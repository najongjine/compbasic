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수요예측 및 생산계획 보고서</w:t>
      </w:r>
    </w:p>
    <w:p>
      <w:r>
        <w:t>생산관리 기록을 정리하고 다음 달 생산량을 계획하는 실습 양식</w:t>
      </w:r>
    </w:p>
    <w:p>
      <w:r>
        <w:t>작성 방법  대괄호 안의 안내를 실제 내용으로 바꾸세요. 표와 차트는 엑셀에서 만든 결과를 붙여 넣고, 자료에 없는 내용은 확인 필요로 표시하세요.</w:t>
      </w:r>
    </w:p>
    <w:p>
      <w:r>
        <w:t>업체명  [이름]     작성자  [이름]     작성일  [날짜]</w:t>
      </w:r>
    </w:p>
    <w:p>
      <w:r>
        <w:t>분석 기간  2026년 1월부터 9월까지     계획 기간  2026년 10월</w:t>
      </w:r>
    </w:p>
    <w:p>
      <w:pPr>
        <w:pStyle w:val="Heading1"/>
      </w:pPr>
      <w:r>
        <w:t>1 보고서 목적과 사용 자료</w:t>
      </w:r>
    </w:p>
    <w:p>
      <w:r>
        <w:rPr>
          <w:b/>
        </w:rPr>
        <w:t>보고서 목적</w:t>
      </w:r>
    </w:p>
    <w:p>
      <w:r>
        <w:rPr>
          <w:color w:val="666666"/>
          <w:sz w:val="18"/>
        </w:rPr>
        <w:t>[품목별 다음 달 수요를 예측하고 재고와 생산능력을 반영해 생산계획을 세우는 목적을 작성]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사용 자료  생산관리_사람이적은노트_가상데이터.txt</w:t>
      </w:r>
    </w:p>
    <w:p>
      <w:r>
        <w:t>정리한 엑셀 파일  [파일명]</w:t>
      </w:r>
    </w:p>
    <w:p>
      <w:pPr>
        <w:pStyle w:val="Heading1"/>
      </w:pPr>
      <w:r>
        <w:t>2 자료 정리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적용한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품목과 단위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[500ml는 A, 1L는 B, 2L는 C로 통일하고 수량은 개로 정리]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주문과 출고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[확정 주문, 취소, 실제 출고, 미출고를 구분한 방법]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생산과 불량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[합격품 = 총생산수량 − 불량수량으로 정리]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재고와 수정 메모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[재고조정 반영 방법과 수정된 출고 수량 선택 기준]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집계 제외 기록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[문의·예정 물량·중복되는 월말 합계를 처리한 방법]</w:t>
            </w:r>
          </w:p>
        </w:tc>
      </w:tr>
    </w:tbl>
    <w:p/>
    <w:p>
      <w:r>
        <w:rPr>
          <w:sz w:val="18"/>
        </w:rPr>
        <w:t>확인 사항  월말 합계는 일별 기록과 대조하는 자료입니다. 일별 거래에 더하지 마세요. 금액과 원재료 kg 등 원본에 없는 값은 임의로 만들지 마세요.</w:t>
      </w:r>
    </w:p>
    <w:p>
      <w:r>
        <w:br w:type="page"/>
      </w:r>
    </w:p>
    <w:p>
      <w:pPr>
        <w:pStyle w:val="Heading1"/>
      </w:pPr>
      <w:r>
        <w:t>3 주문과 생산 실적</w:t>
      </w:r>
    </w:p>
    <w:p>
      <w:r>
        <w:t>(엑셀에서 만든 1월부터 9월까지의 월별 품목별 집계표 첨부 필요)</w:t>
      </w:r>
    </w:p>
    <w:p>
      <w:r>
        <w:t>[집계표에는 확정 주문, 취소, 실제 출고, 총생산수량, 불량수량을 포함하세요.]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2592"/>
        <w:gridCol w:w="2304"/>
        <w:gridCol w:w="2304"/>
      </w:tblGrid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월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취소 반영 주문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출고수량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생산 불량률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[월]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[월]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[월]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[월]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[품목]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</w:tbl>
    <w:p/>
    <w:p>
      <w:r>
        <w:t>취소 반영 주문 = 확정 주문 − 취소수량</w:t>
      </w:r>
    </w:p>
    <w:p>
      <w:r>
        <w:t>생산 불량률 = 불량수량 ÷ 총생산수량 × 100</w:t>
      </w:r>
    </w:p>
    <w:p>
      <w:pPr>
        <w:pStyle w:val="Heading1"/>
      </w:pPr>
      <w:r>
        <w:t>월별 주문 추이</w:t>
      </w:r>
    </w:p>
    <w:p>
      <w:r>
        <w:t>(엑셀에서 만든 품목별 월간 주문 추이 꺾은선차트 첨부 필요)</w:t>
      </w:r>
    </w:p>
    <w:p>
      <w:r>
        <w:t>[가로축은 월, 세로축은 취소 반영 주문수량으로 표시하세요.]</w:t>
      </w:r>
    </w:p>
    <w:p>
      <w:r>
        <w:br/>
      </w:r>
    </w:p>
    <w:p>
      <w:r>
        <w:rPr>
          <w:b/>
        </w:rPr>
        <w:t>주요 변화와 기록 근거</w:t>
      </w:r>
    </w:p>
    <w:p>
      <w:r>
        <w:rPr>
          <w:color w:val="666666"/>
          <w:sz w:val="18"/>
        </w:rPr>
        <w:t>[증가하거나 감소한 품목, 행사 주문, 설비 정지 등 관련 기록과 수치를 작성]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9월 말 재고와 미출고 주문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880"/>
        <w:gridCol w:w="2592"/>
      </w:tblGrid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판매 가능한 재고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미출고 확정 주문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목표 안전재고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 500ml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500개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 1L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300개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 2L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200개</w:t>
            </w:r>
          </w:p>
        </w:tc>
      </w:tr>
    </w:tbl>
    <w:p/>
    <w:p>
      <w:r>
        <w:br w:type="page"/>
      </w:r>
    </w:p>
    <w:p>
      <w:pPr>
        <w:pStyle w:val="Heading1"/>
      </w:pPr>
      <w:r>
        <w:t>4 다음 달 수요예측</w:t>
      </w:r>
    </w:p>
    <w:p>
      <w:r>
        <w:t>예측 대상  2026년 10월에 새로 발생할 취소 반영 주문수량</w:t>
      </w:r>
    </w:p>
    <w:p>
      <w:r>
        <w:t>계획 작업일  21일로 가정     이전 달 미출고 주문은 생산계획에서 별도로 반영</w:t>
      </w:r>
    </w:p>
    <w:p>
      <w:r>
        <w:rPr>
          <w:b/>
        </w:rPr>
        <w:t>사용한 예측 방법과 선택 이유</w:t>
      </w:r>
    </w:p>
    <w:p>
      <w:r>
        <w:rPr>
          <w:color w:val="666666"/>
          <w:sz w:val="18"/>
        </w:rPr>
        <w:t>[최근 3개월 평균, 작업일당 평균, 추세 반영 등 사용한 방법과 선택 이유를 작성]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간단한 계산 예  최근 3개월의 주문수량 합계 ÷ 같은 기간 작업일 합계 × 10월 작업일 21일</w:t>
      </w:r>
    </w:p>
    <w:p>
      <w:r>
        <w:rPr>
          <w:sz w:val="18"/>
        </w:rPr>
        <w:t>월별 작업일이 다르므로 월 합계와 작업일당 주문량을 함께 확인하세요. 위 계산은 사용할 수 있는 예시이며 반드시 이 방법만 사용할 필요는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2448"/>
        <w:gridCol w:w="3456"/>
      </w:tblGrid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기본 예측수량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최종 계획 수요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조정 근거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 500ml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[행사·추세 반영 여부]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 1L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[선택한 가정]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 2L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[9월 판촉 반영 여부]</w:t>
            </w:r>
          </w:p>
        </w:tc>
      </w:tr>
    </w:tbl>
    <w:p/>
    <w:p>
      <w:r>
        <w:rPr>
          <w:sz w:val="18"/>
        </w:rPr>
        <w:t>계획 수요에는 신규 확정 주문이 포함되는지 적으세요. 예측에 포함한 주문을 생산계획에 다시 더하면 중복됩니다.</w:t>
      </w:r>
    </w:p>
    <w:p>
      <w:pPr>
        <w:pStyle w:val="Heading1"/>
      </w:pPr>
      <w:r>
        <w:t>과거 실적으로 예측 확인</w:t>
      </w:r>
    </w:p>
    <w:p>
      <w:r>
        <w:t>[1월부터 8월 자료만 이용해 9월을 예측하고 실제 9월 주문과 비교하세요. 예측 방법을 정할 때 9월 실제 결과를 미리 사용하지 마세요.]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304"/>
        <w:gridCol w:w="2304"/>
        <w:gridCol w:w="2304"/>
        <w:gridCol w:w="2160"/>
      </w:tblGrid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9월 예측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9월 실제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절대 오차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오차율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</w:tr>
    </w:tbl>
    <w:p/>
    <w:p>
      <w:r>
        <w:t>절대 오차 = |예측 − 실제|     오차율 = 절대 오차 ÷ 실제 × 100</w:t>
      </w:r>
    </w:p>
    <w:p>
      <w:r>
        <w:rPr>
          <w:sz w:val="18"/>
        </w:rPr>
        <w:t>실제 수량이 0이면 오차율은 계산하지 않고 해당 없음으로 표시하세요. 한 달의 결과만으로 예측 정확도가 항상 같다고 판단하지 마세요.</w:t>
      </w:r>
    </w:p>
    <w:p>
      <w:r>
        <w:br w:type="page"/>
      </w:r>
    </w:p>
    <w:p>
      <w:pPr>
        <w:pStyle w:val="Heading1"/>
      </w:pPr>
      <w:r>
        <w:t>5 필요 생산량과 생산능력</w:t>
      </w:r>
    </w:p>
    <w:p>
      <w:r>
        <w:t>필요 합격품 = 다음 달 신규 수요 + 이전 달 미출고 주문 + 목표 안전재고 − 현재 판매 가능한 재고</w:t>
      </w:r>
    </w:p>
    <w:p>
      <w:r>
        <w:t>계산 결과가 음수이면 필요 합격품은 0개로 계획합니다.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304"/>
        <w:gridCol w:w="2304"/>
        <w:gridCol w:w="2304"/>
        <w:gridCol w:w="2160"/>
      </w:tblGrid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신규 수요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전월 미출고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목표 안전재고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현재 재고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500개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300개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200개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</w:tbl>
    <w:p/>
    <w:p>
      <w:pPr>
        <w:pStyle w:val="Heading1"/>
      </w:pPr>
      <w:r>
        <w:t>불량을 반영한 생산 계획</w:t>
      </w:r>
    </w:p>
    <w:p>
      <w:r>
        <w:t>총생산 목표 = 필요 합격품 ÷ (1 − 예상 불량률), 소수점 수량은 올림</w:t>
      </w:r>
    </w:p>
    <w:p>
      <w:r>
        <w:t>불량률 3%는 계산할 때 0.03을 사용하세요. 기간 불량률은 불량수량 합계 ÷ 총생산수량 합계로 계산하세요.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304"/>
        <w:gridCol w:w="2304"/>
        <w:gridCol w:w="2304"/>
        <w:gridCol w:w="2160"/>
      </w:tblGrid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품목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필요 합격품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예상 불량률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총생산 목표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일평균 목표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   ]개</w:t>
            </w:r>
          </w:p>
        </w:tc>
      </w:tr>
    </w:tbl>
    <w:p/>
    <w:p>
      <w:r>
        <w:rPr>
          <w:sz w:val="18"/>
        </w:rPr>
        <w:t>일평균 목표 = 총생산 목표 ÷ 작업일 21일. 실제 일별 계획에서는 정수 수량으로 배분하세요.</w:t>
      </w:r>
    </w:p>
    <w:p>
      <w:pPr>
        <w:pStyle w:val="Heading1"/>
      </w:pPr>
      <w:r>
        <w:t>생산 가능 여부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880"/>
        <w:gridCol w:w="2880"/>
        <w:gridCol w:w="3312"/>
      </w:tblGrid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라인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하루 최대 총생산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21일 최대 총생산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생산계획 판단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900개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18,900개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[가능 또는 초과 수량]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650개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13,650개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[가능 또는 초과 수량]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450개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9,450개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[가능 또는 초과 수량]</w:t>
            </w:r>
          </w:p>
        </w:tc>
      </w:tr>
    </w:tbl>
    <w:p/>
    <w:p>
      <w:r>
        <w:rPr>
          <w:sz w:val="18"/>
        </w:rPr>
        <w:t>최대 수량은 설비 정지 없이 정상 작업한다는 가정입니다. 품목별 전용 라인이므로 다른 라인의 여유를 그대로 옮겨 쓸 수 없습니다.</w:t>
      </w:r>
    </w:p>
    <w:p>
      <w:r>
        <w:rPr>
          <w:sz w:val="18"/>
        </w:rPr>
        <w:t>생산능력이 부족하면 다음 페이지 실행 계획에 일정 조정과 거래처 협의 방안을 작성하세요.</w:t>
      </w:r>
    </w:p>
    <w:p>
      <w:r>
        <w:br w:type="page"/>
      </w:r>
    </w:p>
    <w:p>
      <w:pPr>
        <w:pStyle w:val="Heading1"/>
      </w:pPr>
      <w:r>
        <w:t>6 실행 계획과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152"/>
        <w:gridCol w:w="1440"/>
        <w:gridCol w:w="2592"/>
      </w:tblGrid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확인한 문제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실행할 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완료 시기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DF2"/>
          </w:tcPr>
          <w:p>
            <w:pPr>
              <w:spacing w:after="40" w:before="40"/>
            </w:pPr>
            <w:r>
              <w:rPr>
                <w:b/>
                <w:sz w:val="20"/>
              </w:rPr>
              <w:t>확인 지표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1]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[미출고 수량 등]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2]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[불량률 등]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[문제 3]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[구체적인 행동]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[이름]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[날짜]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[설비 정지시간 등]</w:t>
            </w:r>
          </w:p>
        </w:tc>
      </w:tr>
    </w:tbl>
    <w:p/>
    <w:p>
      <w:r>
        <w:rPr>
          <w:b/>
        </w:rPr>
        <w:t>결론과 우선 실행할 일</w:t>
      </w:r>
    </w:p>
    <w:p>
      <w:r>
        <w:rPr>
          <w:color w:val="666666"/>
          <w:sz w:val="18"/>
        </w:rPr>
        <w:t>[최종 수요예측, 생산 목표, 먼저 해결할 문제를 3~5문장으로 정리]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pPr>
        <w:pStyle w:val="Heading1"/>
      </w:pPr>
      <w:r>
        <w:t>추가 확인이 필요한 자료</w:t>
      </w:r>
    </w:p>
    <w:p>
      <w:r>
        <w:t>□ 10월 행사 여부와 거래처 확정 주문</w:t>
        <w:br/>
        <w:t>□ 실제 작업일과 설비 정지 예정</w:t>
        <w:br/>
        <w:t>□ 원재료 재고와 입고 예정</w:t>
        <w:br/>
        <w:t>□ 고객 요청 납기와 주문별 출고 일정</w:t>
        <w:br/>
        <w:t>□ 기타  [추가 확인할 내용]</w:t>
      </w:r>
    </w:p>
    <w:p>
      <w:pPr>
        <w:pStyle w:val="Heading1"/>
      </w:pPr>
      <w:r>
        <w:t>첨부 자료</w:t>
      </w:r>
    </w:p>
    <w:p>
      <w:r>
        <w:t>□ 정리한 생산관리 엑셀 파일</w:t>
        <w:br/>
        <w:t>□ 월별 품목별 집계표와 주문 추이 차트</w:t>
        <w:br/>
        <w:t>□ 수요예측 계산표와 9월 예측 검증표</w:t>
        <w:br/>
        <w:t>□ 필요 생산량과 생산능력 비교표</w:t>
      </w:r>
    </w:p>
    <w:p>
      <w:pPr>
        <w:pStyle w:val="Heading1"/>
      </w:pPr>
      <w:r>
        <w:t>제출 전 확인</w:t>
      </w:r>
    </w:p>
    <w:p>
      <w:r>
        <w:t>□ 일별 기록과 월말 합계를 중복 집계하지 않았다.</w:t>
        <w:br/>
        <w:t>□ 주문과 출고를 구분하고 예측 기준을 적었다.</w:t>
        <w:br/>
        <w:t>□ 재고와 미출고 주문을 반영했다.</w:t>
        <w:br/>
        <w:t>□ 불량률을 적용하고 생산능력을 확인했다.</w:t>
        <w:br/>
        <w:t>□ 본문 수치가 엑셀 결과와 일치한다.</w:t>
        <w:br/>
        <w:t>□ 확인되지 않은 원인과 자료를 추측으로 채우지 않았다.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수요예측 및 생산계획 보고서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anumGothic" w:hAnsi="NanumGothic" w:eastAsia="Nanum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