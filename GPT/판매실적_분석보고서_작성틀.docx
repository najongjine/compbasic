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판매실적 분석 보고서</w:t>
      </w:r>
    </w:p>
    <w:p>
      <w:r>
        <w:t>판매 기록을 엑셀로 정리하고 분석 결과를 작성하는 실습 양식</w:t>
      </w:r>
    </w:p>
    <w:p>
      <w:r>
        <w:t>작성 방법  대괄호 안의 안내를 실제 내용으로 바꾸고, 표와 차트를 해당 위치에 붙여 넣으세요. 수치와 원인을 확인할 수 없으면 확인 필요라고 적으세요.</w:t>
      </w:r>
    </w:p>
    <w:p>
      <w:r>
        <w:t>가게명  [가게 이름]     작성자  [이름]     작성일  [날짜]</w:t>
      </w:r>
    </w:p>
    <w:p>
      <w:r>
        <w:t>분석 기간  [시작일]부터 [종료일]까지</w:t>
      </w:r>
    </w:p>
    <w:p>
      <w:pPr>
        <w:pStyle w:val="Heading1"/>
      </w:pPr>
      <w:r>
        <w:t>1 보고서 개요</w:t>
      </w:r>
    </w:p>
    <w:p>
      <w:r>
        <w:rPr>
          <w:b/>
        </w:rPr>
        <w:t>작성 목적</w:t>
      </w:r>
    </w:p>
    <w:p>
      <w:r>
        <w:rPr>
          <w:color w:val="666666"/>
          <w:sz w:val="18"/>
        </w:rPr>
        <w:t>[어떤 판매 현황을 확인하고 무엇을 개선하려는지 2~3문장으로 작성]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rPr>
          <w:b/>
        </w:rPr>
        <w:t>사용한 자료</w:t>
      </w:r>
    </w:p>
    <w:p>
      <w:r>
        <w:rPr>
          <w:color w:val="666666"/>
          <w:sz w:val="18"/>
        </w:rPr>
        <w:t>[원본 판매기록 파일명, 자료 기간, 정리한 엑셀 파일명 작성]</w:t>
      </w:r>
    </w:p>
    <w:p>
      <w:r>
        <w:t>__________________________________________________________________</w:t>
      </w:r>
    </w:p>
    <w:p>
      <w:pPr>
        <w:pStyle w:val="Heading1"/>
      </w:pPr>
      <w:r>
        <w:t>2 판매 기록 정리 기준</w:t>
      </w:r>
    </w:p>
    <w:p>
      <w:r>
        <w:t>[날짜와 상품명을 통일한 방법, 할인·반품·취소·서비스를 처리한 기준을 작성]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적용한 기준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날짜와 상품명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[통일한 표기와 같은 상품으로 묶은 기준]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할인과 반품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[할인 후 금액과 환불 금액의 반영 방법]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취소와 서비스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[매출·수량 집계에 포함했는지 작성]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불명확한 기록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[확인 필요로 표시한 기록과 집계 제외 여부]</w:t>
            </w:r>
          </w:p>
        </w:tc>
      </w:tr>
    </w:tbl>
    <w:p/>
    <w:p>
      <w:r>
        <w:rPr>
          <w:sz w:val="18"/>
        </w:rPr>
        <w:t>집계 기준  한 행이 상품 한 종류인지 주문 한 건인지 적으세요. 판매 기록 행 수를 고객 수나 주문 건수로 그대로 사용하지 마세요.</w:t>
      </w:r>
    </w:p>
    <w:p>
      <w:r>
        <w:br w:type="page"/>
      </w:r>
    </w:p>
    <w:p>
      <w:pPr>
        <w:pStyle w:val="Heading1"/>
      </w:pPr>
      <w:r>
        <w:t>3 판매 현황</w:t>
      </w:r>
    </w:p>
    <w:p>
      <w:r>
        <w:t>[엑셀 계산 결과를 옮겨 적고, 금액 단위와 수량 단위를 표시]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944"/>
        <w:gridCol w:w="5760"/>
      </w:tblGrid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지표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집계 결과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계산 기준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판매 기록 수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]행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정리된 상품별 기록의 행 수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실제 판매수량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반품 수량 차감 여부와 서비스 포함 여부 표시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판매금액 합계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]원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할인 후 판매금액 합계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환불금액 합계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]원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환불된 금액을 양수로 집계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환불 반영 매출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]원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판매금액 합계 − 환불금액 합계</w:t>
            </w:r>
          </w:p>
        </w:tc>
      </w:tr>
    </w:tbl>
    <w:p/>
    <w:p>
      <w:r>
        <w:rPr>
          <w:sz w:val="18"/>
        </w:rPr>
        <w:t>주의  원본 금액에 환불이 이미 음수로 반영되었다면 다시 빼지 않습니다. 비용 자료가 없으면 이익은 계산하지 않습니다.</w:t>
      </w:r>
    </w:p>
    <w:p>
      <w:pPr>
        <w:pStyle w:val="Heading1"/>
      </w:pPr>
      <w:r>
        <w:t>품목별 판매 현황</w:t>
      </w:r>
    </w:p>
    <w:p>
      <w:r>
        <w:t>(엑셀에서 만든 품목별 집계표 또는 피벗테이블 첨부 필요)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800"/>
        <w:gridCol w:w="2880"/>
        <w:gridCol w:w="2232"/>
      </w:tblGrid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품목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판매수량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환불 반영 매출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매출 비중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[품목명]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]원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]%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[품목명]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]원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]%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[품목명]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]원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]%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[품목명]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]원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]%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합계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]원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100%</w:t>
            </w:r>
          </w:p>
        </w:tc>
      </w:tr>
    </w:tbl>
    <w:p/>
    <w:p>
      <w:r>
        <w:rPr>
          <w:sz w:val="18"/>
        </w:rPr>
        <w:t>매출 비중 = 해당 품목의 환불 반영 매출 ÷ 전체 환불 반영 매출 × 100</w:t>
      </w:r>
    </w:p>
    <w:p>
      <w:pPr>
        <w:pStyle w:val="Heading1"/>
      </w:pPr>
      <w:r>
        <w:t>매출 비교 차트</w:t>
      </w:r>
    </w:p>
    <w:p>
      <w:r>
        <w:t>(엑셀에서 만든 품목별 매출 막대차트 첨부 필요)</w:t>
      </w:r>
    </w:p>
    <w:p>
      <w:r>
        <w:t>[이 문장을 지우고 차트를 붙여 넣으세요. 차트 제목과 금액 단위를 표시하세요.]</w:t>
      </w:r>
    </w:p>
    <w:p>
      <w:r>
        <w:br w:type="page"/>
      </w:r>
    </w:p>
    <w:p>
      <w:pPr>
        <w:pStyle w:val="Heading1"/>
      </w:pPr>
      <w:r>
        <w:t>4 판매 결과 분석</w:t>
      </w:r>
    </w:p>
    <w:p>
      <w:r>
        <w:rPr>
          <w:b/>
        </w:rPr>
        <w:t>가장 많이 팔린 품목</w:t>
      </w:r>
    </w:p>
    <w:p>
      <w:r>
        <w:rPr>
          <w:color w:val="666666"/>
          <w:sz w:val="18"/>
        </w:rPr>
        <w:t>[품목명과 판매수량을 적고, 수량 기준 순위를 설명]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rPr>
          <w:b/>
        </w:rPr>
        <w:t>매출이 가장 큰 품목</w:t>
      </w:r>
    </w:p>
    <w:p>
      <w:r>
        <w:rPr>
          <w:color w:val="666666"/>
          <w:sz w:val="18"/>
        </w:rPr>
        <w:t>[품목명, 매출액, 전체 매출에서 차지하는 비중을 근거로 작성]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rPr>
          <w:b/>
        </w:rPr>
        <w:t>기간별 판매 차이</w:t>
      </w:r>
    </w:p>
    <w:p>
      <w:r>
        <w:rPr>
          <w:color w:val="666666"/>
          <w:sz w:val="18"/>
        </w:rPr>
        <w:t>[일별 또는 주별 매출을 비교하여 특징 작성. 전월 자료가 없으면 전월 대비 증감을 작성하지 않음]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pPr>
        <w:pStyle w:val="Heading1"/>
      </w:pPr>
      <w:r>
        <w:t>5 문제점과 확인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456"/>
      </w:tblGrid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확인한 문제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기록 또는 수치 근거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추가 확인 사항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[문제 1]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[관련 날짜·품목·금액]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[확인할 자료나 질문]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[문제 2]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[관련 날짜·품목·금액]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[확인할 자료나 질문]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[문제 3]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[관련 날짜·품목·금액]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[확인할 자료나 질문]</w:t>
            </w:r>
          </w:p>
        </w:tc>
      </w:tr>
    </w:tbl>
    <w:p/>
    <w:p>
      <w:r>
        <w:rPr>
          <w:sz w:val="18"/>
        </w:rPr>
        <w:t>작성 안내  판매가 적다는 사실만으로 맛, 가격, 홍보 부족을 원인으로 단정하지 않습니다. 원본 메모에 근거가 있는 내용과 추가 확인이 필요한 추정을 구분하세요.</w:t>
      </w:r>
    </w:p>
    <w:p>
      <w:r>
        <w:br w:type="page"/>
      </w:r>
    </w:p>
    <w:p>
      <w:pPr>
        <w:pStyle w:val="Heading1"/>
      </w:pPr>
      <w:r>
        <w:t>6 개선 실행 계획</w:t>
      </w:r>
    </w:p>
    <w:p>
      <w:r>
        <w:t>[분석에서 확인한 문제를 바탕으로 실행할 일을 작성]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880"/>
        <w:gridCol w:w="1152"/>
        <w:gridCol w:w="1584"/>
        <w:gridCol w:w="2448"/>
      </w:tblGrid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개선할 문제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실행할 일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담당자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실행 시기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확인 지표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[문제 1]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[구체적인 행동]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[이름]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[날짜]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[판매수량 등]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[문제 2]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[구체적인 행동]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[이름]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[날짜]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[환불 건수 등]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[문제 3]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[구체적인 행동]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[이름]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[날짜]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[누락 기록 수 등]</w:t>
            </w:r>
          </w:p>
        </w:tc>
      </w:tr>
    </w:tbl>
    <w:p/>
    <w:p>
      <w:pPr>
        <w:pStyle w:val="Heading1"/>
      </w:pPr>
      <w:r>
        <w:t>7 결론</w:t>
      </w:r>
    </w:p>
    <w:p>
      <w:r>
        <w:rPr>
          <w:b/>
        </w:rPr>
        <w:t>주요 결과와 우선 실행할 일</w:t>
      </w:r>
    </w:p>
    <w:p>
      <w:r>
        <w:rPr>
          <w:color w:val="666666"/>
          <w:sz w:val="18"/>
        </w:rPr>
        <w:t>[핵심 결과 2가지와 가장 먼저 실행할 개선사항 1가지를 3~5문장으로 정리]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pPr>
        <w:pStyle w:val="Heading1"/>
      </w:pPr>
      <w:r>
        <w:t>첨부 자료</w:t>
      </w:r>
    </w:p>
    <w:p>
      <w:r>
        <w:t>□ 정리한 판매기록 엑셀 파일</w:t>
        <w:br/>
        <w:t>□ 품목별 집계표 또는 피벗테이블</w:t>
        <w:br/>
        <w:t>□ 품목별 매출 차트</w:t>
        <w:br/>
        <w:t>□ 확인이 필요한 기록 목록</w:t>
      </w:r>
    </w:p>
    <w:p>
      <w:pPr>
        <w:pStyle w:val="Heading1"/>
      </w:pPr>
      <w:r>
        <w:t>제출 전 확인</w:t>
      </w:r>
    </w:p>
    <w:p>
      <w:r>
        <w:t>□ 본문 수치와 엑셀 계산 결과가 일치한다.</w:t>
        <w:br/>
        <w:t>□ 할인·반품·취소·서비스 처리 기준을 적었다.</w:t>
        <w:br/>
        <w:t>□ 차트에 제목과 단위가 있다.</w:t>
        <w:br/>
        <w:t>□ 근거가 있는 사실과 추정을 구분했다.</w:t>
        <w:br/>
        <w:t>□ 작성 안내와 대괄호를 실제 내용으로 바꿨다.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판매실적 분석 보고서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NanumGothic" w:hAnsi="NanumGothic" w:eastAsia="Nanum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