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SUNO MUSIC LAB  |  PART 1 · CLASS 3</w:t>
      </w:r>
    </w:p>
    <w:p>
      <w:pPr>
        <w:pStyle w:val="Quiet"/>
      </w:pPr>
      <w:r/>
    </w:p>
    <w:p>
      <w:pPr>
        <w:pStyle w:val="Quiet"/>
      </w:pPr>
      <w:r/>
    </w:p>
    <w:p>
      <w:pPr>
        <w:pStyle w:val="CoverTitle"/>
      </w:pPr>
      <w:r>
        <w:t>일상적인 표현을</w:t>
        <w:br/>
        <w:t>음악 요소로 분해하기</w:t>
      </w:r>
    </w:p>
    <w:p>
      <w:pPr>
        <w:pStyle w:val="Kicker"/>
      </w:pPr>
      <w:r>
        <w:t>“신나는 노래”를 실제 들리는 소리로 바꾸는 수업</w:t>
      </w:r>
    </w:p>
    <w:p>
      <w:pPr>
        <w:pStyle w:val="Quiet"/>
      </w:pPr>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오늘의 핵심  </w:t>
            </w:r>
            <w:r>
              <w:t>느낌을 표현한 뒤, 그 느낌을 만들 소리를 고른다. “신나는 음악”에 속도·악기·리듬·보컬·곡의 변화를 덧붙이면 전달할 수 있는 음악 설명이 된다.</w:t>
            </w:r>
          </w:p>
        </w:tc>
      </w:tr>
    </w:tbl>
    <w:p>
      <w:pPr>
        <w:pStyle w:val="Quiet"/>
      </w:pPr>
      <w:r/>
    </w:p>
    <w:p>
      <w:pPr>
        <w:pStyle w:val="Heading2"/>
      </w:pPr>
      <w:r>
        <w:t>학습 목표</w:t>
      </w:r>
    </w:p>
    <w:p>
      <w:r>
        <w:t>□  일상어 하나에서 듣고 싶은 소리의 특징을 3개 이상 찾아낼 수 있다.</w:t>
      </w:r>
    </w:p>
    <w:p>
      <w:r>
        <w:t>□  시대·장소·특정 음악을 떠올리는 표현을 특징 중심 문장으로 바꿀 수 있다.</w:t>
      </w:r>
    </w:p>
    <w:p>
      <w:r>
        <w:t>□  다섯 가지 상황을 분석해 Suno에 넣어볼 설명 문장을 쓸 수 있다.</w:t>
      </w:r>
    </w:p>
    <w:p>
      <w:pPr>
        <w:pStyle w:val="Heading2"/>
      </w:pPr>
      <w:r>
        <w:t>오늘의 순서</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381"/>
            <w:shd w:fill="EAF2F7"/>
          </w:tcPr>
          <w:p>
            <w:pPr>
              <w:pStyle w:val="Quiet"/>
              <w:spacing w:after="60"/>
            </w:pPr>
            <w:r>
              <w:rPr>
                <w:b/>
              </w:rPr>
              <w:t>일상어 듣기</w:t>
            </w:r>
          </w:p>
        </w:tc>
        <w:tc>
          <w:tcPr>
            <w:tcW w:type="dxa" w:w="2381"/>
            <w:shd w:fill="EAF2F7"/>
          </w:tcPr>
          <w:p>
            <w:pPr>
              <w:pStyle w:val="Quiet"/>
              <w:spacing w:after="60"/>
            </w:pPr>
            <w:r>
              <w:rPr>
                <w:b/>
              </w:rPr>
              <w:t>요소 찾기</w:t>
            </w:r>
          </w:p>
        </w:tc>
        <w:tc>
          <w:tcPr>
            <w:tcW w:type="dxa" w:w="2381"/>
            <w:shd w:fill="EAF2F7"/>
          </w:tcPr>
          <w:p>
            <w:pPr>
              <w:pStyle w:val="Quiet"/>
              <w:spacing w:after="60"/>
            </w:pPr>
            <w:r>
              <w:rPr>
                <w:b/>
              </w:rPr>
              <w:t>문장으로 조립</w:t>
            </w:r>
          </w:p>
        </w:tc>
        <w:tc>
          <w:tcPr>
            <w:tcW w:type="dxa" w:w="2381"/>
            <w:shd w:fill="EAF2F7"/>
          </w:tcPr>
          <w:p>
            <w:pPr>
              <w:pStyle w:val="Quiet"/>
              <w:spacing w:after="60"/>
            </w:pPr>
            <w:r>
              <w:rPr>
                <w:b/>
              </w:rPr>
              <w:t>다섯 가지 미션</w:t>
            </w:r>
          </w:p>
        </w:tc>
      </w:tr>
      <w:tr>
        <w:tc>
          <w:tcPr>
            <w:tcW w:type="dxa" w:w="2381"/>
            <w:vAlign w:val="center"/>
          </w:tcPr>
          <w:p>
            <w:pPr>
              <w:pStyle w:val="Quiet"/>
              <w:spacing w:after="60"/>
            </w:pPr>
            <w:r>
              <w:t>“신난다”는 무슨 소리?</w:t>
            </w:r>
          </w:p>
        </w:tc>
        <w:tc>
          <w:tcPr>
            <w:tcW w:type="dxa" w:w="2381"/>
            <w:vAlign w:val="center"/>
          </w:tcPr>
          <w:p>
            <w:pPr>
              <w:pStyle w:val="Quiet"/>
              <w:spacing w:after="60"/>
            </w:pPr>
            <w:r>
              <w:t>속도·악기·리듬 등</w:t>
            </w:r>
          </w:p>
        </w:tc>
        <w:tc>
          <w:tcPr>
            <w:tcW w:type="dxa" w:w="2381"/>
            <w:vAlign w:val="center"/>
          </w:tcPr>
          <w:p>
            <w:pPr>
              <w:pStyle w:val="Quiet"/>
              <w:spacing w:after="60"/>
            </w:pPr>
            <w:r>
              <w:t>짧고 선명하게 쓰기</w:t>
            </w:r>
          </w:p>
        </w:tc>
        <w:tc>
          <w:tcPr>
            <w:tcW w:type="dxa" w:w="2381"/>
            <w:vAlign w:val="center"/>
          </w:tcPr>
          <w:p>
            <w:pPr>
              <w:pStyle w:val="Quiet"/>
              <w:spacing w:after="60"/>
            </w:pPr>
            <w:r>
              <w:t>직접 분해하고 비교</w:t>
            </w:r>
          </w:p>
        </w:tc>
      </w:tr>
    </w:tbl>
    <w:p>
      <w:pPr>
        <w:pStyle w:val="Quiet"/>
      </w:pPr>
      <w:r/>
    </w:p>
    <w:p>
      <w:pPr>
        <w:pStyle w:val="Quiet"/>
      </w:pPr>
      <w:r>
        <w:t>준비물  필기 도구, 예시 음악 재생 기기(선택), 완성 문장을 입력할 Suno 계정(선택)</w:t>
      </w:r>
    </w:p>
    <w:p>
      <w:pPr>
        <w:pStyle w:val="Quiet"/>
      </w:pPr>
      <w:r>
        <w:t>이름  _________________________        날짜  _________________________</w:t>
      </w:r>
    </w:p>
    <w:p>
      <w:r>
        <w:br w:type="page"/>
      </w:r>
    </w:p>
    <w:p>
      <w:pPr>
        <w:pStyle w:val="Kicker"/>
      </w:pPr>
      <w:r>
        <w:t>01  |  분해란 무엇일까?</w:t>
      </w:r>
    </w:p>
    <w:p>
      <w:pPr>
        <w:pStyle w:val="Heading1"/>
      </w:pPr>
      <w:r>
        <w:t>느낌 한마디를 소리의 특징으로 풀어내기</w:t>
      </w:r>
    </w:p>
    <w:p>
      <w:r>
        <w:t>“신나는 노래”는 내가 원하는 결과의 인상을 말한다. 하지만 실제로 어떤 악기와 목소리가 들려야 하는지는 아직 비어 있다. 이 빈칸을 채우는 일이 음악 요소로 분해하기다.</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AF2F7"/>
          </w:tcPr>
          <w:p>
            <w:pPr>
              <w:pStyle w:val="Quiet"/>
              <w:spacing w:after="60"/>
            </w:pPr>
            <w:r>
              <w:rPr>
                <w:b/>
              </w:rPr>
              <w:t>원래 표현</w:t>
            </w:r>
          </w:p>
        </w:tc>
        <w:tc>
          <w:tcPr>
            <w:tcW w:type="dxa" w:w="3175"/>
            <w:shd w:fill="EAF2F7"/>
          </w:tcPr>
          <w:p>
            <w:pPr>
              <w:pStyle w:val="Quiet"/>
              <w:spacing w:after="60"/>
            </w:pPr>
            <w:r>
              <w:rPr>
                <w:b/>
              </w:rPr>
              <w:t>소리의 특징으로 분해</w:t>
            </w:r>
          </w:p>
        </w:tc>
        <w:tc>
          <w:tcPr>
            <w:tcW w:type="dxa" w:w="3175"/>
            <w:shd w:fill="EAF2F7"/>
          </w:tcPr>
          <w:p>
            <w:pPr>
              <w:pStyle w:val="Quiet"/>
              <w:spacing w:after="60"/>
            </w:pPr>
            <w:r>
              <w:rPr>
                <w:b/>
              </w:rPr>
              <w:t>조립한 문장</w:t>
            </w:r>
          </w:p>
        </w:tc>
      </w:tr>
      <w:tr>
        <w:tc>
          <w:tcPr>
            <w:tcW w:type="dxa" w:w="3175"/>
            <w:vAlign w:val="center"/>
          </w:tcPr>
          <w:p>
            <w:pPr>
              <w:pStyle w:val="Quiet"/>
              <w:spacing w:after="60"/>
            </w:pPr>
            <w:r>
              <w:t>신나는 노래</w:t>
            </w:r>
          </w:p>
        </w:tc>
        <w:tc>
          <w:tcPr>
            <w:tcW w:type="dxa" w:w="3175"/>
            <w:vAlign w:val="center"/>
          </w:tcPr>
          <w:p>
            <w:pPr>
              <w:pStyle w:val="Quiet"/>
              <w:spacing w:after="60"/>
            </w:pPr>
            <w:r>
              <w:t>빠른 흐름 / 강한 드럼 / 반복되는 후렴 / 힘 있는 보컬</w:t>
            </w:r>
          </w:p>
        </w:tc>
        <w:tc>
          <w:tcPr>
            <w:tcW w:type="dxa" w:w="3175"/>
            <w:vAlign w:val="center"/>
          </w:tcPr>
          <w:p>
            <w:pPr>
              <w:pStyle w:val="Quiet"/>
              <w:spacing w:after="60"/>
            </w:pPr>
            <w:r>
              <w:t>“빠른 흐름에 드럼이 힘차게 울리고, 후렴이 반복되는 밝은 노래.”</w:t>
            </w:r>
          </w:p>
        </w:tc>
      </w:tr>
    </w:tbl>
    <w:p>
      <w:pPr>
        <w:pStyle w:val="Quiet"/>
      </w:pPr>
      <w:r/>
    </w:p>
    <w:p>
      <w:pPr>
        <w:pStyle w:val="Heading2"/>
      </w:pPr>
      <w:r>
        <w:t>다섯 개 질문으로 꺼내 보기</w:t>
      </w:r>
    </w:p>
    <w:tbl>
      <w:tblPr>
        <w:tblStyle w:val="TableGrid"/>
        <w:tblW w:type="auto" w:w="0"/>
        <w:jc w:val="center"/>
        <w:tblLook w:firstColumn="1" w:firstRow="1" w:lastColumn="0" w:lastRow="0" w:noHBand="0" w:noVBand="1" w:val="04A0"/>
      </w:tblPr>
      <w:tblGrid>
        <w:gridCol w:w="4762"/>
        <w:gridCol w:w="4762"/>
      </w:tblGrid>
      <w:tr>
        <w:tc>
          <w:tcPr>
            <w:tcW w:type="dxa" w:w="4762"/>
            <w:shd w:fill="EAF2F7"/>
          </w:tcPr>
          <w:p>
            <w:pPr>
              <w:pStyle w:val="Quiet"/>
              <w:spacing w:after="60"/>
            </w:pPr>
            <w:r>
              <w:rPr>
                <w:b/>
              </w:rPr>
              <w:t>관찰 질문</w:t>
            </w:r>
          </w:p>
        </w:tc>
        <w:tc>
          <w:tcPr>
            <w:tcW w:type="dxa" w:w="4762"/>
            <w:shd w:fill="EAF2F7"/>
          </w:tcPr>
          <w:p>
            <w:pPr>
              <w:pStyle w:val="Quiet"/>
              <w:spacing w:after="60"/>
            </w:pPr>
            <w:r>
              <w:rPr>
                <w:b/>
              </w:rPr>
              <w:t>적을 수 있는 말</w:t>
            </w:r>
          </w:p>
        </w:tc>
      </w:tr>
      <w:tr>
        <w:tc>
          <w:tcPr>
            <w:tcW w:type="dxa" w:w="4762"/>
            <w:vAlign w:val="center"/>
          </w:tcPr>
          <w:p>
            <w:pPr>
              <w:pStyle w:val="Quiet"/>
              <w:spacing w:after="60"/>
            </w:pPr>
            <w:r>
              <w:t>얼마나 빠르게 들리기를 원하는가?</w:t>
            </w:r>
          </w:p>
        </w:tc>
        <w:tc>
          <w:tcPr>
            <w:tcW w:type="dxa" w:w="4762"/>
            <w:vAlign w:val="center"/>
          </w:tcPr>
          <w:p>
            <w:pPr>
              <w:pStyle w:val="Quiet"/>
              <w:spacing w:after="60"/>
            </w:pPr>
            <w:r>
              <w:t>느리게 / 보통 / 빠르게</w:t>
            </w:r>
          </w:p>
        </w:tc>
      </w:tr>
      <w:tr>
        <w:tc>
          <w:tcPr>
            <w:tcW w:type="dxa" w:w="4762"/>
            <w:vAlign w:val="center"/>
          </w:tcPr>
          <w:p>
            <w:pPr>
              <w:pStyle w:val="Quiet"/>
              <w:spacing w:after="60"/>
            </w:pPr>
            <w:r>
              <w:t>어떤 악기가 앞에 들리는가?</w:t>
            </w:r>
          </w:p>
        </w:tc>
        <w:tc>
          <w:tcPr>
            <w:tcW w:type="dxa" w:w="4762"/>
            <w:vAlign w:val="center"/>
          </w:tcPr>
          <w:p>
            <w:pPr>
              <w:pStyle w:val="Quiet"/>
              <w:spacing w:after="60"/>
            </w:pPr>
            <w:r>
              <w:t>피아노 / 기타 / 드럼 / 전자음 / 현악기</w:t>
            </w:r>
          </w:p>
        </w:tc>
      </w:tr>
      <w:tr>
        <w:tc>
          <w:tcPr>
            <w:tcW w:type="dxa" w:w="4762"/>
            <w:vAlign w:val="center"/>
          </w:tcPr>
          <w:p>
            <w:pPr>
              <w:pStyle w:val="Quiet"/>
              <w:spacing w:after="60"/>
            </w:pPr>
            <w:r>
              <w:t>리듬과 강약은 어떤가?</w:t>
            </w:r>
          </w:p>
        </w:tc>
        <w:tc>
          <w:tcPr>
            <w:tcW w:type="dxa" w:w="4762"/>
            <w:vAlign w:val="center"/>
          </w:tcPr>
          <w:p>
            <w:pPr>
              <w:pStyle w:val="Quiet"/>
              <w:spacing w:after="60"/>
            </w:pPr>
            <w:r>
              <w:t>고르게 / 반복되게 / 강하게 / 점점 크게</w:t>
            </w:r>
          </w:p>
        </w:tc>
      </w:tr>
      <w:tr>
        <w:tc>
          <w:tcPr>
            <w:tcW w:type="dxa" w:w="4762"/>
            <w:vAlign w:val="center"/>
          </w:tcPr>
          <w:p>
            <w:pPr>
              <w:pStyle w:val="Quiet"/>
              <w:spacing w:after="60"/>
            </w:pPr>
            <w:r>
              <w:t>목소리는 어떻게 들리는가?</w:t>
            </w:r>
          </w:p>
        </w:tc>
        <w:tc>
          <w:tcPr>
            <w:tcW w:type="dxa" w:w="4762"/>
            <w:vAlign w:val="center"/>
          </w:tcPr>
          <w:p>
            <w:pPr>
              <w:pStyle w:val="Quiet"/>
              <w:spacing w:after="60"/>
            </w:pPr>
            <w:r>
              <w:t>부드럽게 / 힘 있게 / 낮게 / 보컬 없음</w:t>
            </w:r>
          </w:p>
        </w:tc>
      </w:tr>
      <w:tr>
        <w:tc>
          <w:tcPr>
            <w:tcW w:type="dxa" w:w="4762"/>
            <w:vAlign w:val="center"/>
          </w:tcPr>
          <w:p>
            <w:pPr>
              <w:pStyle w:val="Quiet"/>
              <w:spacing w:after="60"/>
            </w:pPr>
            <w:r>
              <w:t>처음과 후렴은 어떻게 바뀌는가?</w:t>
            </w:r>
          </w:p>
        </w:tc>
        <w:tc>
          <w:tcPr>
            <w:tcW w:type="dxa" w:w="4762"/>
            <w:vAlign w:val="center"/>
          </w:tcPr>
          <w:p>
            <w:pPr>
              <w:pStyle w:val="Quiet"/>
              <w:spacing w:after="60"/>
            </w:pPr>
            <w:r>
              <w:t>조용히 시작 → 후렴에서 커짐</w:t>
            </w:r>
          </w:p>
        </w:tc>
      </w:tr>
    </w:tbl>
    <w:p>
      <w:pPr>
        <w:pStyle w:val="Quiet"/>
      </w:pPr>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중요  </w:t>
            </w:r>
            <w:r>
              <w:t>이 표는 가능한 선택지다. “신나는 곡은 반드시 빠르고 드럼이 강하다”처럼 외우지 않는다. 내가 실제로 듣고 싶은 소리만 고른다.</w:t>
            </w:r>
          </w:p>
        </w:tc>
      </w:tr>
    </w:tbl>
    <w:p>
      <w:pPr>
        <w:pStyle w:val="Quiet"/>
      </w:pPr>
      <w:r/>
    </w:p>
    <w:p>
      <w:pPr>
        <w:pStyle w:val="Heading2"/>
      </w:pPr>
      <w:r>
        <w:t>초보자를 위한 순서</w:t>
      </w:r>
    </w:p>
    <w:p>
      <w:r>
        <w:t>① 느낌을 쓴다 → ② 가장 중요한 소리 2~3개를 고른다 → ③ 곡이 변하는 지점을 하나 고른다 → ④ 한두 문장으로 조립한다.</w:t>
      </w:r>
    </w:p>
    <w:p>
      <w:r>
        <w:br w:type="page"/>
      </w:r>
    </w:p>
    <w:p>
      <w:pPr>
        <w:pStyle w:val="Kicker"/>
      </w:pPr>
      <w:r>
        <w:t>02  |  흔히 쓰는 말</w:t>
      </w:r>
    </w:p>
    <w:p>
      <w:pPr>
        <w:pStyle w:val="Heading1"/>
      </w:pPr>
      <w:r>
        <w:t>“신나는 노래”와 “슬픈 노래” 풀어 보기</w:t>
      </w:r>
    </w:p>
    <w:p>
      <w:r>
        <w:t>같은 감정이라도 여러 방식으로 만들 수 있다. 표를 보며 자신의 머릿속 음악과 가까운 방향을 선택해 보자.</w:t>
      </w:r>
    </w:p>
    <w:p>
      <w:pPr>
        <w:pStyle w:val="Heading2"/>
      </w:pPr>
      <w:r>
        <w:t>1. “신나는 노래”에는 무엇이 들어 있을까?</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AF2F7"/>
          </w:tcPr>
          <w:p>
            <w:pPr>
              <w:pStyle w:val="Quiet"/>
              <w:spacing w:after="60"/>
            </w:pPr>
            <w:r>
              <w:rPr>
                <w:b/>
              </w:rPr>
              <w:t>고를 수 있는 요소</w:t>
            </w:r>
          </w:p>
        </w:tc>
        <w:tc>
          <w:tcPr>
            <w:tcW w:type="dxa" w:w="3175"/>
            <w:shd w:fill="EAF2F7"/>
          </w:tcPr>
          <w:p>
            <w:pPr>
              <w:pStyle w:val="Quiet"/>
              <w:spacing w:after="60"/>
            </w:pPr>
            <w:r>
              <w:rPr>
                <w:b/>
              </w:rPr>
              <w:t>방향 A: 밝은 댄스</w:t>
            </w:r>
          </w:p>
        </w:tc>
        <w:tc>
          <w:tcPr>
            <w:tcW w:type="dxa" w:w="3175"/>
            <w:shd w:fill="EAF2F7"/>
          </w:tcPr>
          <w:p>
            <w:pPr>
              <w:pStyle w:val="Quiet"/>
              <w:spacing w:after="60"/>
            </w:pPr>
            <w:r>
              <w:rPr>
                <w:b/>
              </w:rPr>
              <w:t>방향 B: 힘 있는 록</w:t>
            </w:r>
          </w:p>
        </w:tc>
      </w:tr>
      <w:tr>
        <w:tc>
          <w:tcPr>
            <w:tcW w:type="dxa" w:w="3175"/>
            <w:vAlign w:val="center"/>
          </w:tcPr>
          <w:p>
            <w:pPr>
              <w:pStyle w:val="Quiet"/>
              <w:spacing w:after="60"/>
            </w:pPr>
            <w:r>
              <w:t>속도·리듬</w:t>
            </w:r>
          </w:p>
        </w:tc>
        <w:tc>
          <w:tcPr>
            <w:tcW w:type="dxa" w:w="3175"/>
            <w:vAlign w:val="center"/>
          </w:tcPr>
          <w:p>
            <w:pPr>
              <w:pStyle w:val="Quiet"/>
              <w:spacing w:after="60"/>
            </w:pPr>
            <w:r>
              <w:t>빠른 흐름, 또렷한 박</w:t>
            </w:r>
          </w:p>
        </w:tc>
        <w:tc>
          <w:tcPr>
            <w:tcW w:type="dxa" w:w="3175"/>
            <w:vAlign w:val="center"/>
          </w:tcPr>
          <w:p>
            <w:pPr>
              <w:pStyle w:val="Quiet"/>
              <w:spacing w:after="60"/>
            </w:pPr>
            <w:r>
              <w:t>빠른 흐름, 밀어붙이는 리듬</w:t>
            </w:r>
          </w:p>
        </w:tc>
      </w:tr>
      <w:tr>
        <w:tc>
          <w:tcPr>
            <w:tcW w:type="dxa" w:w="3175"/>
            <w:vAlign w:val="center"/>
          </w:tcPr>
          <w:p>
            <w:pPr>
              <w:pStyle w:val="Quiet"/>
              <w:spacing w:after="60"/>
            </w:pPr>
            <w:r>
              <w:t>앞에 들리는 소리</w:t>
            </w:r>
          </w:p>
        </w:tc>
        <w:tc>
          <w:tcPr>
            <w:tcW w:type="dxa" w:w="3175"/>
            <w:vAlign w:val="center"/>
          </w:tcPr>
          <w:p>
            <w:pPr>
              <w:pStyle w:val="Quiet"/>
              <w:spacing w:after="60"/>
            </w:pPr>
            <w:r>
              <w:t>전자음과 드럼</w:t>
            </w:r>
          </w:p>
        </w:tc>
        <w:tc>
          <w:tcPr>
            <w:tcW w:type="dxa" w:w="3175"/>
            <w:vAlign w:val="center"/>
          </w:tcPr>
          <w:p>
            <w:pPr>
              <w:pStyle w:val="Quiet"/>
              <w:spacing w:after="60"/>
            </w:pPr>
            <w:r>
              <w:t>일렉트릭 기타와 드럼</w:t>
            </w:r>
          </w:p>
        </w:tc>
      </w:tr>
      <w:tr>
        <w:tc>
          <w:tcPr>
            <w:tcW w:type="dxa" w:w="3175"/>
            <w:vAlign w:val="center"/>
          </w:tcPr>
          <w:p>
            <w:pPr>
              <w:pStyle w:val="Quiet"/>
              <w:spacing w:after="60"/>
            </w:pPr>
            <w:r>
              <w:t>보컬·후렴</w:t>
            </w:r>
          </w:p>
        </w:tc>
        <w:tc>
          <w:tcPr>
            <w:tcW w:type="dxa" w:w="3175"/>
            <w:vAlign w:val="center"/>
          </w:tcPr>
          <w:p>
            <w:pPr>
              <w:pStyle w:val="Quiet"/>
              <w:spacing w:after="60"/>
            </w:pPr>
            <w:r>
              <w:t>생기 있는 보컬, 반복 후렴</w:t>
            </w:r>
          </w:p>
        </w:tc>
        <w:tc>
          <w:tcPr>
            <w:tcW w:type="dxa" w:w="3175"/>
            <w:vAlign w:val="center"/>
          </w:tcPr>
          <w:p>
            <w:pPr>
              <w:pStyle w:val="Quiet"/>
              <w:spacing w:after="60"/>
            </w:pPr>
            <w:r>
              <w:t>힘 있게 부르는 후렴</w:t>
            </w:r>
          </w:p>
        </w:tc>
      </w:tr>
    </w:tbl>
    <w:p>
      <w:pPr>
        <w:pStyle w:val="Quiet"/>
      </w:pPr>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문장 A  </w:t>
            </w:r>
            <w:r>
              <w:t>“빠르고 밝은 댄스 음악. 또렷한 드럼과 전자음이 들리고, 후렴은 쉽게 따라 부를 수 있게 반복된다.”</w:t>
            </w:r>
          </w:p>
        </w:tc>
      </w:tr>
    </w:tbl>
    <w:p>
      <w:pPr>
        <w:pStyle w:val="Quiet"/>
      </w:pPr>
      <w:r/>
    </w:p>
    <w:p>
      <w:pPr>
        <w:pStyle w:val="Quiet"/>
      </w:pPr>
      <w:r>
        <w:t>생각하기  B 방향으로 바꾸려면 위 문장에서 어떤 단어를 고쳐야 할까?</w:t>
      </w:r>
    </w:p>
    <w:p>
      <w:pPr>
        <w:pStyle w:val="Quiet"/>
      </w:pPr>
      <w:r>
        <w:t>________________________________________________________________________________</w:t>
      </w:r>
    </w:p>
    <w:p>
      <w:pPr>
        <w:pStyle w:val="Heading2"/>
      </w:pPr>
      <w:r>
        <w:t>2. “슬픈 노래”에는 무엇이 들어 있을까?</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AF2F7"/>
          </w:tcPr>
          <w:p>
            <w:pPr>
              <w:pStyle w:val="Quiet"/>
              <w:spacing w:after="60"/>
            </w:pPr>
            <w:r>
              <w:rPr>
                <w:b/>
              </w:rPr>
              <w:t>고를 수 있는 요소</w:t>
            </w:r>
          </w:p>
        </w:tc>
        <w:tc>
          <w:tcPr>
            <w:tcW w:type="dxa" w:w="3175"/>
            <w:shd w:fill="EAF2F7"/>
          </w:tcPr>
          <w:p>
            <w:pPr>
              <w:pStyle w:val="Quiet"/>
              <w:spacing w:after="60"/>
            </w:pPr>
            <w:r>
              <w:rPr>
                <w:b/>
              </w:rPr>
              <w:t>방향 A: 절제된 슬픔</w:t>
            </w:r>
          </w:p>
        </w:tc>
        <w:tc>
          <w:tcPr>
            <w:tcW w:type="dxa" w:w="3175"/>
            <w:shd w:fill="EAF2F7"/>
          </w:tcPr>
          <w:p>
            <w:pPr>
              <w:pStyle w:val="Quiet"/>
              <w:spacing w:after="60"/>
            </w:pPr>
            <w:r>
              <w:rPr>
                <w:b/>
              </w:rPr>
              <w:t>방향 B: 감정이 커지는 슬픔</w:t>
            </w:r>
          </w:p>
        </w:tc>
      </w:tr>
      <w:tr>
        <w:tc>
          <w:tcPr>
            <w:tcW w:type="dxa" w:w="3175"/>
            <w:vAlign w:val="center"/>
          </w:tcPr>
          <w:p>
            <w:pPr>
              <w:pStyle w:val="Quiet"/>
              <w:spacing w:after="60"/>
            </w:pPr>
            <w:r>
              <w:t>속도·악기</w:t>
            </w:r>
          </w:p>
        </w:tc>
        <w:tc>
          <w:tcPr>
            <w:tcW w:type="dxa" w:w="3175"/>
            <w:vAlign w:val="center"/>
          </w:tcPr>
          <w:p>
            <w:pPr>
              <w:pStyle w:val="Quiet"/>
              <w:spacing w:after="60"/>
            </w:pPr>
            <w:r>
              <w:t>느리게, 피아노 중심</w:t>
            </w:r>
          </w:p>
        </w:tc>
        <w:tc>
          <w:tcPr>
            <w:tcW w:type="dxa" w:w="3175"/>
            <w:vAlign w:val="center"/>
          </w:tcPr>
          <w:p>
            <w:pPr>
              <w:pStyle w:val="Quiet"/>
              <w:spacing w:after="60"/>
            </w:pPr>
            <w:r>
              <w:t>느리게 시작, 뒤에 현악기 추가</w:t>
            </w:r>
          </w:p>
        </w:tc>
      </w:tr>
      <w:tr>
        <w:tc>
          <w:tcPr>
            <w:tcW w:type="dxa" w:w="3175"/>
            <w:vAlign w:val="center"/>
          </w:tcPr>
          <w:p>
            <w:pPr>
              <w:pStyle w:val="Quiet"/>
              <w:spacing w:after="60"/>
            </w:pPr>
            <w:r>
              <w:t>보컬</w:t>
            </w:r>
          </w:p>
        </w:tc>
        <w:tc>
          <w:tcPr>
            <w:tcW w:type="dxa" w:w="3175"/>
            <w:vAlign w:val="center"/>
          </w:tcPr>
          <w:p>
            <w:pPr>
              <w:pStyle w:val="Quiet"/>
              <w:spacing w:after="60"/>
            </w:pPr>
            <w:r>
              <w:t>조용하고 절제된 목소리</w:t>
            </w:r>
          </w:p>
        </w:tc>
        <w:tc>
          <w:tcPr>
            <w:tcW w:type="dxa" w:w="3175"/>
            <w:vAlign w:val="center"/>
          </w:tcPr>
          <w:p>
            <w:pPr>
              <w:pStyle w:val="Quiet"/>
              <w:spacing w:after="60"/>
            </w:pPr>
            <w:r>
              <w:t>후렴에서 감정이 커지는 목소리</w:t>
            </w:r>
          </w:p>
        </w:tc>
      </w:tr>
      <w:tr>
        <w:tc>
          <w:tcPr>
            <w:tcW w:type="dxa" w:w="3175"/>
            <w:vAlign w:val="center"/>
          </w:tcPr>
          <w:p>
            <w:pPr>
              <w:pStyle w:val="Quiet"/>
              <w:spacing w:after="60"/>
            </w:pPr>
            <w:r>
              <w:t>강약</w:t>
            </w:r>
          </w:p>
        </w:tc>
        <w:tc>
          <w:tcPr>
            <w:tcW w:type="dxa" w:w="3175"/>
            <w:vAlign w:val="center"/>
          </w:tcPr>
          <w:p>
            <w:pPr>
              <w:pStyle w:val="Quiet"/>
              <w:spacing w:after="60"/>
            </w:pPr>
            <w:r>
              <w:t>끝까지 잔잔하게</w:t>
            </w:r>
          </w:p>
        </w:tc>
        <w:tc>
          <w:tcPr>
            <w:tcW w:type="dxa" w:w="3175"/>
            <w:vAlign w:val="center"/>
          </w:tcPr>
          <w:p>
            <w:pPr>
              <w:pStyle w:val="Quiet"/>
              <w:spacing w:after="60"/>
            </w:pPr>
            <w:r>
              <w:t>후렴에서 크게 올라감</w:t>
            </w:r>
          </w:p>
        </w:tc>
      </w:tr>
    </w:tbl>
    <w:p>
      <w:pPr>
        <w:pStyle w:val="Quiet"/>
      </w:pPr>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문장 B  </w:t>
            </w:r>
            <w:r>
              <w:t>“쓸쓸하고 느린 피아노 발라드. 조용한 보컬로 시작해 후렴에서는 목소리와 반주가 함께 커진다.”</w:t>
            </w:r>
          </w:p>
        </w:tc>
      </w:tr>
    </w:tbl>
    <w:p>
      <w:pPr>
        <w:pStyle w:val="Quiet"/>
      </w:pPr>
      <w:r/>
    </w:p>
    <w:p>
      <w:pPr>
        <w:pStyle w:val="Quiet"/>
      </w:pPr>
      <w:r>
        <w:t>가사가 슬프더라도 반주를 밝고 경쾌하게 만들 수 있다. 어느 느낌을 우선할지는 내가 정한다.</w:t>
      </w:r>
    </w:p>
    <w:p>
      <w:r>
        <w:br w:type="page"/>
      </w:r>
    </w:p>
    <w:p>
      <w:pPr>
        <w:pStyle w:val="Kicker"/>
      </w:pPr>
      <w:r>
        <w:t>03  |  크기와 변화</w:t>
      </w:r>
    </w:p>
    <w:p>
      <w:pPr>
        <w:pStyle w:val="Heading1"/>
      </w:pPr>
      <w:r>
        <w:t>“웅장한 음악”을 소리로 설명하기</w:t>
      </w:r>
    </w:p>
    <w:p>
      <w:r>
        <w:t>웅장함은 단순히 음량을 크게 하는 말이 아니다. 여러 소리가 쌓이는 규모, 넓은 공간의 인상, 점점 커지는 흐름이 함께 작용할 수 있다.</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AF2F7"/>
          </w:tcPr>
          <w:p>
            <w:pPr>
              <w:pStyle w:val="Quiet"/>
              <w:spacing w:after="60"/>
            </w:pPr>
            <w:r>
              <w:rPr>
                <w:b/>
              </w:rPr>
              <w:t>내가 원하는 것</w:t>
            </w:r>
          </w:p>
        </w:tc>
        <w:tc>
          <w:tcPr>
            <w:tcW w:type="dxa" w:w="3175"/>
            <w:shd w:fill="EAF2F7"/>
          </w:tcPr>
          <w:p>
            <w:pPr>
              <w:pStyle w:val="Quiet"/>
              <w:spacing w:after="60"/>
            </w:pPr>
            <w:r>
              <w:rPr>
                <w:b/>
              </w:rPr>
              <w:t>소리의 예시</w:t>
            </w:r>
          </w:p>
        </w:tc>
        <w:tc>
          <w:tcPr>
            <w:tcW w:type="dxa" w:w="3175"/>
            <w:shd w:fill="EAF2F7"/>
          </w:tcPr>
          <w:p>
            <w:pPr>
              <w:pStyle w:val="Quiet"/>
              <w:spacing w:after="60"/>
            </w:pPr>
            <w:r>
              <w:rPr>
                <w:b/>
              </w:rPr>
              <w:t>쉬운 말로 바꾸기</w:t>
            </w:r>
          </w:p>
        </w:tc>
      </w:tr>
      <w:tr>
        <w:tc>
          <w:tcPr>
            <w:tcW w:type="dxa" w:w="3175"/>
            <w:vAlign w:val="center"/>
          </w:tcPr>
          <w:p>
            <w:pPr>
              <w:pStyle w:val="Quiet"/>
              <w:spacing w:after="60"/>
            </w:pPr>
            <w:r>
              <w:t>층층이 쌓이는 반주</w:t>
            </w:r>
          </w:p>
        </w:tc>
        <w:tc>
          <w:tcPr>
            <w:tcW w:type="dxa" w:w="3175"/>
            <w:vAlign w:val="center"/>
          </w:tcPr>
          <w:p>
            <w:pPr>
              <w:pStyle w:val="Quiet"/>
              <w:spacing w:after="60"/>
            </w:pPr>
            <w:r>
              <w:t>Strings: 현악기 / Brass: 금관악기</w:t>
            </w:r>
          </w:p>
        </w:tc>
        <w:tc>
          <w:tcPr>
            <w:tcW w:type="dxa" w:w="3175"/>
            <w:vAlign w:val="center"/>
          </w:tcPr>
          <w:p>
            <w:pPr>
              <w:pStyle w:val="Quiet"/>
              <w:spacing w:after="60"/>
            </w:pPr>
            <w:r>
              <w:t>“현악기와 금관악기가 겹친다”</w:t>
            </w:r>
          </w:p>
        </w:tc>
      </w:tr>
      <w:tr>
        <w:tc>
          <w:tcPr>
            <w:tcW w:type="dxa" w:w="3175"/>
            <w:vAlign w:val="center"/>
          </w:tcPr>
          <w:p>
            <w:pPr>
              <w:pStyle w:val="Quiet"/>
              <w:spacing w:after="60"/>
            </w:pPr>
            <w:r>
              <w:t>힘 있는 박</w:t>
            </w:r>
          </w:p>
        </w:tc>
        <w:tc>
          <w:tcPr>
            <w:tcW w:type="dxa" w:w="3175"/>
            <w:vAlign w:val="center"/>
          </w:tcPr>
          <w:p>
            <w:pPr>
              <w:pStyle w:val="Quiet"/>
              <w:spacing w:after="60"/>
            </w:pPr>
            <w:r>
              <w:t>Percussion: 큰 타악기 소리</w:t>
            </w:r>
          </w:p>
        </w:tc>
        <w:tc>
          <w:tcPr>
            <w:tcW w:type="dxa" w:w="3175"/>
            <w:vAlign w:val="center"/>
          </w:tcPr>
          <w:p>
            <w:pPr>
              <w:pStyle w:val="Quiet"/>
              <w:spacing w:after="60"/>
            </w:pPr>
            <w:r>
              <w:t>“타악기가 강하게 박을 친다”</w:t>
            </w:r>
          </w:p>
        </w:tc>
      </w:tr>
      <w:tr>
        <w:tc>
          <w:tcPr>
            <w:tcW w:type="dxa" w:w="3175"/>
            <w:vAlign w:val="center"/>
          </w:tcPr>
          <w:p>
            <w:pPr>
              <w:pStyle w:val="Quiet"/>
              <w:spacing w:after="60"/>
            </w:pPr>
            <w:r>
              <w:t>점점 커지는 변화</w:t>
            </w:r>
          </w:p>
        </w:tc>
        <w:tc>
          <w:tcPr>
            <w:tcW w:type="dxa" w:w="3175"/>
            <w:vAlign w:val="center"/>
          </w:tcPr>
          <w:p>
            <w:pPr>
              <w:pStyle w:val="Quiet"/>
              <w:spacing w:after="60"/>
            </w:pPr>
            <w:r>
              <w:t>Dynamics: 강약의 변화</w:t>
            </w:r>
          </w:p>
        </w:tc>
        <w:tc>
          <w:tcPr>
            <w:tcW w:type="dxa" w:w="3175"/>
            <w:vAlign w:val="center"/>
          </w:tcPr>
          <w:p>
            <w:pPr>
              <w:pStyle w:val="Quiet"/>
              <w:spacing w:after="60"/>
            </w:pPr>
            <w:r>
              <w:t>“처음은 조용하고 뒤로 갈수록 커진다”</w:t>
            </w:r>
          </w:p>
        </w:tc>
      </w:tr>
      <w:tr>
        <w:tc>
          <w:tcPr>
            <w:tcW w:type="dxa" w:w="3175"/>
            <w:vAlign w:val="center"/>
          </w:tcPr>
          <w:p>
            <w:pPr>
              <w:pStyle w:val="Quiet"/>
              <w:spacing w:after="60"/>
            </w:pPr>
            <w:r>
              <w:t>큰 무대 같은 느낌</w:t>
            </w:r>
          </w:p>
        </w:tc>
        <w:tc>
          <w:tcPr>
            <w:tcW w:type="dxa" w:w="3175"/>
            <w:vAlign w:val="center"/>
          </w:tcPr>
          <w:p>
            <w:pPr>
              <w:pStyle w:val="Quiet"/>
              <w:spacing w:after="60"/>
            </w:pPr>
            <w:r>
              <w:t>넓은 울림과 공간감</w:t>
            </w:r>
          </w:p>
        </w:tc>
        <w:tc>
          <w:tcPr>
            <w:tcW w:type="dxa" w:w="3175"/>
            <w:vAlign w:val="center"/>
          </w:tcPr>
          <w:p>
            <w:pPr>
              <w:pStyle w:val="Quiet"/>
              <w:spacing w:after="60"/>
            </w:pPr>
            <w:r>
              <w:t>“큰 공간에 소리가 펼쳐진다”</w:t>
            </w:r>
          </w:p>
        </w:tc>
      </w:tr>
    </w:tbl>
    <w:p>
      <w:pPr>
        <w:pStyle w:val="Quiet"/>
      </w:pPr>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완성 문장  </w:t>
            </w:r>
            <w:r>
              <w:t>“조용히 시작해 현악기와 금관악기가 하나씩 더해지는 웅장한 음악. 후반에는 큰 타악기와 함께 소리가 넓고 힘차게 펼쳐진다.”</w:t>
            </w:r>
          </w:p>
        </w:tc>
      </w:tr>
    </w:tbl>
    <w:p>
      <w:pPr>
        <w:pStyle w:val="Quiet"/>
      </w:pPr>
      <w:r/>
    </w:p>
    <w:p>
      <w:pPr>
        <w:pStyle w:val="Heading2"/>
      </w:pPr>
      <w:r>
        <w:t>반대로도 만들 수 있다</w:t>
      </w:r>
    </w:p>
    <w:p>
      <w:r>
        <w:t>“웅장하고 느린 음악”은 가능하다. 크고 넓은 느낌을 내기 위해 곡의 속도를 반드시 빠르게 정할 필요는 없다.</w:t>
      </w:r>
    </w:p>
    <w:tbl>
      <w:tblPr>
        <w:tblStyle w:val="TableGrid"/>
        <w:tblW w:type="auto" w:w="0"/>
        <w:jc w:val="center"/>
        <w:tblLook w:firstColumn="1" w:firstRow="1" w:lastColumn="0" w:lastRow="0" w:noHBand="0" w:noVBand="1" w:val="04A0"/>
      </w:tblPr>
      <w:tblGrid>
        <w:gridCol w:w="4762"/>
        <w:gridCol w:w="4762"/>
      </w:tblGrid>
      <w:tr>
        <w:tc>
          <w:tcPr>
            <w:tcW w:type="dxa" w:w="4762"/>
            <w:shd w:fill="EAF2F7"/>
          </w:tcPr>
          <w:p>
            <w:pPr>
              <w:pStyle w:val="Quiet"/>
              <w:spacing w:after="60"/>
            </w:pPr>
            <w:r>
              <w:rPr>
                <w:b/>
              </w:rPr>
              <w:t>같은 “웅장함”</w:t>
            </w:r>
          </w:p>
        </w:tc>
        <w:tc>
          <w:tcPr>
            <w:tcW w:type="dxa" w:w="4762"/>
            <w:shd w:fill="EAF2F7"/>
          </w:tcPr>
          <w:p>
            <w:pPr>
              <w:pStyle w:val="Quiet"/>
              <w:spacing w:after="60"/>
            </w:pPr>
            <w:r>
              <w:rPr>
                <w:b/>
              </w:rPr>
              <w:t>작품마다 달라질 수 있는 선택</w:t>
            </w:r>
          </w:p>
        </w:tc>
      </w:tr>
      <w:tr>
        <w:tc>
          <w:tcPr>
            <w:tcW w:type="dxa" w:w="4762"/>
            <w:vAlign w:val="center"/>
          </w:tcPr>
          <w:p>
            <w:pPr>
              <w:pStyle w:val="Quiet"/>
              <w:spacing w:after="60"/>
            </w:pPr>
            <w:r>
              <w:t>영화의 마지막 장면</w:t>
            </w:r>
          </w:p>
        </w:tc>
        <w:tc>
          <w:tcPr>
            <w:tcW w:type="dxa" w:w="4762"/>
            <w:vAlign w:val="center"/>
          </w:tcPr>
          <w:p>
            <w:pPr>
              <w:pStyle w:val="Quiet"/>
              <w:spacing w:after="60"/>
            </w:pPr>
            <w:r>
              <w:t>느린 흐름, 긴 여운, 후반부에 점점 커짐</w:t>
            </w:r>
          </w:p>
        </w:tc>
      </w:tr>
      <w:tr>
        <w:tc>
          <w:tcPr>
            <w:tcW w:type="dxa" w:w="4762"/>
            <w:vAlign w:val="center"/>
          </w:tcPr>
          <w:p>
            <w:pPr>
              <w:pStyle w:val="Quiet"/>
              <w:spacing w:after="60"/>
            </w:pPr>
            <w:r>
              <w:t>게임의 전투 장면</w:t>
            </w:r>
          </w:p>
        </w:tc>
        <w:tc>
          <w:tcPr>
            <w:tcW w:type="dxa" w:w="4762"/>
            <w:vAlign w:val="center"/>
          </w:tcPr>
          <w:p>
            <w:pPr>
              <w:pStyle w:val="Quiet"/>
              <w:spacing w:after="60"/>
            </w:pPr>
            <w:r>
              <w:t>빠른 박, 강한 타악기, 처음부터 높은 에너지</w:t>
            </w:r>
          </w:p>
        </w:tc>
      </w:tr>
    </w:tbl>
    <w:p>
      <w:pPr>
        <w:pStyle w:val="Quiet"/>
      </w:pPr>
      <w:r/>
    </w:p>
    <w:p>
      <w:pPr>
        <w:pStyle w:val="Heading2"/>
      </w:pPr>
      <w:r>
        <w:t>바꿔 쓰기 연습</w:t>
      </w:r>
    </w:p>
    <w:p>
      <w:r>
        <w:t>“웅장한 음악”을 “큰 악기 소리 / 곡의 변화 / 공간감” 중 둘 이상을 넣어 다시 써 보자.</w:t>
      </w:r>
    </w:p>
    <w:p>
      <w:pPr>
        <w:pStyle w:val="Quiet"/>
      </w:pPr>
      <w:r>
        <w:t>________________________________________________________________________________</w:t>
      </w:r>
    </w:p>
    <w:p>
      <w:pPr>
        <w:pStyle w:val="Quiet"/>
      </w:pPr>
      <w:r>
        <w:t>________________________________________________________________________________</w:t>
      </w:r>
    </w:p>
    <w:p>
      <w:r>
        <w:br w:type="page"/>
      </w:r>
    </w:p>
    <w:p>
      <w:pPr>
        <w:pStyle w:val="Kicker"/>
      </w:pPr>
      <w:r>
        <w:t>04  |  막연한 시간 표현</w:t>
      </w:r>
    </w:p>
    <w:p>
      <w:pPr>
        <w:pStyle w:val="Heading1"/>
      </w:pPr>
      <w:r>
        <w:t>“옛날 노래 같은 느낌”을 구체화하기</w:t>
      </w:r>
    </w:p>
    <w:p>
      <w:r>
        <w:t>“옛날”은 듣는 사람의 나이에 따라 다른 시기를 뜻한다. 먼저 어느 시기와 어떤 종류의 음악이 떠오르는지 정해 보자.</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AF2F7"/>
          </w:tcPr>
          <w:p>
            <w:pPr>
              <w:pStyle w:val="Quiet"/>
              <w:spacing w:after="60"/>
            </w:pPr>
            <w:r>
              <w:rPr>
                <w:b/>
              </w:rPr>
              <w:t>물어볼 것</w:t>
            </w:r>
          </w:p>
        </w:tc>
        <w:tc>
          <w:tcPr>
            <w:tcW w:type="dxa" w:w="3175"/>
            <w:shd w:fill="EAF2F7"/>
          </w:tcPr>
          <w:p>
            <w:pPr>
              <w:pStyle w:val="Quiet"/>
              <w:spacing w:after="60"/>
            </w:pPr>
            <w:r>
              <w:rPr>
                <w:b/>
              </w:rPr>
              <w:t>선택 예시</w:t>
            </w:r>
          </w:p>
        </w:tc>
        <w:tc>
          <w:tcPr>
            <w:tcW w:type="dxa" w:w="3175"/>
            <w:shd w:fill="EAF2F7"/>
          </w:tcPr>
          <w:p>
            <w:pPr>
              <w:pStyle w:val="Quiet"/>
              <w:spacing w:after="60"/>
            </w:pPr>
            <w:r>
              <w:rPr>
                <w:b/>
              </w:rPr>
              <w:t>완성에 도움이 되는 표현</w:t>
            </w:r>
          </w:p>
        </w:tc>
      </w:tr>
      <w:tr>
        <w:tc>
          <w:tcPr>
            <w:tcW w:type="dxa" w:w="3175"/>
            <w:vAlign w:val="center"/>
          </w:tcPr>
          <w:p>
            <w:pPr>
              <w:pStyle w:val="Quiet"/>
              <w:spacing w:after="60"/>
            </w:pPr>
            <w:r>
              <w:t>언제쯤?</w:t>
            </w:r>
          </w:p>
        </w:tc>
        <w:tc>
          <w:tcPr>
            <w:tcW w:type="dxa" w:w="3175"/>
            <w:vAlign w:val="center"/>
          </w:tcPr>
          <w:p>
            <w:pPr>
              <w:pStyle w:val="Quiet"/>
              <w:spacing w:after="60"/>
            </w:pPr>
            <w:r>
              <w:t>1970년대 / 1980년대 / 1990년대 등</w:t>
            </w:r>
          </w:p>
        </w:tc>
        <w:tc>
          <w:tcPr>
            <w:tcW w:type="dxa" w:w="3175"/>
            <w:vAlign w:val="center"/>
          </w:tcPr>
          <w:p>
            <w:pPr>
              <w:pStyle w:val="Quiet"/>
              <w:spacing w:after="60"/>
            </w:pPr>
            <w:r>
              <w:t>“1980년대 분위기의”</w:t>
            </w:r>
          </w:p>
        </w:tc>
      </w:tr>
      <w:tr>
        <w:tc>
          <w:tcPr>
            <w:tcW w:type="dxa" w:w="3175"/>
            <w:vAlign w:val="center"/>
          </w:tcPr>
          <w:p>
            <w:pPr>
              <w:pStyle w:val="Quiet"/>
              <w:spacing w:after="60"/>
            </w:pPr>
            <w:r>
              <w:t>어떤 종류?</w:t>
            </w:r>
          </w:p>
        </w:tc>
        <w:tc>
          <w:tcPr>
            <w:tcW w:type="dxa" w:w="3175"/>
            <w:vAlign w:val="center"/>
          </w:tcPr>
          <w:p>
            <w:pPr>
              <w:pStyle w:val="Quiet"/>
              <w:spacing w:after="60"/>
            </w:pPr>
            <w:r>
              <w:t>댄스 팝 / 록 / 발라드 / 게임 음악</w:t>
            </w:r>
          </w:p>
        </w:tc>
        <w:tc>
          <w:tcPr>
            <w:tcW w:type="dxa" w:w="3175"/>
            <w:vAlign w:val="center"/>
          </w:tcPr>
          <w:p>
            <w:pPr>
              <w:pStyle w:val="Quiet"/>
              <w:spacing w:after="60"/>
            </w:pPr>
            <w:r>
              <w:t>“복고풍 댄스 팝”</w:t>
            </w:r>
          </w:p>
        </w:tc>
      </w:tr>
      <w:tr>
        <w:tc>
          <w:tcPr>
            <w:tcW w:type="dxa" w:w="3175"/>
            <w:vAlign w:val="center"/>
          </w:tcPr>
          <w:p>
            <w:pPr>
              <w:pStyle w:val="Quiet"/>
              <w:spacing w:after="60"/>
            </w:pPr>
            <w:r>
              <w:t>어떤 소리?</w:t>
            </w:r>
          </w:p>
        </w:tc>
        <w:tc>
          <w:tcPr>
            <w:tcW w:type="dxa" w:w="3175"/>
            <w:vAlign w:val="center"/>
          </w:tcPr>
          <w:p>
            <w:pPr>
              <w:pStyle w:val="Quiet"/>
              <w:spacing w:after="60"/>
            </w:pPr>
            <w:r>
              <w:t>전자 키보드 / 기타 / 단순한 전자음</w:t>
            </w:r>
          </w:p>
        </w:tc>
        <w:tc>
          <w:tcPr>
            <w:tcW w:type="dxa" w:w="3175"/>
            <w:vAlign w:val="center"/>
          </w:tcPr>
          <w:p>
            <w:pPr>
              <w:pStyle w:val="Quiet"/>
              <w:spacing w:after="60"/>
            </w:pPr>
            <w:r>
              <w:t>“전자 키보드가 중심인”</w:t>
            </w:r>
          </w:p>
        </w:tc>
      </w:tr>
      <w:tr>
        <w:tc>
          <w:tcPr>
            <w:tcW w:type="dxa" w:w="3175"/>
            <w:vAlign w:val="center"/>
          </w:tcPr>
          <w:p>
            <w:pPr>
              <w:pStyle w:val="Quiet"/>
              <w:spacing w:after="60"/>
            </w:pPr>
            <w:r>
              <w:t>무엇이 핵심?</w:t>
            </w:r>
          </w:p>
        </w:tc>
        <w:tc>
          <w:tcPr>
            <w:tcW w:type="dxa" w:w="3175"/>
            <w:vAlign w:val="center"/>
          </w:tcPr>
          <w:p>
            <w:pPr>
              <w:pStyle w:val="Quiet"/>
              <w:spacing w:after="60"/>
            </w:pPr>
            <w:r>
              <w:t>리듬 / 악기 / 녹음 질감 / 멜로디</w:t>
            </w:r>
          </w:p>
        </w:tc>
        <w:tc>
          <w:tcPr>
            <w:tcW w:type="dxa" w:w="3175"/>
            <w:vAlign w:val="center"/>
          </w:tcPr>
          <w:p>
            <w:pPr>
              <w:pStyle w:val="Quiet"/>
              <w:spacing w:after="60"/>
            </w:pPr>
            <w:r>
              <w:t>“또렷한 드럼과 반복 후렴”</w:t>
            </w:r>
          </w:p>
        </w:tc>
      </w:tr>
    </w:tbl>
    <w:p>
      <w:pPr>
        <w:pStyle w:val="Quiet"/>
      </w:pPr>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바꾼 예시  </w:t>
            </w:r>
            <w:r>
              <w:t>“옛날 노래” → “1980년대 댄스 팝을 떠올리게 하는 경쾌한 음악. 전자 키보드와 또렷한 드럼이 중심이며 후렴이 반복된다.”</w:t>
            </w:r>
          </w:p>
        </w:tc>
      </w:tr>
    </w:tbl>
    <w:p>
      <w:pPr>
        <w:pStyle w:val="Quiet"/>
      </w:pPr>
      <w:r/>
    </w:p>
    <w:p>
      <w:pPr>
        <w:pStyle w:val="Quiet"/>
      </w:pPr>
      <w:r>
        <w:t>시대 표현만으로 실제 음악의 특징이 정해지는 것은 아니다. 내가 원하는 악기나 리듬을 한 가지 더 써 주자.</w:t>
      </w:r>
    </w:p>
    <w:p>
      <w:pPr>
        <w:pStyle w:val="Heading2"/>
      </w:pPr>
      <w:r>
        <w:t>“옛날 게임 같은 음악”도 여러 갈래다</w:t>
      </w:r>
    </w:p>
    <w:tbl>
      <w:tblPr>
        <w:tblStyle w:val="TableGrid"/>
        <w:tblW w:type="auto" w:w="0"/>
        <w:jc w:val="center"/>
        <w:tblLook w:firstColumn="1" w:firstRow="1" w:lastColumn="0" w:lastRow="0" w:noHBand="0" w:noVBand="1" w:val="04A0"/>
      </w:tblPr>
      <w:tblGrid>
        <w:gridCol w:w="4762"/>
        <w:gridCol w:w="4762"/>
      </w:tblGrid>
      <w:tr>
        <w:tc>
          <w:tcPr>
            <w:tcW w:type="dxa" w:w="4762"/>
            <w:shd w:fill="EAF2F7"/>
          </w:tcPr>
          <w:p>
            <w:pPr>
              <w:pStyle w:val="Quiet"/>
              <w:spacing w:after="60"/>
            </w:pPr>
            <w:r>
              <w:rPr>
                <w:b/>
              </w:rPr>
              <w:t>떠올리는 장면</w:t>
            </w:r>
          </w:p>
        </w:tc>
        <w:tc>
          <w:tcPr>
            <w:tcW w:type="dxa" w:w="4762"/>
            <w:shd w:fill="EAF2F7"/>
          </w:tcPr>
          <w:p>
            <w:pPr>
              <w:pStyle w:val="Quiet"/>
              <w:spacing w:after="60"/>
            </w:pPr>
            <w:r>
              <w:rPr>
                <w:b/>
              </w:rPr>
              <w:t>소리로 풀면</w:t>
            </w:r>
          </w:p>
        </w:tc>
      </w:tr>
      <w:tr>
        <w:tc>
          <w:tcPr>
            <w:tcW w:type="dxa" w:w="4762"/>
            <w:vAlign w:val="center"/>
          </w:tcPr>
          <w:p>
            <w:pPr>
              <w:pStyle w:val="Quiet"/>
              <w:spacing w:after="60"/>
            </w:pPr>
            <w:r>
              <w:t>짧고 경쾌한 게임 화면</w:t>
            </w:r>
          </w:p>
        </w:tc>
        <w:tc>
          <w:tcPr>
            <w:tcW w:type="dxa" w:w="4762"/>
            <w:vAlign w:val="center"/>
          </w:tcPr>
          <w:p>
            <w:pPr>
              <w:pStyle w:val="Quiet"/>
              <w:spacing w:after="60"/>
            </w:pPr>
            <w:r>
              <w:t>간단한 전자음 멜로디, 빠른 박, 짧은 반복</w:t>
            </w:r>
          </w:p>
        </w:tc>
      </w:tr>
      <w:tr>
        <w:tc>
          <w:tcPr>
            <w:tcW w:type="dxa" w:w="4762"/>
            <w:vAlign w:val="center"/>
          </w:tcPr>
          <w:p>
            <w:pPr>
              <w:pStyle w:val="Quiet"/>
              <w:spacing w:after="60"/>
            </w:pPr>
            <w:r>
              <w:t>조용한 옛 게임의 마을</w:t>
            </w:r>
          </w:p>
        </w:tc>
        <w:tc>
          <w:tcPr>
            <w:tcW w:type="dxa" w:w="4762"/>
            <w:vAlign w:val="center"/>
          </w:tcPr>
          <w:p>
            <w:pPr>
              <w:pStyle w:val="Quiet"/>
              <w:spacing w:after="60"/>
            </w:pPr>
            <w:r>
              <w:t>단순한 전자음 멜로디, 여유로운 박, 잔잔한 반복</w:t>
            </w:r>
          </w:p>
        </w:tc>
      </w:tr>
    </w:tbl>
    <w:p>
      <w:pPr>
        <w:pStyle w:val="Quiet"/>
      </w:pPr>
      <w:r/>
    </w:p>
    <w:p>
      <w:pPr>
        <w:pStyle w:val="Quiet"/>
      </w:pPr>
      <w:r>
        <w:t>내가 생각하는 “옛날”의 시기: _________  음악 종류: _________  앞에 들릴 소리: __________</w:t>
      </w:r>
    </w:p>
    <w:p>
      <w:r>
        <w:br w:type="page"/>
      </w:r>
    </w:p>
    <w:p>
      <w:pPr>
        <w:pStyle w:val="Kicker"/>
      </w:pPr>
      <w:r>
        <w:t>05  |  참고 음악 분석</w:t>
      </w:r>
    </w:p>
    <w:p>
      <w:pPr>
        <w:pStyle w:val="Heading1"/>
      </w:pPr>
      <w:r>
        <w:t>“누구누구 같은 노래”에서 특징만 찾아내기</w:t>
      </w:r>
    </w:p>
    <w:p>
      <w:r>
        <w:t>가수나 곡 이름은 내가 떠올리는 음악을 찾는 출발점이 될 수 있다. 수업에서는 그 음악을 그대로 재현하는 대신, 마음에 드는 소리의 특징을 골라 새로운 설명 문장으로 만든다.</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AF2F7"/>
          </w:tcPr>
          <w:p>
            <w:pPr>
              <w:pStyle w:val="Quiet"/>
              <w:spacing w:after="60"/>
            </w:pPr>
            <w:r>
              <w:rPr>
                <w:b/>
              </w:rPr>
              <w:t>막연한 말</w:t>
            </w:r>
          </w:p>
        </w:tc>
        <w:tc>
          <w:tcPr>
            <w:tcW w:type="dxa" w:w="3175"/>
            <w:shd w:fill="EAF2F7"/>
          </w:tcPr>
          <w:p>
            <w:pPr>
              <w:pStyle w:val="Quiet"/>
              <w:spacing w:after="60"/>
            </w:pPr>
            <w:r>
              <w:rPr>
                <w:b/>
              </w:rPr>
              <w:t>스스로 물어볼 질문</w:t>
            </w:r>
          </w:p>
        </w:tc>
        <w:tc>
          <w:tcPr>
            <w:tcW w:type="dxa" w:w="3175"/>
            <w:shd w:fill="EAF2F7"/>
          </w:tcPr>
          <w:p>
            <w:pPr>
              <w:pStyle w:val="Quiet"/>
              <w:spacing w:after="60"/>
            </w:pPr>
            <w:r>
              <w:rPr>
                <w:b/>
              </w:rPr>
              <w:t>적어 볼 특징</w:t>
            </w:r>
          </w:p>
        </w:tc>
      </w:tr>
      <w:tr>
        <w:tc>
          <w:tcPr>
            <w:tcW w:type="dxa" w:w="3175"/>
            <w:vAlign w:val="center"/>
          </w:tcPr>
          <w:p>
            <w:pPr>
              <w:pStyle w:val="Quiet"/>
              <w:spacing w:after="60"/>
            </w:pPr>
            <w:r>
              <w:t>“그 가수 같은 느낌”</w:t>
            </w:r>
          </w:p>
        </w:tc>
        <w:tc>
          <w:tcPr>
            <w:tcW w:type="dxa" w:w="3175"/>
            <w:vAlign w:val="center"/>
          </w:tcPr>
          <w:p>
            <w:pPr>
              <w:pStyle w:val="Quiet"/>
              <w:spacing w:after="60"/>
            </w:pPr>
            <w:r>
              <w:t>목소리의 무엇이 마음에 드는가?</w:t>
            </w:r>
          </w:p>
        </w:tc>
        <w:tc>
          <w:tcPr>
            <w:tcW w:type="dxa" w:w="3175"/>
            <w:vAlign w:val="center"/>
          </w:tcPr>
          <w:p>
            <w:pPr>
              <w:pStyle w:val="Quiet"/>
              <w:spacing w:after="60"/>
            </w:pPr>
            <w:r>
              <w:t>낮고 부드러운 보컬</w:t>
            </w:r>
          </w:p>
        </w:tc>
      </w:tr>
      <w:tr>
        <w:tc>
          <w:tcPr>
            <w:tcW w:type="dxa" w:w="3175"/>
            <w:vAlign w:val="center"/>
          </w:tcPr>
          <w:p>
            <w:pPr>
              <w:pStyle w:val="Quiet"/>
              <w:spacing w:after="60"/>
            </w:pPr>
            <w:r>
              <w:t>“그 노래 같은 느낌”</w:t>
            </w:r>
          </w:p>
        </w:tc>
        <w:tc>
          <w:tcPr>
            <w:tcW w:type="dxa" w:w="3175"/>
            <w:vAlign w:val="center"/>
          </w:tcPr>
          <w:p>
            <w:pPr>
              <w:pStyle w:val="Quiet"/>
              <w:spacing w:after="60"/>
            </w:pPr>
            <w:r>
              <w:t>어떤 악기가 기억에 남는가?</w:t>
            </w:r>
          </w:p>
        </w:tc>
        <w:tc>
          <w:tcPr>
            <w:tcW w:type="dxa" w:w="3175"/>
            <w:vAlign w:val="center"/>
          </w:tcPr>
          <w:p>
            <w:pPr>
              <w:pStyle w:val="Quiet"/>
              <w:spacing w:after="60"/>
            </w:pPr>
            <w:r>
              <w:t>깨끗한 기타 반주</w:t>
            </w:r>
          </w:p>
        </w:tc>
      </w:tr>
      <w:tr>
        <w:tc>
          <w:tcPr>
            <w:tcW w:type="dxa" w:w="3175"/>
            <w:vAlign w:val="center"/>
          </w:tcPr>
          <w:p>
            <w:pPr>
              <w:pStyle w:val="Quiet"/>
              <w:spacing w:after="60"/>
            </w:pPr>
            <w:r>
              <w:t>“그때 들었던 느낌”</w:t>
            </w:r>
          </w:p>
        </w:tc>
        <w:tc>
          <w:tcPr>
            <w:tcW w:type="dxa" w:w="3175"/>
            <w:vAlign w:val="center"/>
          </w:tcPr>
          <w:p>
            <w:pPr>
              <w:pStyle w:val="Quiet"/>
              <w:spacing w:after="60"/>
            </w:pPr>
            <w:r>
              <w:t>어느 부분이 인상적인가?</w:t>
            </w:r>
          </w:p>
        </w:tc>
        <w:tc>
          <w:tcPr>
            <w:tcW w:type="dxa" w:w="3175"/>
            <w:vAlign w:val="center"/>
          </w:tcPr>
          <w:p>
            <w:pPr>
              <w:pStyle w:val="Quiet"/>
              <w:spacing w:after="60"/>
            </w:pPr>
            <w:r>
              <w:t>조용한 도입, 힘차게 열리는 후렴</w:t>
            </w:r>
          </w:p>
        </w:tc>
      </w:tr>
    </w:tbl>
    <w:p>
      <w:pPr>
        <w:pStyle w:val="Quiet"/>
      </w:pPr>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새 문장  </w:t>
            </w:r>
            <w:r>
              <w:t>“깨끗한 기타 반주로 조용하게 시작하는 팝 발라드. 낮고 부드러운 보컬이 노래하고 후렴에서 반주가 조금 커진다.”</w:t>
            </w:r>
          </w:p>
        </w:tc>
      </w:tr>
    </w:tbl>
    <w:p>
      <w:pPr>
        <w:pStyle w:val="Quiet"/>
      </w:pPr>
      <w:r/>
    </w:p>
    <w:p>
      <w:pPr>
        <w:pStyle w:val="Heading2"/>
      </w:pPr>
      <w:r>
        <w:t>실습: 참고곡에서 세 가지만 뽑기</w:t>
      </w:r>
    </w:p>
    <w:p>
      <w:r>
        <w:t>참고할 음악(제목은 활동지에만 기록): ____________________________________________________</w:t>
      </w:r>
    </w:p>
    <w:p>
      <w:r>
        <w:t>좋아하는 특징 ①________________________ ②________________________ ③________________________</w:t>
      </w:r>
    </w:p>
    <w:p>
      <w:r>
        <w:t>제목과 가수 이름을 빼고 새 문장으로 쓰기:</w:t>
      </w:r>
    </w:p>
    <w:p>
      <w:pPr>
        <w:pStyle w:val="Quiet"/>
      </w:pPr>
      <w:r>
        <w:t>________________________________________________________________________________</w:t>
      </w:r>
    </w:p>
    <w:p>
      <w:pPr>
        <w:pStyle w:val="Quiet"/>
      </w:pPr>
      <w:r>
        <w:t>________________________________________________________________________________</w:t>
      </w:r>
    </w:p>
    <w:p>
      <w:pPr>
        <w:pStyle w:val="Quiet"/>
      </w:pPr>
      <w:r>
        <w:t>________________________________________________________________________________</w:t>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피드백 질문  </w:t>
            </w:r>
            <w:r>
              <w:t>“그 음악 자체”가 아니라 내가 좋아한 소리의 특징을 다른 사람이 알아들을 수 있는가?</w:t>
            </w:r>
          </w:p>
        </w:tc>
      </w:tr>
    </w:tbl>
    <w:p>
      <w:pPr>
        <w:pStyle w:val="Quiet"/>
      </w:pPr>
      <w:r/>
    </w:p>
    <w:p>
      <w:r>
        <w:br w:type="page"/>
      </w:r>
    </w:p>
    <w:p>
      <w:pPr>
        <w:pStyle w:val="Kicker"/>
      </w:pPr>
      <w:r>
        <w:t>06  |  문장 완성</w:t>
      </w:r>
    </w:p>
    <w:p>
      <w:pPr>
        <w:pStyle w:val="Heading1"/>
      </w:pPr>
      <w:r>
        <w:t>느낌 → 음악 요소 → 구체적인 지시</w:t>
      </w:r>
    </w:p>
    <w:p>
      <w:r>
        <w:t>먼저 결과의 인상을 말하고, 다음에 그 인상을 낼 것 같은 소리를 지정한다. 끝으로 음악이 어떻게 변하면 좋을지 붙인다.</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AF2F7"/>
          </w:tcPr>
          <w:p>
            <w:pPr>
              <w:pStyle w:val="Quiet"/>
              <w:spacing w:after="60"/>
            </w:pPr>
            <w:r>
              <w:rPr>
                <w:b/>
              </w:rPr>
              <w:t>단계</w:t>
            </w:r>
          </w:p>
        </w:tc>
        <w:tc>
          <w:tcPr>
            <w:tcW w:type="dxa" w:w="3175"/>
            <w:shd w:fill="EAF2F7"/>
          </w:tcPr>
          <w:p>
            <w:pPr>
              <w:pStyle w:val="Quiet"/>
              <w:spacing w:after="60"/>
            </w:pPr>
            <w:r>
              <w:rPr>
                <w:b/>
              </w:rPr>
              <w:t>쓸 내용</w:t>
            </w:r>
          </w:p>
        </w:tc>
        <w:tc>
          <w:tcPr>
            <w:tcW w:type="dxa" w:w="3175"/>
            <w:shd w:fill="EAF2F7"/>
          </w:tcPr>
          <w:p>
            <w:pPr>
              <w:pStyle w:val="Quiet"/>
              <w:spacing w:after="60"/>
            </w:pPr>
            <w:r>
              <w:rPr>
                <w:b/>
              </w:rPr>
              <w:t>예시</w:t>
            </w:r>
          </w:p>
        </w:tc>
      </w:tr>
      <w:tr>
        <w:tc>
          <w:tcPr>
            <w:tcW w:type="dxa" w:w="3175"/>
            <w:vAlign w:val="center"/>
          </w:tcPr>
          <w:p>
            <w:pPr>
              <w:pStyle w:val="Quiet"/>
              <w:spacing w:after="60"/>
            </w:pPr>
            <w:r>
              <w:t>느낌</w:t>
            </w:r>
          </w:p>
        </w:tc>
        <w:tc>
          <w:tcPr>
            <w:tcW w:type="dxa" w:w="3175"/>
            <w:vAlign w:val="center"/>
          </w:tcPr>
          <w:p>
            <w:pPr>
              <w:pStyle w:val="Quiet"/>
              <w:spacing w:after="60"/>
            </w:pPr>
            <w:r>
              <w:t>원하는 인상 한두 단어</w:t>
            </w:r>
          </w:p>
        </w:tc>
        <w:tc>
          <w:tcPr>
            <w:tcW w:type="dxa" w:w="3175"/>
            <w:vAlign w:val="center"/>
          </w:tcPr>
          <w:p>
            <w:pPr>
              <w:pStyle w:val="Quiet"/>
              <w:spacing w:after="60"/>
            </w:pPr>
            <w:r>
              <w:t>긴장되고 어두운</w:t>
            </w:r>
          </w:p>
        </w:tc>
      </w:tr>
      <w:tr>
        <w:tc>
          <w:tcPr>
            <w:tcW w:type="dxa" w:w="3175"/>
            <w:vAlign w:val="center"/>
          </w:tcPr>
          <w:p>
            <w:pPr>
              <w:pStyle w:val="Quiet"/>
              <w:spacing w:after="60"/>
            </w:pPr>
            <w:r>
              <w:t>음악 요소</w:t>
            </w:r>
          </w:p>
        </w:tc>
        <w:tc>
          <w:tcPr>
            <w:tcW w:type="dxa" w:w="3175"/>
            <w:vAlign w:val="center"/>
          </w:tcPr>
          <w:p>
            <w:pPr>
              <w:pStyle w:val="Quiet"/>
              <w:spacing w:after="60"/>
            </w:pPr>
            <w:r>
              <w:t>속도·악기·보컬·리듬 중 핵심 2~3개</w:t>
            </w:r>
          </w:p>
        </w:tc>
        <w:tc>
          <w:tcPr>
            <w:tcW w:type="dxa" w:w="3175"/>
            <w:vAlign w:val="center"/>
          </w:tcPr>
          <w:p>
            <w:pPr>
              <w:pStyle w:val="Quiet"/>
              <w:spacing w:after="60"/>
            </w:pPr>
            <w:r>
              <w:t>느린 흐름, 낮은 전자음, 짧게 반복되는 박</w:t>
            </w:r>
          </w:p>
        </w:tc>
      </w:tr>
      <w:tr>
        <w:tc>
          <w:tcPr>
            <w:tcW w:type="dxa" w:w="3175"/>
            <w:vAlign w:val="center"/>
          </w:tcPr>
          <w:p>
            <w:pPr>
              <w:pStyle w:val="Quiet"/>
              <w:spacing w:after="60"/>
            </w:pPr>
            <w:r>
              <w:t>구체적인 지시</w:t>
            </w:r>
          </w:p>
        </w:tc>
        <w:tc>
          <w:tcPr>
            <w:tcW w:type="dxa" w:w="3175"/>
            <w:vAlign w:val="center"/>
          </w:tcPr>
          <w:p>
            <w:pPr>
              <w:pStyle w:val="Quiet"/>
              <w:spacing w:after="60"/>
            </w:pPr>
            <w:r>
              <w:t>어디서 무엇이 달라지는가?</w:t>
            </w:r>
          </w:p>
        </w:tc>
        <w:tc>
          <w:tcPr>
            <w:tcW w:type="dxa" w:w="3175"/>
            <w:vAlign w:val="center"/>
          </w:tcPr>
          <w:p>
            <w:pPr>
              <w:pStyle w:val="Quiet"/>
              <w:spacing w:after="60"/>
            </w:pPr>
            <w:r>
              <w:t>끝으로 갈수록 소리가 커짐</w:t>
            </w:r>
          </w:p>
        </w:tc>
      </w:tr>
    </w:tbl>
    <w:p>
      <w:pPr>
        <w:pStyle w:val="Quiet"/>
      </w:pPr>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조립 예시  </w:t>
            </w:r>
            <w:r>
              <w:t>“긴장되고 어두운 음악. 낮은 전자음과 짧게 반복되는 박으로 시작해, 끝으로 갈수록 소리가 커진다. 보컬은 없다.”</w:t>
            </w:r>
          </w:p>
        </w:tc>
      </w:tr>
    </w:tbl>
    <w:p>
      <w:pPr>
        <w:pStyle w:val="Quiet"/>
      </w:pPr>
      <w:r/>
    </w:p>
    <w:p>
      <w:pPr>
        <w:pStyle w:val="Heading2"/>
      </w:pPr>
      <w:r>
        <w:t>Suno에 써 볼 때</w:t>
      </w:r>
    </w:p>
    <w:p>
      <w:r>
        <w:t>완성 문장을 듣고 싶은 음악의 설명으로 입력해 보고 결과를 듣는다. 생성 결과에서 마음에 드는 점과 다른 점을 적어 다음 설명에서 한두 가지 특징을 고친다. 같은 문장을 써도 결과가 완전히 같으리라고 기대할 필요는 없다.</w:t>
      </w:r>
    </w:p>
    <w:tbl>
      <w:tblPr>
        <w:tblStyle w:val="TableGrid"/>
        <w:tblW w:type="auto" w:w="0"/>
        <w:jc w:val="center"/>
        <w:tblLook w:firstColumn="1" w:firstRow="1" w:lastColumn="0" w:lastRow="0" w:noHBand="0" w:noVBand="1" w:val="04A0"/>
      </w:tblPr>
      <w:tblGrid>
        <w:gridCol w:w="4762"/>
        <w:gridCol w:w="4762"/>
      </w:tblGrid>
      <w:tr>
        <w:tc>
          <w:tcPr>
            <w:tcW w:type="dxa" w:w="4762"/>
            <w:shd w:fill="EAF2F7"/>
          </w:tcPr>
          <w:p>
            <w:pPr>
              <w:pStyle w:val="Quiet"/>
              <w:spacing w:after="60"/>
            </w:pPr>
            <w:r>
              <w:rPr>
                <w:b/>
              </w:rPr>
              <w:t>처음 쓴 문장</w:t>
            </w:r>
          </w:p>
        </w:tc>
        <w:tc>
          <w:tcPr>
            <w:tcW w:type="dxa" w:w="4762"/>
            <w:shd w:fill="EAF2F7"/>
          </w:tcPr>
          <w:p>
            <w:pPr>
              <w:pStyle w:val="Quiet"/>
              <w:spacing w:after="60"/>
            </w:pPr>
            <w:r>
              <w:rPr>
                <w:b/>
              </w:rPr>
              <w:t>들어 본 뒤 바꾼 문장</w:t>
            </w:r>
          </w:p>
        </w:tc>
      </w:tr>
      <w:tr>
        <w:tc>
          <w:tcPr>
            <w:tcW w:type="dxa" w:w="4762"/>
            <w:vAlign w:val="center"/>
          </w:tcPr>
          <w:p>
            <w:pPr>
              <w:pStyle w:val="Quiet"/>
              <w:spacing w:after="60"/>
            </w:pPr>
            <w:r>
              <w:t>“카페 음악”</w:t>
            </w:r>
          </w:p>
        </w:tc>
        <w:tc>
          <w:tcPr>
            <w:tcW w:type="dxa" w:w="4762"/>
            <w:vAlign w:val="center"/>
          </w:tcPr>
          <w:p>
            <w:pPr>
              <w:pStyle w:val="Quiet"/>
              <w:spacing w:after="60"/>
            </w:pPr>
            <w:r>
              <w:t>“잔잔한 기타와 피아노가 들리는 따뜻한 카페 배경음악. 보컬 없이 조용하게 이어진다.”</w:t>
            </w:r>
          </w:p>
        </w:tc>
      </w:tr>
    </w:tbl>
    <w:p>
      <w:pPr>
        <w:pStyle w:val="Quiet"/>
      </w:pPr>
      <w:r/>
    </w:p>
    <w:p>
      <w:pPr>
        <w:pStyle w:val="Heading2"/>
      </w:pPr>
      <w:r>
        <w:t>설명 문장 점검</w:t>
      </w:r>
    </w:p>
    <w:p>
      <w:r>
        <w:t>□  느낌을 말했는가?</w:t>
      </w:r>
    </w:p>
    <w:p>
      <w:r>
        <w:t>□  실제로 들리기를 바라는 소리 2개 이상을 넣었는가?</w:t>
      </w:r>
    </w:p>
    <w:p>
      <w:r>
        <w:t>□  반대 방향의 말을 함께 썼다면 어느 구간에서 나타나는지 적었는가?</w:t>
      </w:r>
    </w:p>
    <w:p>
      <w:r>
        <w:br w:type="page"/>
      </w:r>
    </w:p>
    <w:p>
      <w:pPr>
        <w:pStyle w:val="Kicker"/>
      </w:pPr>
      <w:r>
        <w:t>미션 활동지 A  |  한 문장씩</w:t>
      </w:r>
    </w:p>
    <w:p>
      <w:pPr>
        <w:pStyle w:val="Heading1"/>
      </w:pPr>
      <w:r>
        <w:t>다섯 표현을 직접 분해하기 ①</w:t>
      </w:r>
    </w:p>
    <w:p>
      <w:r>
        <w:t>아래 빈칸에는 정답이 정해져 있지 않다. 같은 “슬픈 노래”도 사람마다 원하는 악기와 보컬이 다를 수 있다.</w:t>
      </w:r>
    </w:p>
    <w:p>
      <w:pPr>
        <w:pStyle w:val="Heading2"/>
      </w:pPr>
      <w:r>
        <w:t>1. 슬픈 노래</w:t>
      </w:r>
    </w:p>
    <w:p>
      <w:r>
        <w:t>느낌: ____________   속도: ____________   악기: ____________________________</w:t>
      </w:r>
    </w:p>
    <w:p>
      <w:r>
        <w:t>보컬: ____________________________   곡의 변화: ______________________________</w:t>
      </w:r>
    </w:p>
    <w:p>
      <w:r>
        <w:t>완성 문장:</w:t>
      </w:r>
    </w:p>
    <w:p>
      <w:pPr>
        <w:pStyle w:val="Quiet"/>
      </w:pPr>
      <w:r>
        <w:t>________________________________________________________________________________</w:t>
      </w:r>
    </w:p>
    <w:p>
      <w:pPr>
        <w:pStyle w:val="Quiet"/>
      </w:pPr>
      <w:r>
        <w:t>________________________________________________________________________________</w:t>
      </w:r>
    </w:p>
    <w:p>
      <w:pPr>
        <w:pStyle w:val="Heading2"/>
      </w:pPr>
      <w:r>
        <w:t>2. 무서운 음악</w:t>
      </w:r>
    </w:p>
    <w:p>
      <w:r>
        <w:t>장면(무엇이 무서운가?): ______________________________________________________________</w:t>
      </w:r>
    </w:p>
    <w:p>
      <w:r>
        <w:t>낮거나 높은 소리: _______________  반복되는 소리: _______________  갑작스러운 변화: _______________</w:t>
      </w:r>
    </w:p>
    <w:p>
      <w:r>
        <w:t>보컬: ____________________________  속도: ___________________________________________</w:t>
      </w:r>
    </w:p>
    <w:p>
      <w:r>
        <w:t>완성 문장:</w:t>
      </w:r>
    </w:p>
    <w:p>
      <w:pPr>
        <w:pStyle w:val="Quiet"/>
      </w:pPr>
      <w:r>
        <w:t>________________________________________________________________________________</w:t>
      </w:r>
    </w:p>
    <w:p>
      <w:pPr>
        <w:pStyle w:val="Quiet"/>
      </w:pPr>
      <w:r>
        <w:t>________________________________________________________________________________</w:t>
      </w:r>
    </w:p>
    <w:p>
      <w:pPr>
        <w:pStyle w:val="Heading2"/>
      </w:pPr>
      <w:r>
        <w:t>3. 카페에서 나올 것 같은 음악</w:t>
      </w:r>
    </w:p>
    <w:p>
      <w:r>
        <w:t>카페의 모습(조용한 동네 / 바쁜 거리 / 내가 떠올린 장소): _______________________________________</w:t>
      </w:r>
    </w:p>
    <w:p>
      <w:r>
        <w:t>분위기: __________________  속도: __________________  악기: ___________________________</w:t>
      </w:r>
    </w:p>
    <w:p>
      <w:r>
        <w:t>보컬(있음 / 없음): ________________  손님 대화를 방해하지 않게 할 점: __________________________</w:t>
      </w:r>
    </w:p>
    <w:p>
      <w:r>
        <w:t>완성 문장:</w:t>
      </w:r>
    </w:p>
    <w:p>
      <w:pPr>
        <w:pStyle w:val="Quiet"/>
      </w:pPr>
      <w:r>
        <w:t>________________________________________________________________________________</w:t>
      </w:r>
    </w:p>
    <w:p>
      <w:pPr>
        <w:pStyle w:val="Quiet"/>
      </w:pPr>
      <w:r>
        <w:t>________________________________________________________________________________</w:t>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작은 힌트  </w:t>
            </w:r>
            <w:r>
              <w:t>“무서운”은 반드시 빠른 음악을 뜻하지 않는다. “카페”도 모두 같은 음악을 틀지 않는다. 내가 정한 장면을 소리로 표현한다.</w:t>
            </w:r>
          </w:p>
        </w:tc>
      </w:tr>
    </w:tbl>
    <w:p>
      <w:pPr>
        <w:pStyle w:val="Quiet"/>
      </w:pPr>
      <w:r/>
    </w:p>
    <w:p>
      <w:pPr>
        <w:pStyle w:val="Kicker"/>
      </w:pPr>
      <w:r>
        <w:t>미션 활동지 B  |  장면 설명</w:t>
      </w:r>
    </w:p>
    <w:p>
      <w:pPr>
        <w:pStyle w:val="Heading1"/>
      </w:pPr>
      <w:r>
        <w:t>다섯 표현을 직접 분해하기 ②</w:t>
      </w:r>
    </w:p>
    <w:p>
      <w:r>
        <w:t>시대나 장면을 떠올리는 표현에는 “어느 모습인가?”를 먼저 정하면 음악의 방향을 잡기 쉽다.</w:t>
      </w:r>
    </w:p>
    <w:p>
      <w:pPr>
        <w:pStyle w:val="Heading2"/>
      </w:pPr>
      <w:r>
        <w:t>4. 옛날 게임 같은 음악</w:t>
      </w:r>
    </w:p>
    <w:p>
      <w:r>
        <w:t>내가 떠올리는 게임 장면: ______________________________________________________________</w:t>
      </w:r>
    </w:p>
    <w:p>
      <w:r>
        <w:t>음악의 느낌: _____________________  빠르기: _____________________</w:t>
      </w:r>
    </w:p>
    <w:p>
      <w:r>
        <w:t>전자음 / 악기 소리: _____________________________  멜로디 반복 방식: _________________________</w:t>
      </w:r>
    </w:p>
    <w:p>
      <w:r>
        <w:t>완성 문장:</w:t>
      </w:r>
    </w:p>
    <w:p>
      <w:pPr>
        <w:pStyle w:val="Quiet"/>
      </w:pPr>
      <w:r>
        <w:t>________________________________________________________________________________</w:t>
      </w:r>
    </w:p>
    <w:p>
      <w:pPr>
        <w:pStyle w:val="Quiet"/>
      </w:pPr>
      <w:r>
        <w:t>________________________________________________________________________________</w:t>
      </w:r>
    </w:p>
    <w:p>
      <w:pPr>
        <w:pStyle w:val="Heading2"/>
      </w:pPr>
      <w:r>
        <w:t>5. 영화 마지막 장면 같은 음악</w:t>
      </w:r>
    </w:p>
    <w:p>
      <w:r>
        <w:t>마지막 장면은?  □ 행복한 결말  □ 아쉬운 이별  □ 충격적인 반전  □ 직접 설정: __________________</w:t>
      </w:r>
    </w:p>
    <w:p>
      <w:r>
        <w:t>느낌: _____________________  악기: _____________________  보컬: _____________________</w:t>
      </w:r>
    </w:p>
    <w:p>
      <w:r>
        <w:t>처음 → 끝으로 갈수록 변하는 점: ________________________________________________________</w:t>
      </w:r>
    </w:p>
    <w:p>
      <w:r>
        <w:t>완성 문장:</w:t>
      </w:r>
    </w:p>
    <w:p>
      <w:pPr>
        <w:pStyle w:val="Quiet"/>
      </w:pPr>
      <w:r>
        <w:t>________________________________________________________________________________</w:t>
      </w:r>
    </w:p>
    <w:p>
      <w:pPr>
        <w:pStyle w:val="Quiet"/>
      </w:pPr>
      <w:r>
        <w:t>________________________________________________________________________________</w:t>
      </w:r>
    </w:p>
    <w:p>
      <w:pPr>
        <w:pStyle w:val="Heading2"/>
      </w:pPr>
      <w:r>
        <w:t>짝과 바꿔 읽기</w:t>
      </w:r>
    </w:p>
    <w:p>
      <w:r>
        <w:t>친구의 문장에서 떠오른 장면: __________________________________________________________</w:t>
      </w:r>
    </w:p>
    <w:p>
      <w:r>
        <w:t>친구가 의도한 장면: __________________________________________________________________</w:t>
      </w:r>
    </w:p>
    <w:p>
      <w:r>
        <w:t>두 장면이 다르다면 더할 소리 하나: ____________________________________________________</w:t>
      </w:r>
    </w:p>
    <w:tbl>
      <w:tblPr>
        <w:tblStyle w:val="TableGrid"/>
        <w:tblW w:type="auto" w:w="0"/>
        <w:tblLook w:firstColumn="1" w:firstRow="1" w:lastColumn="0" w:lastRow="0" w:noHBand="0" w:noVBand="1" w:val="04A0"/>
      </w:tblPr>
      <w:tblGrid>
        <w:gridCol w:w="9524"/>
      </w:tblGrid>
      <w:tr>
        <w:tc>
          <w:tcPr>
            <w:tcW w:type="dxa" w:w="9524"/>
            <w:shd w:fill="EAF2F7"/>
          </w:tcPr>
          <w:p>
            <w:pPr/>
            <w:r>
              <w:rPr>
                <w:b/>
                <w:color w:val="216996"/>
              </w:rPr>
              <w:t xml:space="preserve">완료 기준  </w:t>
            </w:r>
            <w:r>
              <w:t>다섯 표현 중 각각에서 느낌과 실제 들릴 소리를 구분했는가? 마지막 장면의 종류가 달라지면 문장도 달라지는가?</w:t>
            </w:r>
          </w:p>
        </w:tc>
      </w:tr>
    </w:tbl>
    <w:p>
      <w:pPr>
        <w:pStyle w:val="Quiet"/>
      </w:pPr>
      <w:r/>
    </w:p>
    <w:p>
      <w:r>
        <w:br w:type="page"/>
      </w:r>
    </w:p>
    <w:p>
      <w:pPr>
        <w:pStyle w:val="Kicker"/>
      </w:pPr>
      <w:r>
        <w:t>강사용 진행 메모</w:t>
      </w:r>
    </w:p>
    <w:p>
      <w:pPr>
        <w:pStyle w:val="Heading1"/>
      </w:pPr>
      <w:r>
        <w:t>예시 답안과 수업 운영</w:t>
      </w:r>
    </w:p>
    <w:p>
      <w:r>
        <w:t>아래 답은 한 가지 가능한 방향이다. 수강생이 다른 장면과 소리를 선택해도 문장에 근거가 있으면 인정한다.</w:t>
      </w:r>
    </w:p>
    <w:tbl>
      <w:tblPr>
        <w:tblStyle w:val="TableGrid"/>
        <w:tblW w:type="auto" w:w="0"/>
        <w:jc w:val="center"/>
        <w:tblLook w:firstColumn="1" w:firstRow="1" w:lastColumn="0" w:lastRow="0" w:noHBand="0" w:noVBand="1" w:val="04A0"/>
      </w:tblPr>
      <w:tblGrid>
        <w:gridCol w:w="4762"/>
        <w:gridCol w:w="4762"/>
      </w:tblGrid>
      <w:tr>
        <w:tc>
          <w:tcPr>
            <w:tcW w:type="dxa" w:w="4762"/>
            <w:shd w:fill="EAF2F7"/>
          </w:tcPr>
          <w:p>
            <w:pPr>
              <w:pStyle w:val="Quiet"/>
              <w:spacing w:after="60"/>
            </w:pPr>
            <w:r>
              <w:rPr>
                <w:b/>
              </w:rPr>
              <w:t>일상 표현</w:t>
            </w:r>
          </w:p>
        </w:tc>
        <w:tc>
          <w:tcPr>
            <w:tcW w:type="dxa" w:w="4762"/>
            <w:shd w:fill="EAF2F7"/>
          </w:tcPr>
          <w:p>
            <w:pPr>
              <w:pStyle w:val="Quiet"/>
              <w:spacing w:after="60"/>
            </w:pPr>
            <w:r>
              <w:rPr>
                <w:b/>
              </w:rPr>
              <w:t>가능한 완성 문장</w:t>
            </w:r>
          </w:p>
        </w:tc>
      </w:tr>
      <w:tr>
        <w:tc>
          <w:tcPr>
            <w:tcW w:type="dxa" w:w="4762"/>
            <w:vAlign w:val="center"/>
          </w:tcPr>
          <w:p>
            <w:pPr>
              <w:pStyle w:val="Quiet"/>
              <w:spacing w:after="60"/>
            </w:pPr>
            <w:r>
              <w:t>슬픈 노래</w:t>
            </w:r>
          </w:p>
        </w:tc>
        <w:tc>
          <w:tcPr>
            <w:tcW w:type="dxa" w:w="4762"/>
            <w:vAlign w:val="center"/>
          </w:tcPr>
          <w:p>
            <w:pPr>
              <w:pStyle w:val="Quiet"/>
              <w:spacing w:after="60"/>
            </w:pPr>
            <w:r>
              <w:t>“느리고 쓸쓸한 피아노 발라드. 절제된 보컬로 시작해 후렴에서 목소리가 커진다.”</w:t>
            </w:r>
          </w:p>
        </w:tc>
      </w:tr>
      <w:tr>
        <w:tc>
          <w:tcPr>
            <w:tcW w:type="dxa" w:w="4762"/>
            <w:vAlign w:val="center"/>
          </w:tcPr>
          <w:p>
            <w:pPr>
              <w:pStyle w:val="Quiet"/>
              <w:spacing w:after="60"/>
            </w:pPr>
            <w:r>
              <w:t>무서운 음악</w:t>
            </w:r>
          </w:p>
        </w:tc>
        <w:tc>
          <w:tcPr>
            <w:tcW w:type="dxa" w:w="4762"/>
            <w:vAlign w:val="center"/>
          </w:tcPr>
          <w:p>
            <w:pPr>
              <w:pStyle w:val="Quiet"/>
              <w:spacing w:after="60"/>
            </w:pPr>
            <w:r>
              <w:t>“보컬 없이 낮은 전자음이 짧게 반복되는 음악. 빈 공간이 느껴지고 갑자기 큰 타악기 소리가 난다.”</w:t>
            </w:r>
          </w:p>
        </w:tc>
      </w:tr>
      <w:tr>
        <w:tc>
          <w:tcPr>
            <w:tcW w:type="dxa" w:w="4762"/>
            <w:vAlign w:val="center"/>
          </w:tcPr>
          <w:p>
            <w:pPr>
              <w:pStyle w:val="Quiet"/>
              <w:spacing w:after="60"/>
            </w:pPr>
            <w:r>
              <w:t>카페 음악</w:t>
            </w:r>
          </w:p>
        </w:tc>
        <w:tc>
          <w:tcPr>
            <w:tcW w:type="dxa" w:w="4762"/>
            <w:vAlign w:val="center"/>
          </w:tcPr>
          <w:p>
            <w:pPr>
              <w:pStyle w:val="Quiet"/>
              <w:spacing w:after="60"/>
            </w:pPr>
            <w:r>
              <w:t>“따뜻하고 차분한 기타 중심 배경음악. 보컬 없이 부드럽고 일정하게 흘러간다.”</w:t>
            </w:r>
          </w:p>
        </w:tc>
      </w:tr>
      <w:tr>
        <w:tc>
          <w:tcPr>
            <w:tcW w:type="dxa" w:w="4762"/>
            <w:vAlign w:val="center"/>
          </w:tcPr>
          <w:p>
            <w:pPr>
              <w:pStyle w:val="Quiet"/>
              <w:spacing w:after="60"/>
            </w:pPr>
            <w:r>
              <w:t>옛날 게임 음악</w:t>
            </w:r>
          </w:p>
        </w:tc>
        <w:tc>
          <w:tcPr>
            <w:tcW w:type="dxa" w:w="4762"/>
            <w:vAlign w:val="center"/>
          </w:tcPr>
          <w:p>
            <w:pPr>
              <w:pStyle w:val="Quiet"/>
              <w:spacing w:after="60"/>
            </w:pPr>
            <w:r>
              <w:t>“짧은 전자음 멜로디가 반복되는 빠른 게임 배경음악. 단순하고 경쾌한 박이 이어진다.”</w:t>
            </w:r>
          </w:p>
        </w:tc>
      </w:tr>
      <w:tr>
        <w:tc>
          <w:tcPr>
            <w:tcW w:type="dxa" w:w="4762"/>
            <w:vAlign w:val="center"/>
          </w:tcPr>
          <w:p>
            <w:pPr>
              <w:pStyle w:val="Quiet"/>
              <w:spacing w:after="60"/>
            </w:pPr>
            <w:r>
              <w:t>영화 마지막 장면</w:t>
            </w:r>
          </w:p>
        </w:tc>
        <w:tc>
          <w:tcPr>
            <w:tcW w:type="dxa" w:w="4762"/>
            <w:vAlign w:val="center"/>
          </w:tcPr>
          <w:p>
            <w:pPr>
              <w:pStyle w:val="Quiet"/>
              <w:spacing w:after="60"/>
            </w:pPr>
            <w:r>
              <w:t>“아쉬운 이별 장면을 위한 느린 음악. 피아노로 시작해 뒤에 현악기가 더해지고 길게 여운을 남긴다.”</w:t>
            </w:r>
          </w:p>
        </w:tc>
      </w:tr>
    </w:tbl>
    <w:p>
      <w:pPr>
        <w:pStyle w:val="Quiet"/>
      </w:pPr>
      <w:r/>
    </w:p>
    <w:p>
      <w:pPr>
        <w:pStyle w:val="Heading2"/>
      </w:pPr>
      <w:r>
        <w:t>진행 순서 예시</w:t>
      </w:r>
    </w:p>
    <w:tbl>
      <w:tblPr>
        <w:tblStyle w:val="TableGrid"/>
        <w:tblW w:type="auto" w:w="0"/>
        <w:jc w:val="center"/>
        <w:tblLook w:firstColumn="1" w:firstRow="1" w:lastColumn="0" w:lastRow="0" w:noHBand="0" w:noVBand="1" w:val="04A0"/>
      </w:tblPr>
      <w:tblGrid>
        <w:gridCol w:w="4762"/>
        <w:gridCol w:w="4762"/>
      </w:tblGrid>
      <w:tr>
        <w:tc>
          <w:tcPr>
            <w:tcW w:type="dxa" w:w="4762"/>
            <w:shd w:fill="EAF2F7"/>
          </w:tcPr>
          <w:p>
            <w:pPr>
              <w:pStyle w:val="Quiet"/>
              <w:spacing w:after="60"/>
            </w:pPr>
            <w:r>
              <w:rPr>
                <w:b/>
              </w:rPr>
              <w:t>단계</w:t>
            </w:r>
          </w:p>
        </w:tc>
        <w:tc>
          <w:tcPr>
            <w:tcW w:type="dxa" w:w="4762"/>
            <w:shd w:fill="EAF2F7"/>
          </w:tcPr>
          <w:p>
            <w:pPr>
              <w:pStyle w:val="Quiet"/>
              <w:spacing w:after="60"/>
            </w:pPr>
            <w:r>
              <w:rPr>
                <w:b/>
              </w:rPr>
              <w:t>강사가 할 일</w:t>
            </w:r>
          </w:p>
        </w:tc>
      </w:tr>
      <w:tr>
        <w:tc>
          <w:tcPr>
            <w:tcW w:type="dxa" w:w="4762"/>
            <w:vAlign w:val="center"/>
          </w:tcPr>
          <w:p>
            <w:pPr>
              <w:pStyle w:val="Quiet"/>
              <w:spacing w:after="60"/>
            </w:pPr>
            <w:r>
              <w:t>시범</w:t>
            </w:r>
          </w:p>
        </w:tc>
        <w:tc>
          <w:tcPr>
            <w:tcW w:type="dxa" w:w="4762"/>
            <w:vAlign w:val="center"/>
          </w:tcPr>
          <w:p>
            <w:pPr>
              <w:pStyle w:val="Quiet"/>
              <w:spacing w:after="60"/>
            </w:pPr>
            <w:r>
              <w:t>“신나는 노래”를 칠판에 쓰고, 수강생에게 들릴 소리를 물어 2~3개만 고른다.</w:t>
            </w:r>
          </w:p>
        </w:tc>
      </w:tr>
      <w:tr>
        <w:tc>
          <w:tcPr>
            <w:tcW w:type="dxa" w:w="4762"/>
            <w:vAlign w:val="center"/>
          </w:tcPr>
          <w:p>
            <w:pPr>
              <w:pStyle w:val="Quiet"/>
              <w:spacing w:after="60"/>
            </w:pPr>
            <w:r>
              <w:t>두 방향 비교</w:t>
            </w:r>
          </w:p>
        </w:tc>
        <w:tc>
          <w:tcPr>
            <w:tcW w:type="dxa" w:w="4762"/>
            <w:vAlign w:val="center"/>
          </w:tcPr>
          <w:p>
            <w:pPr>
              <w:pStyle w:val="Quiet"/>
              <w:spacing w:after="60"/>
            </w:pPr>
            <w:r>
              <w:t>댄스와 록 예시를 나란히 놓고 같은 느낌이 다른 소리로 구현됨을 보여 준다.</w:t>
            </w:r>
          </w:p>
        </w:tc>
      </w:tr>
      <w:tr>
        <w:tc>
          <w:tcPr>
            <w:tcW w:type="dxa" w:w="4762"/>
            <w:vAlign w:val="center"/>
          </w:tcPr>
          <w:p>
            <w:pPr>
              <w:pStyle w:val="Quiet"/>
              <w:spacing w:after="60"/>
            </w:pPr>
            <w:r>
              <w:t>개별 작성</w:t>
            </w:r>
          </w:p>
        </w:tc>
        <w:tc>
          <w:tcPr>
            <w:tcW w:type="dxa" w:w="4762"/>
            <w:vAlign w:val="center"/>
          </w:tcPr>
          <w:p>
            <w:pPr>
              <w:pStyle w:val="Quiet"/>
              <w:spacing w:after="60"/>
            </w:pPr>
            <w:r>
              <w:t>미션 1~5를 먼저 빈칸으로 분해한 뒤 문장을 조립하게 한다.</w:t>
            </w:r>
          </w:p>
        </w:tc>
      </w:tr>
      <w:tr>
        <w:tc>
          <w:tcPr>
            <w:tcW w:type="dxa" w:w="4762"/>
            <w:vAlign w:val="center"/>
          </w:tcPr>
          <w:p>
            <w:pPr>
              <w:pStyle w:val="Quiet"/>
              <w:spacing w:after="60"/>
            </w:pPr>
            <w:r>
              <w:t>서로 읽기</w:t>
            </w:r>
          </w:p>
        </w:tc>
        <w:tc>
          <w:tcPr>
            <w:tcW w:type="dxa" w:w="4762"/>
            <w:vAlign w:val="center"/>
          </w:tcPr>
          <w:p>
            <w:pPr>
              <w:pStyle w:val="Quiet"/>
              <w:spacing w:after="60"/>
            </w:pPr>
            <w:r>
              <w:t>곡을 듣지 않아도 장면이 떠오르는지 짝이 확인한다.</w:t>
            </w:r>
          </w:p>
        </w:tc>
      </w:tr>
      <w:tr>
        <w:tc>
          <w:tcPr>
            <w:tcW w:type="dxa" w:w="4762"/>
            <w:vAlign w:val="center"/>
          </w:tcPr>
          <w:p>
            <w:pPr>
              <w:pStyle w:val="Quiet"/>
              <w:spacing w:after="60"/>
            </w:pPr>
            <w:r>
              <w:t>선택 실험</w:t>
            </w:r>
          </w:p>
        </w:tc>
        <w:tc>
          <w:tcPr>
            <w:tcW w:type="dxa" w:w="4762"/>
            <w:vAlign w:val="center"/>
          </w:tcPr>
          <w:p>
            <w:pPr>
              <w:pStyle w:val="Quiet"/>
              <w:spacing w:after="60"/>
            </w:pPr>
            <w:r>
              <w:t>완성 문장 하나로 음악을 생성했다면, 실제 들린 차이와 수정할 특징 한 가지를 적는다.</w:t>
            </w:r>
          </w:p>
        </w:tc>
      </w:tr>
    </w:tbl>
    <w:p>
      <w:pPr>
        <w:pStyle w:val="Quiet"/>
      </w:pPr>
      <w:r/>
    </w:p>
    <w:p>
      <w:pPr>
        <w:pStyle w:val="Quiet"/>
      </w:pPr>
      <w:r>
        <w:t>지도할 때  특정 가수·곡을 지목하는 학생에게는 “그 음악에서 어떤 소리가 좋았나요?”를 먼저 묻는다. 악기·보컬·리듬·구성 중 마음에 든 특징을 학생 자신의 문장으로 바꾸게 한다.</w:t>
      </w:r>
    </w:p>
    <w:sectPr w:rsidR="00FC693F" w:rsidRPr="0006063C" w:rsidSect="00034616">
      <w:pgSz w:w="11906" w:h="16838"/>
      <w:pgMar w:top="1106" w:right="1191" w:bottom="992"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40"/>
    </w:pPr>
    <w:rPr>
      <w:rFonts w:ascii="NanumGothic" w:hAnsi="NanumGothic" w:eastAsia="NanumGothic"/>
      <w:b w:val="0"/>
      <w:color w:val="1B304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anumGothic" w:hAnsi="NanumGothic" w:eastAsia="NanumGothic"/>
      <w:b/>
      <w:bCs/>
      <w:color w:val="1B304C"/>
      <w:sz w:val="31"/>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anumGothic" w:hAnsi="NanumGothic" w:eastAsia="NanumGothic"/>
      <w:b/>
      <w:bCs/>
      <w:color w:val="1B304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pPr>
      <w:spacing w:after="260"/>
    </w:pPr>
    <w:rPr>
      <w:rFonts w:ascii="NanumGothic" w:hAnsi="NanumGothic" w:eastAsia="NanumGothic"/>
      <w:b/>
      <w:color w:val="1B304C"/>
      <w:sz w:val="48"/>
    </w:rPr>
  </w:style>
  <w:style w:type="paragraph" w:customStyle="1" w:styleId="Kicker">
    <w:name w:val="Kicker"/>
    <w:basedOn w:val="Normal"/>
    <w:pPr>
      <w:spacing w:after="200"/>
    </w:pPr>
    <w:rPr>
      <w:rFonts w:ascii="NanumGothic" w:hAnsi="NanumGothic" w:eastAsia="NanumGothic"/>
      <w:b w:val="0"/>
      <w:color w:val="5B6875"/>
      <w:sz w:val="18"/>
    </w:rPr>
  </w:style>
  <w:style w:type="paragraph" w:customStyle="1" w:styleId="Quiet">
    <w:name w:val="Quiet"/>
    <w:basedOn w:val="Normal"/>
    <w:pPr>
      <w:spacing w:after="100"/>
    </w:pPr>
    <w:rPr>
      <w:rFonts w:ascii="NanumGothic" w:hAnsi="NanumGothic" w:eastAsia="NanumGothic"/>
      <w:b w:val="0"/>
      <w:color w:val="5B68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