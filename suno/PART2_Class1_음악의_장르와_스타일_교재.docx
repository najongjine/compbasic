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PART 2  일상적인 표현을 음악 전문용어로 바꾸기</w:t>
      </w:r>
    </w:p>
    <w:p>
      <w:pPr>
        <w:pStyle w:val="Title"/>
      </w:pPr>
      <w:r>
        <w:t>음악의 장르와 스타일</w:t>
      </w:r>
    </w:p>
    <w:p>
      <w:r>
        <w:t>Class 1  |  학습자용 교재와 실습지</w:t>
      </w:r>
    </w:p>
    <w:p>
      <w:r>
        <w:t>이 시간에는 음악을 들으며 리듬, 악기, 보컬, 편곡에서 단서를 찾아 장르를 설명한다. 장르 이름만 적는 데서 끝나지 않고, 원하는 소리를 AI 음악 생성 도구에 전달할 수 있는 문장으로 바꾸는 것이 목표다.</w:t>
      </w:r>
    </w:p>
    <w:p>
      <w:pPr>
        <w:pStyle w:val="Heading1"/>
      </w:pPr>
      <w:r>
        <w:t>오늘 할 수 있게 되는 것</w:t>
      </w:r>
    </w:p>
    <w:p>
      <w:pPr>
        <w:pStyle w:val="ListBullet"/>
      </w:pPr>
      <w:r>
        <w:t>장르와 스타일의 차이를 자신의 말로 설명할 수 있다.</w:t>
      </w:r>
    </w:p>
    <w:p>
      <w:pPr>
        <w:pStyle w:val="ListBullet"/>
      </w:pPr>
      <w:r>
        <w:t>Pop부터 Orchestral까지 대표적인 소리의 단서를 찾아 비교할 수 있다.</w:t>
      </w:r>
    </w:p>
    <w:p>
      <w:pPr>
        <w:pStyle w:val="ListBullet"/>
      </w:pPr>
      <w:r>
        <w:t>두 장르의 특징을 선택해 하나의 음악 설명 문장을 작성할 수 있다.</w:t>
      </w:r>
    </w:p>
    <w:p>
      <w:pPr>
        <w:pStyle w:val="ListBullet"/>
      </w:pPr>
      <w:r>
        <w:t>한 장르 안에서도 곡의 분위기와 악기 구성에 따라 결과가 달라짐을 설명할 수 있다.</w:t>
      </w:r>
    </w:p>
    <w:p>
      <w:pPr>
        <w:pStyle w:val="Heading1"/>
      </w:pPr>
      <w:r>
        <w:t>수업 진행 안내</w:t>
      </w:r>
    </w:p>
    <w:tbl>
      <w:tblPr>
        <w:tblW w:type="auto" w:w="0"/>
        <w:jc w:val="center"/>
        <w:tblLayout w:type="fixed"/>
        <w:tblLook w:firstColumn="1" w:firstRow="1" w:lastColumn="0" w:lastRow="0" w:noHBand="0" w:noVBand="1" w:val="04A0"/>
      </w:tblPr>
      <w:tblGrid>
        <w:gridCol w:w="3312"/>
        <w:gridCol w:w="3312"/>
        <w:gridCol w:w="3312"/>
      </w:tblGrid>
      <w:tr>
        <w:tc>
          <w:tcPr>
            <w:tcW w:type="dxa" w:w="165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단계</w:t>
            </w:r>
          </w:p>
        </w:tc>
        <w:tc>
          <w:tcPr>
            <w:tcW w:type="dxa" w:w="669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학습 활동</w:t>
            </w:r>
          </w:p>
        </w:tc>
        <w:tc>
          <w:tcPr>
            <w:tcW w:type="dxa" w:w="15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권장 시간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도입</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익숙한 음악을 듣고 장르 추측하기</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10분</w:t>
            </w:r>
          </w:p>
        </w:tc>
      </w:tr>
      <w:tr>
        <w:tc>
          <w:tcPr>
            <w:tcW w:type="dxa" w:w="16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개념</w:t>
            </w:r>
          </w:p>
        </w:tc>
        <w:tc>
          <w:tcPr>
            <w:tcW w:type="dxa" w:w="669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장르와 스타일, 9개 장르의 대표 단서 살펴보기</w:t>
            </w:r>
          </w:p>
        </w:tc>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40분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실습</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장르 맞히기와 특징표 작성</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30분</w:t>
            </w:r>
          </w:p>
        </w:tc>
      </w:tr>
      <w:tr>
        <w:tc>
          <w:tcPr>
            <w:tcW w:type="dxa" w:w="16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응용</w:t>
            </w:r>
          </w:p>
        </w:tc>
        <w:tc>
          <w:tcPr>
            <w:tcW w:type="dxa" w:w="669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장르 섞기와 음악 설명 문장 만들기</w:t>
            </w:r>
          </w:p>
        </w:tc>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25분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정리</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확인 문제와 서로의 결과 공유</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15분</w:t>
            </w:r>
          </w:p>
        </w:tc>
      </w:tr>
    </w:tbl>
    <w:p>
      <w:r/>
    </w:p>
    <w:p>
      <w:r>
        <w:t>준비물  |  스피커 또는 이어폰, 재생 가능한 짧은 음악 예시 7개, 필기 도구. 음악 생성 실습을 할 경우 AI 음악 생성 도구를 추가로 준비한다.</w:t>
      </w:r>
    </w:p>
    <w:p>
      <w:pPr>
        <w:pStyle w:val="Heading1"/>
      </w:pPr>
      <w:r>
        <w:t>1  장르란 무엇인가</w:t>
      </w:r>
    </w:p>
    <w:p>
      <w:r>
        <w:t>장르는 음악을 묶어 부르는 넓은 이름이다. 반복적으로 나타나는 리듬, 악기, 보컬 방식, 편곡 관습 등을 기준으로 구별한다. 예를 들어 Rock에서는 전기 기타와 드럼이 강한 인상을 주는 경우가 많다. 다만 어떤 악기 하나가 들어갔다고 무조건 Rock이 되는 것은 아니다.</w:t>
      </w:r>
    </w:p>
    <w:p>
      <w:r>
        <w:t>스타일은 한 곡이 어떤 방식으로 들리는지 더 구체적으로 설명하는 말이다. “Rock”이 장르라면 “느리고 잔잔한 기타 중심 Rock”은 스타일을 더해 좁힌 설명이다. 실제 음악은 여러 장르의 특징이 겹치므로 장르 이름을 정답처럼 단정하기보다 들리는 근거를 말하는 연습이 중요하다.</w:t>
      </w:r>
    </w:p>
    <w:p>
      <w:r>
        <w:t>예시  |  “신나는 노래” → “밝은 Pop, 규칙적인 드럼 비트, 반복되는 후렴, 경쾌한 보컬”</w:t>
      </w:r>
    </w:p>
    <w:p>
      <w:pPr>
        <w:pStyle w:val="Heading1"/>
      </w:pPr>
      <w:r>
        <w:t>2  자주 듣는 대중음악 장르</w:t>
      </w:r>
    </w:p>
    <w:p>
      <w:pPr>
        <w:pStyle w:val="Heading2"/>
      </w:pPr>
      <w:r>
        <w:t>2.1  Pop</w:t>
      </w:r>
    </w:p>
    <w:p>
      <w:r>
        <w:t>대중에게 친숙한 멜로디와 기억하기 쉬운 후렴이 중심이 되는 경우가 많다. 피아노, 기타, 신시사이저, 드럼 등 사용하는 악기는 다양하다. Pop은 범위가 넓어 Rock, Dance, R&amp;B의 요소와 자주 만난다.</w:t>
      </w:r>
    </w:p>
    <w:p>
      <w:r>
        <w:t>귀로 찾을 단서  |  따라 부르기 쉬운 멜로디, 분명한 후렴, 반복되는 구성</w:t>
      </w:r>
    </w:p>
    <w:p>
      <w:pPr>
        <w:pStyle w:val="Heading2"/>
      </w:pPr>
      <w:r>
        <w:t>2.2  Ballad</w:t>
      </w:r>
    </w:p>
    <w:p>
      <w:r>
        <w:t>한국에서 발라드는 대체로 감정 전달과 노래 멜로디에 무게를 둔 느리거나 중간 빠르기의 노래를 가리킨다. 피아노나 현악기가 보컬을 받쳐 주고 후렴에서 반주가 커지기도 한다. 느리다는 이유만으로 모든 곡이 발라드는 아니다.</w:t>
      </w:r>
    </w:p>
    <w:p>
      <w:r>
        <w:t>귀로 찾을 단서  |  가사를 또렷하게 전하는 보컬, 감정의 변화, 보컬을 받쳐 주는 반주</w:t>
      </w:r>
    </w:p>
    <w:p>
      <w:pPr>
        <w:pStyle w:val="Heading2"/>
      </w:pPr>
      <w:r>
        <w:t>2.3  Rock</w:t>
      </w:r>
    </w:p>
    <w:p>
      <w:r>
        <w:t>전기 기타, 베이스, 드럼의 합주가 중심이 되는 경우가 많다. 기타가 리듬을 밀고 드럼이 강한 추진력을 만든다. 그러나 Rock에도 부드러운 곡, 느린 곡, 어쿠스틱 악기가 많은 곡이 있다.</w:t>
      </w:r>
    </w:p>
    <w:p>
      <w:r>
        <w:t>귀로 찾을 단서  |  기타 리프, 드럼의 존재감, 밴드가 함께 연주하는 느낌</w:t>
      </w:r>
    </w:p>
    <w:p>
      <w:pPr>
        <w:pStyle w:val="Heading2"/>
      </w:pPr>
      <w:r>
        <w:t>2.4  Trot</w:t>
      </w:r>
    </w:p>
    <w:p>
      <w:r>
        <w:t>한국 대중음악의 한 갈래로, 곡에 따라 특유의 리듬감과 꺾기 같은 보컬 표현이 두드러진다. 가사의 전달력과 따라 부르기 쉬운 멜로디도 중요한 요소다. 현대 트로트에는 댄스나 전자음악의 소리가 섞이기도 한다.</w:t>
      </w:r>
    </w:p>
    <w:p>
      <w:r>
        <w:t>귀로 찾을 단서  |  구분되는 리듬감, 보컬의 장식음, 반복해서 기억되는 멜로디</w:t>
      </w:r>
    </w:p>
    <w:p>
      <w:pPr>
        <w:pStyle w:val="Heading2"/>
      </w:pPr>
      <w:r>
        <w:t>2.5  Dance와 Electronic</w:t>
      </w:r>
    </w:p>
    <w:p>
      <w:r>
        <w:t>Dance는 몸을 움직이기 좋은 규칙적인 비트와 반복되는 리듬에 초점을 둔 넓은 표현이다. Electronic은 신시사이저와 전자적으로 만든 소리가 중심이 되는 음악을 말한다. 둘은 겹치지만 같은 뜻은 아니다. 전자음악이 모두 춤추기 위한 음악인 것도 아니다.</w:t>
      </w:r>
    </w:p>
    <w:p>
      <w:r>
        <w:t>귀로 찾을 단서  |  규칙적인 킥 드럼, 반복되는 비트, 신시사이저와 전자적 음색</w:t>
      </w:r>
    </w:p>
    <w:p>
      <w:r>
        <w:br w:type="page"/>
      </w:r>
    </w:p>
    <w:p>
      <w:pPr>
        <w:pStyle w:val="Heading1"/>
      </w:pPr>
      <w:r>
        <w:t>3  리듬과 연주 방식이 돋보이는 장르</w:t>
      </w:r>
    </w:p>
    <w:p>
      <w:pPr>
        <w:pStyle w:val="Heading2"/>
      </w:pPr>
      <w:r>
        <w:t>3.1  Hip-Hop</w:t>
      </w:r>
    </w:p>
    <w:p>
      <w:r>
        <w:t>비트 위에서 말하듯 리듬을 타는 랩이 두드러지는 경우가 많다. 드럼 비트와 베이스가 중심을 잡고 짧은 소리 조각이나 반복되는 악기 구절을 사용할 수 있다. 랩이 없더라도 힙합 비트의 성격이 강한 연주곡이 있다.</w:t>
      </w:r>
    </w:p>
    <w:p>
      <w:r>
        <w:t>귀로 찾을 단서  |  비트와 베이스의 중심감, 랩의 리듬, 반복되는 짧은 패턴</w:t>
      </w:r>
    </w:p>
    <w:p>
      <w:pPr>
        <w:pStyle w:val="Heading2"/>
      </w:pPr>
      <w:r>
        <w:t>3.2  R&amp;B</w:t>
      </w:r>
    </w:p>
    <w:p>
      <w:r>
        <w:t>보컬의 표현과 리듬의 움직임이 중요하다. 매끄럽거나 섬세한 창법, 유연한 베이스와 드럼, 풍부한 화음이 함께 나타나는 경우가 많다. 느리고 부드러운 R&amp;B도 있고 리듬이 강한 곡도 있다.</w:t>
      </w:r>
    </w:p>
    <w:p>
      <w:r>
        <w:t>귀로 찾을 단서  |  섬세한 보컬 변화, 부드럽게 이어지는 그루브, 풍부한 화음</w:t>
      </w:r>
    </w:p>
    <w:p>
      <w:pPr>
        <w:pStyle w:val="Heading2"/>
      </w:pPr>
      <w:r>
        <w:t>3.3  Jazz</w:t>
      </w:r>
    </w:p>
    <w:p>
      <w:r>
        <w:t>연주자 사이의 주고받기, 악기 연주, 리듬의 유연함이 두드러지는 넓은 음악 범주다. 피아노·베이스·드럼·색소폰·트럼펫 등이 자주 쓰인다. 즉흥연주와 스윙 리듬은 중요한 특징이지만 모든 재즈 곡에 항상 들어가는 것은 아니다.</w:t>
      </w:r>
    </w:p>
    <w:p>
      <w:r>
        <w:t>귀로 찾을 단서  |  악기 사이의 대화, 리듬의 미묘한 흔들림, 변화가 많은 화음</w:t>
      </w:r>
    </w:p>
    <w:p>
      <w:pPr>
        <w:pStyle w:val="Heading2"/>
      </w:pPr>
      <w:r>
        <w:t>3.4  Classical과 Orchestral</w:t>
      </w:r>
    </w:p>
    <w:p>
      <w:r>
        <w:t>Classical은 긴 역사 속의 다양한 서양 예술음악을 가리키는 넓은 말이다. Orchestral은 현악기·목관악기·금관악기·타악기 등 관현악 편성의 소리를 가리킨다. 그래서 관현악 사운드는 영화 음악이나 게임 음악에도 쓰이며, 그런 곡을 모두 클래식이라 부르지는 않는다.</w:t>
      </w:r>
    </w:p>
    <w:p>
      <w:r>
        <w:t>귀로 찾을 단서  |  현악기와 관악기의 층, 악기군의 교대, 소리가 점점 커지는 전개</w:t>
      </w:r>
    </w:p>
    <w:p>
      <w:pPr>
        <w:pStyle w:val="Heading1"/>
      </w:pPr>
      <w:r>
        <w:t>한눈에 비교하기</w:t>
      </w:r>
    </w:p>
    <w:tbl>
      <w:tblPr>
        <w:tblW w:type="auto" w:w="0"/>
        <w:jc w:val="center"/>
        <w:tblLayout w:type="fixed"/>
        <w:tblLook w:firstColumn="1" w:firstRow="1" w:lastColumn="0" w:lastRow="0" w:noHBand="0" w:noVBand="1" w:val="04A0"/>
      </w:tblPr>
      <w:tblGrid>
        <w:gridCol w:w="3312"/>
        <w:gridCol w:w="3312"/>
        <w:gridCol w:w="3312"/>
      </w:tblGrid>
      <w:tr>
        <w:tc>
          <w:tcPr>
            <w:tcW w:type="dxa" w:w="180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장르</w:t>
            </w:r>
          </w:p>
        </w:tc>
        <w:tc>
          <w:tcPr>
            <w:tcW w:type="dxa" w:w="252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먼저 들어볼 것</w:t>
            </w:r>
          </w:p>
        </w:tc>
        <w:tc>
          <w:tcPr>
            <w:tcW w:type="dxa" w:w="561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설명 문장 예시</w:t>
            </w:r>
          </w:p>
        </w:tc>
      </w:tr>
      <w:t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Rock</w:t>
            </w:r>
          </w:p>
        </w:tc>
        <w:tc>
          <w:tcPr>
            <w:tcW w:type="dxa" w:w="2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전기 기타와 드럼</w:t>
            </w:r>
          </w:p>
        </w:tc>
        <w:tc>
          <w:tcPr>
            <w:tcW w:type="dxa" w:w="56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기타 리프가 이끄는 힘 있는 밴드 음악</w:t>
            </w:r>
          </w:p>
        </w:tc>
      </w:tr>
      <w:tr>
        <w:tc>
          <w:tcPr>
            <w:tcW w:type="dxa" w:w="180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Hip-Hop</w:t>
            </w:r>
          </w:p>
        </w:tc>
        <w:tc>
          <w:tcPr>
            <w:tcW w:type="dxa" w:w="252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비트와 랩</w:t>
            </w:r>
          </w:p>
        </w:tc>
        <w:tc>
          <w:tcPr>
            <w:tcW w:type="dxa" w:w="561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무거운 베이스 위에 리듬감 있는 랩</w:t>
            </w:r>
          </w:p>
        </w:tc>
      </w:tr>
      <w:t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Jazz</w:t>
            </w:r>
          </w:p>
        </w:tc>
        <w:tc>
          <w:tcPr>
            <w:tcW w:type="dxa" w:w="2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연주와 화음</w:t>
            </w:r>
          </w:p>
        </w:tc>
        <w:tc>
          <w:tcPr>
            <w:tcW w:type="dxa" w:w="56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피아노와 베이스가 대화하듯 연주하는 재즈</w:t>
            </w:r>
          </w:p>
        </w:tc>
      </w:tr>
      <w:tr>
        <w:tc>
          <w:tcPr>
            <w:tcW w:type="dxa" w:w="180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Orchestral</w:t>
            </w:r>
          </w:p>
        </w:tc>
        <w:tc>
          <w:tcPr>
            <w:tcW w:type="dxa" w:w="252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악기군의 층</w:t>
            </w:r>
          </w:p>
        </w:tc>
        <w:tc>
          <w:tcPr>
            <w:tcW w:type="dxa" w:w="561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현악기와 금관악기가 점점 커지는 관현악곡</w:t>
            </w:r>
          </w:p>
        </w:tc>
      </w:tr>
    </w:tbl>
    <w:p>
      <w:r/>
    </w:p>
    <w:p>
      <w:r>
        <w:br w:type="page"/>
      </w:r>
    </w:p>
    <w:p>
      <w:pPr>
        <w:pStyle w:val="Heading1"/>
      </w:pPr>
      <w:r>
        <w:t>4  장르를 섞으면 무엇이 달라질까</w:t>
      </w:r>
    </w:p>
    <w:p>
      <w:r>
        <w:t>장르를 섞는다는 것은 이름 두 개를 이어 쓰는 것만 뜻하지 않는다. 한 장르에서 리듬을, 다른 장르에서 악기와 연주 방식을 골라 한 곡 안에 배치하는 것이다. 어떤 특징을 어디에서 들리게 할지 정해야 음악 설명이 구체적이 된다.</w:t>
      </w:r>
    </w:p>
    <w:tbl>
      <w:tblPr>
        <w:tblW w:type="auto" w:w="0"/>
        <w:jc w:val="center"/>
        <w:tblLayout w:type="fixed"/>
        <w:tblLook w:firstColumn="1" w:firstRow="1" w:lastColumn="0" w:lastRow="0" w:noHBand="0" w:noVBand="1" w:val="04A0"/>
      </w:tblPr>
      <w:tblGrid>
        <w:gridCol w:w="3312"/>
        <w:gridCol w:w="3312"/>
        <w:gridCol w:w="3312"/>
      </w:tblGrid>
      <w:tr>
        <w:tc>
          <w:tcPr>
            <w:tcW w:type="dxa" w:w="194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조합</w:t>
            </w:r>
          </w:p>
        </w:tc>
        <w:tc>
          <w:tcPr>
            <w:tcW w:type="dxa" w:w="316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가져올 특징</w:t>
            </w:r>
          </w:p>
        </w:tc>
        <w:tc>
          <w:tcPr>
            <w:tcW w:type="dxa" w:w="482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한 문장으로 설명</w:t>
            </w:r>
          </w:p>
        </w:tc>
      </w:tr>
      <w:tr>
        <w:tc>
          <w:tcPr>
            <w:tcW w:type="dxa" w:w="19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Rock + Orchestral</w:t>
            </w:r>
          </w:p>
        </w:tc>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Rock의 기타·드럼 / Orchestral의 현악기·금관악기</w:t>
            </w:r>
          </w:p>
        </w:tc>
        <w:tc>
          <w:tcPr>
            <w:tcW w:type="dxa" w:w="482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전기 기타와 강한 드럼을 바탕으로 후렴에 현악기와 금관악기가 커지는 음악</w:t>
            </w:r>
          </w:p>
        </w:tc>
      </w:tr>
      <w:tr>
        <w:tc>
          <w:tcPr>
            <w:tcW w:type="dxa" w:w="194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Jazz + Hip-Hop</w:t>
            </w:r>
          </w:p>
        </w:tc>
        <w:tc>
          <w:tcPr>
            <w:tcW w:type="dxa" w:w="31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Jazz의 피아노·화음 / Hip-Hop의 비트·베이스</w:t>
            </w:r>
          </w:p>
        </w:tc>
        <w:tc>
          <w:tcPr>
            <w:tcW w:type="dxa" w:w="482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느긋한 힙합 비트 위에 재즈 피아노와 베이스가 어우러지는 음악</w:t>
            </w:r>
          </w:p>
        </w:tc>
      </w:tr>
      <w:tr>
        <w:tc>
          <w:tcPr>
            <w:tcW w:type="dxa" w:w="19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Trot + Electronic</w:t>
            </w:r>
          </w:p>
        </w:tc>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Trot의 보컬·멜로디 / Electronic의 신시사이저·전자 드럼</w:t>
            </w:r>
          </w:p>
        </w:tc>
        <w:tc>
          <w:tcPr>
            <w:tcW w:type="dxa" w:w="482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트로트풍 멜로디와 꺾는 보컬에 전자 드럼과 신시사이저를 더한 음악</w:t>
            </w:r>
          </w:p>
        </w:tc>
      </w:tr>
    </w:tbl>
    <w:p>
      <w:r/>
    </w:p>
    <w:p>
      <w:pPr>
        <w:pStyle w:val="Heading1"/>
      </w:pPr>
      <w:r>
        <w:t>5  같은 장르인데도 곡이 다른 이유</w:t>
      </w:r>
    </w:p>
    <w:p>
      <w:r>
        <w:t>“발라드”라고만 써도 노래의 속도, 악기, 보컬, 분위기, 곡의 전개가 정해지지는 않는다. 피아노 한 대로 부르는 조용한 발라드와 드럼·현악기가 더해지는 큰 후렴의 발라드는 같은 이름으로 묶여도 전혀 다르게 들린다.</w:t>
      </w:r>
    </w:p>
    <w:tbl>
      <w:tblPr>
        <w:tblW w:type="auto" w:w="0"/>
        <w:jc w:val="center"/>
        <w:tblLayout w:type="fixed"/>
        <w:tblLook w:firstColumn="1" w:firstRow="1" w:lastColumn="0" w:lastRow="0" w:noHBand="0" w:noVBand="1" w:val="04A0"/>
      </w:tblPr>
      <w:tblGrid>
        <w:gridCol w:w="3312"/>
        <w:gridCol w:w="3312"/>
        <w:gridCol w:w="3312"/>
      </w:tblGrid>
      <w:tr>
        <w:tc>
          <w:tcPr>
            <w:tcW w:type="dxa" w:w="187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요소</w:t>
            </w:r>
          </w:p>
        </w:tc>
        <w:tc>
          <w:tcPr>
            <w:tcW w:type="dxa" w:w="403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곡 A</w:t>
            </w:r>
          </w:p>
        </w:tc>
        <w:tc>
          <w:tcPr>
            <w:tcW w:type="dxa" w:w="403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곡 B</w:t>
            </w:r>
          </w:p>
        </w:tc>
      </w:tr>
      <w:tr>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속도</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느린 편</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중간 빠르기</w:t>
            </w:r>
          </w:p>
        </w:tc>
      </w:tr>
      <w:tr>
        <w:tc>
          <w:tcPr>
            <w:tcW w:type="dxa" w:w="187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악기</w:t>
            </w:r>
          </w:p>
        </w:tc>
        <w:tc>
          <w:tcPr>
            <w:tcW w:type="dxa" w:w="40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피아노와 보컬</w:t>
            </w:r>
          </w:p>
        </w:tc>
        <w:tc>
          <w:tcPr>
            <w:tcW w:type="dxa" w:w="40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피아노, 드럼, 현악기</w:t>
            </w:r>
          </w:p>
        </w:tc>
      </w:tr>
      <w:tr>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보컬</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작게 속삭이듯</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후렴에서 힘 있게</w:t>
            </w:r>
          </w:p>
        </w:tc>
      </w:tr>
      <w:tr>
        <w:tc>
          <w:tcPr>
            <w:tcW w:type="dxa" w:w="187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전개</w:t>
            </w:r>
          </w:p>
        </w:tc>
        <w:tc>
          <w:tcPr>
            <w:tcW w:type="dxa" w:w="40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처음부터 끝까지 차분함</w:t>
            </w:r>
          </w:p>
        </w:tc>
        <w:tc>
          <w:tcPr>
            <w:tcW w:type="dxa" w:w="40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뒤로 갈수록 악기가 늘어남</w:t>
            </w:r>
          </w:p>
        </w:tc>
      </w:tr>
    </w:tbl>
    <w:p>
      <w:r/>
    </w:p>
    <w:p>
      <w:r>
        <w:t>기억하기  |  장르는 출발점이다. 원하는 음악을 더 정확히 설명하려면 장르 뒤에 최소 두세 가지 소리의 조건을 붙인다.</w:t>
      </w:r>
    </w:p>
    <w:p>
      <w:pPr>
        <w:pStyle w:val="Heading1"/>
      </w:pPr>
      <w:r>
        <w:t>문장 만들기 공식</w:t>
      </w:r>
    </w:p>
    <w:p>
      <w:r>
        <w:t>장르 + 중심 리듬 또는 악기 + 보컬 또는 분위기 + 전개</w:t>
      </w:r>
    </w:p>
    <w:p>
      <w:r>
        <w:t>예시  |  “느린 발라드, 따뜻한 피아노와 부드러운 여성 보컬, 조용하게 시작해 후렴에서 현악기가 더해지는 음악”</w:t>
      </w:r>
    </w:p>
    <w:p>
      <w:r>
        <w:br w:type="page"/>
      </w:r>
    </w:p>
    <w:p>
      <w:pPr>
        <w:pStyle w:val="Heading1"/>
      </w:pPr>
      <w:r>
        <w:t>실습 1  20초 듣고 장르 맞히기</w:t>
      </w:r>
    </w:p>
    <w:p>
      <w:r>
        <w:t>진행 방법  |  강사가 서로 다른 장르의 곡을 20~30초씩 들려준다. 학습자는 정답을 듣기 전에 악기, 리듬, 보컬 가운데 실제로 들린 단서를 먼저 적는다. 장르가 섞여 들리면 두 후보를 적어도 된다.</w:t>
      </w:r>
    </w:p>
    <w:p>
      <w:r>
        <w:t>추천 준비 순서  |  Ballad → Rock → Trot → Jazz → Hip-Hop → Electronic → Orchestral. 강사는 장르 특성이 비교적 선명한 구간을 선정하고 음량을 비슷하게 맞춘다.</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79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번호</w:t>
            </w:r>
          </w:p>
        </w:tc>
        <w:tc>
          <w:tcPr>
            <w:tcW w:type="dxa" w:w="381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들린 단서  악기 리듬 보컬</w:t>
            </w:r>
          </w:p>
        </w:tc>
        <w:tc>
          <w:tcPr>
            <w:tcW w:type="dxa" w:w="172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예상 장르</w:t>
            </w:r>
          </w:p>
        </w:tc>
        <w:tc>
          <w:tcPr>
            <w:tcW w:type="dxa" w:w="360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판단한 이유</w:t>
            </w:r>
          </w:p>
        </w:tc>
      </w:tr>
      <w:tr>
        <w:tc>
          <w:tcPr>
            <w:tcW w:type="dxa" w:w="7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w:t>
            </w:r>
          </w:p>
        </w:tc>
        <w:tc>
          <w:tcPr>
            <w:tcW w:type="dxa" w:w="38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17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6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7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w:t>
            </w:r>
          </w:p>
        </w:tc>
        <w:tc>
          <w:tcPr>
            <w:tcW w:type="dxa" w:w="381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172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60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7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3</w:t>
            </w:r>
          </w:p>
        </w:tc>
        <w:tc>
          <w:tcPr>
            <w:tcW w:type="dxa" w:w="38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17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6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7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4</w:t>
            </w:r>
          </w:p>
        </w:tc>
        <w:tc>
          <w:tcPr>
            <w:tcW w:type="dxa" w:w="381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172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60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7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5</w:t>
            </w:r>
          </w:p>
        </w:tc>
        <w:tc>
          <w:tcPr>
            <w:tcW w:type="dxa" w:w="38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17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6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7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6</w:t>
            </w:r>
          </w:p>
        </w:tc>
        <w:tc>
          <w:tcPr>
            <w:tcW w:type="dxa" w:w="381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172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60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7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7</w:t>
            </w:r>
          </w:p>
        </w:tc>
        <w:tc>
          <w:tcPr>
            <w:tcW w:type="dxa" w:w="38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17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6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bl>
    <w:p>
      <w:r/>
    </w:p>
    <w:p>
      <w:r>
        <w:t>서로 다른 답이 나왔을 때  |  장르 이름만 맞고 틀림을 가리지 말고, 무엇이 들렸는지 근거를 비교한다. 예: “드럼이 규칙적으로 반복되었고 전자음이 중심이라 Electronic이라고 생각했다.”</w:t>
      </w:r>
    </w:p>
    <w:p>
      <w:r>
        <w:br w:type="page"/>
      </w:r>
    </w:p>
    <w:p>
      <w:pPr>
        <w:pStyle w:val="Heading1"/>
      </w:pPr>
      <w:r>
        <w:t>실습 2  장르 특징표 직접 채우기</w:t>
      </w:r>
    </w:p>
    <w:p>
      <w:r>
        <w:t>방금 들은 예시를 떠올려 빈칸에 적는다. 아래 단어는 참고용이다. 해당 단서가 실제로 들리지 않았다면 억지로 채우지 않는다.</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51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장르</w:t>
            </w:r>
          </w:p>
        </w:tc>
        <w:tc>
          <w:tcPr>
            <w:tcW w:type="dxa" w:w="252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들린 악기와 소리</w:t>
            </w:r>
          </w:p>
        </w:tc>
        <w:tc>
          <w:tcPr>
            <w:tcW w:type="dxa" w:w="295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리듬 또는 보컬의 특징</w:t>
            </w:r>
          </w:p>
        </w:tc>
        <w:tc>
          <w:tcPr>
            <w:tcW w:type="dxa" w:w="295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한 문장 설명</w:t>
            </w:r>
          </w:p>
        </w:tc>
      </w:tr>
      <w:tr>
        <w:tc>
          <w:tcPr>
            <w:tcW w:type="dxa" w:w="15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Rock</w:t>
            </w:r>
          </w:p>
        </w:tc>
        <w:tc>
          <w:tcPr>
            <w:tcW w:type="dxa" w:w="2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29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29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r>
      <w:tr>
        <w:tc>
          <w:tcPr>
            <w:tcW w:type="dxa" w:w="151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Jazz</w:t>
            </w:r>
          </w:p>
        </w:tc>
        <w:tc>
          <w:tcPr>
            <w:tcW w:type="dxa" w:w="252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295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295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r>
      <w:tr>
        <w:tc>
          <w:tcPr>
            <w:tcW w:type="dxa" w:w="15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Trot</w:t>
            </w:r>
          </w:p>
        </w:tc>
        <w:tc>
          <w:tcPr>
            <w:tcW w:type="dxa" w:w="2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29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29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r>
    </w:tbl>
    <w:p>
      <w:r/>
    </w:p>
    <w:p>
      <w:pPr>
        <w:pStyle w:val="Heading1"/>
      </w:pPr>
      <w:r>
        <w:t>작성 예시</w:t>
      </w:r>
    </w:p>
    <w:p>
      <w:r>
        <w:t>Rock  |  전기 기타와 드럼이 선명하다. 기타가 짧은 구절을 반복하고 드럼이 박자를 밀어 준다. → “기타 리프와 드럼이 중심인 힘 있는 Rock.”</w:t>
      </w:r>
    </w:p>
    <w:p>
      <w:r>
        <w:t>Jazz  |  피아노와 베이스가 서로 주고받듯 들린다. 리듬이 딱딱하게 고정되지 않는다. → “피아노와 베이스의 연주가 살아 있는 부드러운 Jazz.”</w:t>
      </w:r>
    </w:p>
    <w:p>
      <w:r>
        <w:t>Trot  |  보컬의 꺾는 표현과 반복되는 멜로디가 기억난다. → “보컬의 표현과 따라 부르기 쉬운 멜로디가 돋보이는 Trot.”</w:t>
      </w:r>
    </w:p>
    <w:p>
      <w:pPr>
        <w:pStyle w:val="Heading1"/>
      </w:pPr>
      <w:r>
        <w:t>생각해 보기</w:t>
      </w:r>
    </w:p>
    <w:p>
      <w:pPr>
        <w:pStyle w:val="ListBullet"/>
      </w:pPr>
      <w:r>
        <w:t>음악에 색소폰이 들렸지만 Jazz라고 단정할 수 없는 이유는 무엇인가?</w:t>
      </w:r>
    </w:p>
    <w:p>
      <w:pPr>
        <w:pStyle w:val="ListBullet"/>
      </w:pPr>
      <w:r>
        <w:t>같은 Rock인데 부드럽게 들리는 곡과 강하게 들리는 곡은 무엇이 다른가?</w:t>
      </w:r>
    </w:p>
    <w:p>
      <w:r>
        <w:t>내 답  |  _______________________________________________________________________</w:t>
      </w:r>
    </w:p>
    <w:p>
      <w:r>
        <w:t>____________________________________________________________________________</w:t>
      </w:r>
    </w:p>
    <w:p>
      <w:r>
        <w:br w:type="page"/>
      </w:r>
    </w:p>
    <w:p>
      <w:pPr>
        <w:pStyle w:val="Heading1"/>
      </w:pPr>
      <w:r>
        <w:t>실습 3  두 장르를 섞어 음악 설명하기</w:t>
      </w:r>
    </w:p>
    <w:p>
      <w:r>
        <w:t>아래 조합 중 하나를 고르거나 직접 정한다. 각 장르에서 무엇을 가져올지 먼저 적은 다음, 실제로 들렸으면 하는 순서까지 한 문장으로 작성한다.</w:t>
      </w:r>
    </w:p>
    <w:p>
      <w:r>
        <w:t>선택  |  Rock + Orchestral   /   Jazz + Hip-Hop   /   Trot + Electronic   /   직접 선택</w:t>
      </w:r>
    </w:p>
    <w:p>
      <w:r>
        <w:t>첫 번째 장르와 가져올 특징  |  ____________________________________________________</w:t>
      </w:r>
    </w:p>
    <w:p>
      <w:r>
        <w:t>두 번째 장르와 가져올 특징  |  ____________________________________________________</w:t>
      </w:r>
    </w:p>
    <w:p>
      <w:r>
        <w:t>중심 악기 또는 비트  |  __________________________________________________________</w:t>
      </w:r>
    </w:p>
    <w:p>
      <w:r>
        <w:t>보컬과 분위기  |  _______________________________________________________________</w:t>
      </w:r>
    </w:p>
    <w:p>
      <w:r>
        <w:t>처음과 후렴의 변화  |  __________________________________________________________</w:t>
      </w:r>
    </w:p>
    <w:p>
      <w:pPr>
        <w:pStyle w:val="Heading1"/>
      </w:pPr>
      <w:r>
        <w:t>최종 음악 설명 문장</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pPr>
        <w:pStyle w:val="Heading1"/>
      </w:pPr>
      <w:r>
        <w:t>AI 음악 생성 도구를 사용하는 경우</w:t>
      </w:r>
    </w:p>
    <w:p>
      <w:r>
        <w:t>위 문장을 스타일 설명에 넣고 결과를 두 번 만들어 들어본다. 실제 결과가 모든 지시를 그대로 따르지는 않을 수 있으므로 “들린 것”과 “들리지 않은 것”을 따로 기록한다. 영어 표현이 편하면 아래 예시처럼 핵심 소리만 짧게 적어도 된다.</w:t>
      </w:r>
    </w:p>
    <w:p>
      <w:r>
        <w:t>예시  |  “Jazz hip-hop, laid-back drum beat, warm piano chords, deep bass, instrumental.”</w:t>
      </w:r>
    </w:p>
    <w:tbl>
      <w:tblPr>
        <w:tblW w:type="auto" w:w="0"/>
        <w:jc w:val="center"/>
        <w:tblLayout w:type="fixed"/>
        <w:tblLook w:firstColumn="1" w:firstRow="1" w:lastColumn="0" w:lastRow="0" w:noHBand="0" w:noVBand="1" w:val="04A0"/>
      </w:tblPr>
      <w:tblGrid>
        <w:gridCol w:w="3312"/>
        <w:gridCol w:w="3312"/>
        <w:gridCol w:w="3312"/>
      </w:tblGrid>
      <w:tr>
        <w:tc>
          <w:tcPr>
            <w:tcW w:type="dxa" w:w="316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확인 항목</w:t>
            </w:r>
          </w:p>
        </w:tc>
        <w:tc>
          <w:tcPr>
            <w:tcW w:type="dxa" w:w="33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첫 번째 결과</w:t>
            </w:r>
          </w:p>
        </w:tc>
        <w:tc>
          <w:tcPr>
            <w:tcW w:type="dxa" w:w="33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두 번째 결과</w:t>
            </w:r>
          </w:p>
        </w:tc>
      </w:tr>
      <w:tr>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가장 잘 들린 장르 특징</w:t>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31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두 번째 장르가 드러난 순간</w:t>
            </w:r>
          </w:p>
        </w:tc>
        <w:tc>
          <w:tcPr>
            <w:tcW w:type="dxa" w:w="33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3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바꾸고 싶은 한 가지</w:t>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bl>
    <w:p>
      <w:r/>
    </w:p>
    <w:p>
      <w:r>
        <w:br w:type="page"/>
      </w:r>
    </w:p>
    <w:p>
      <w:pPr>
        <w:pStyle w:val="Heading1"/>
      </w:pPr>
      <w:r>
        <w:t>정리와 확인 문제</w:t>
      </w:r>
    </w:p>
    <w:p>
      <w:r>
        <w:t>1. 장르와 스타일은 어떤 차이가 있는가?</w:t>
      </w:r>
    </w:p>
    <w:p>
      <w:r>
        <w:t>____________________________________________________________________________</w:t>
      </w:r>
    </w:p>
    <w:p>
      <w:r>
        <w:t>2. Dance와 Electronic을 같은 뜻으로만 쓰기 어려운 이유를 설명하라.</w:t>
      </w:r>
    </w:p>
    <w:p>
      <w:r>
        <w:t>____________________________________________________________________________</w:t>
      </w:r>
    </w:p>
    <w:p>
      <w:r>
        <w:t>3. 관현악 소리가 들리는 영화 음악을 모두 Classical이라고 부르기 어려운 이유는?</w:t>
      </w:r>
    </w:p>
    <w:p>
      <w:r>
        <w:t>____________________________________________________________________________</w:t>
      </w:r>
    </w:p>
    <w:p>
      <w:r>
        <w:t>4. “재즈 느낌 노래”를 악기, 리듬, 보컬 여부 중 두 가지 이상을 사용해 구체화하라.</w:t>
      </w:r>
    </w:p>
    <w:p>
      <w:r>
        <w:t>____________________________________________________________________________</w:t>
      </w:r>
    </w:p>
    <w:p>
      <w:r>
        <w:t>5. Rock + Orchestral을 섞을 때 Rock에서 하나, Orchestral에서 하나씩 가져올 특징을 적어라.</w:t>
      </w:r>
    </w:p>
    <w:p>
      <w:r>
        <w:t>____________________________________________________________________________</w:t>
      </w:r>
    </w:p>
    <w:p>
      <w:pPr>
        <w:pStyle w:val="Heading1"/>
      </w:pPr>
      <w:r>
        <w:t>강사용 진행 및 예시 답안</w:t>
      </w:r>
    </w:p>
    <w:p>
      <w:r>
        <w:t>듣기 자료는 상업 음원이나 생성 음악 중 수업에서 합법적으로 재생 가능한 것을 강사가 직접 고른다. 정답 공개 전에는 “무엇이 들렸나”를 먼저 묻는다. 장르 경계가 겹치는 곡은 오답 처리보다 근거를 말하게 한다. 실습 3은 생성 결과를 꼭 얻어야 끝나는 활동이 아니며 문장 작성만으로도 완료할 수 있다.</w:t>
      </w:r>
    </w:p>
    <w:p>
      <w:r>
        <w:t>1. 장르는 음악을 묶는 넓은 이름, 스타일은 곡의 구체적인 소리와 표현 방식이다. 2. 춤추기 좋은 규칙적인 비트와 전자적으로 만든 소리는 서로 겹치지만 범위가 다르다. 3. Orchestral은 악기 편성 또는 사운드를 가리키고 Classical은 음악의 역사적·문화적 범주이기 때문이다. 4. 예: “느긋한 드럼 리듬 위에 피아노와 베이스가 주고받는 보컬 없는 Jazz.” 5. 예: Rock의 전기 기타, Orchestral의 현악기.</w:t>
      </w:r>
    </w:p>
    <w:p>
      <w:r>
        <w:t>다음 시간 연결  |  같은 장르라도 1980년대와 현재의 소리가 다를 수 있다. 다음 Class에서는 시대를 나타내는 표현을 더해 음악을 구체화한다.</w:t>
      </w:r>
    </w:p>
    <w:sectPr w:rsidR="00FC693F" w:rsidRPr="0006063C" w:rsidSect="00034616">
      <w:footerReference w:type="default" r:id="rId9"/>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PART 2  음악의 장르와 스타일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Noto Sans KR" w:hAnsi="Noto Sans KR" w:eastAsia="Noto Sans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KR" w:hAnsi="Noto Sans KR" w:eastAsia="Noto Sans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KR" w:hAnsi="Noto Sans KR" w:eastAsia="Noto Sans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KR" w:hAnsi="Noto Sans KR" w:eastAsia="Noto Sans KR"/>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