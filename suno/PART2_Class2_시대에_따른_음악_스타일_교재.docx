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PART 2  일상적인 표현을 음악 전문용어로 바꾸기</w:t>
      </w:r>
    </w:p>
    <w:p>
      <w:pPr>
        <w:pStyle w:val="Title"/>
      </w:pPr>
      <w:r>
        <w:t>시대에 따른 음악 스타일</w:t>
      </w:r>
    </w:p>
    <w:p>
      <w:r>
        <w:t>Class 2  |  학습자용 교재와 실습지</w:t>
      </w:r>
    </w:p>
    <w:p>
      <w:r>
        <w:t>같은 Pop이라도 어느 시대의 소리를 떠올리느냐에 따라 악기, 리듬, 녹음 느낌이 달라진다. 이 시간에는 시대를 나타내는 말을 단서로 음악을 비교하고, “옛날 노래처럼”이라는 막연한 요청을 구체적인 음악 설명으로 바꾼다.</w:t>
      </w:r>
    </w:p>
    <w:p>
      <w:pPr>
        <w:pStyle w:val="Heading1"/>
      </w:pPr>
      <w:r>
        <w:t>오늘 할 수 있게 되는 것</w:t>
      </w:r>
    </w:p>
    <w:p>
      <w:pPr>
        <w:pStyle w:val="ListBullet"/>
      </w:pPr>
      <w:r>
        <w:t>같은 장르가 시대에 따라 다르게 들리는 이유를 설명할 수 있다.</w:t>
      </w:r>
    </w:p>
    <w:p>
      <w:pPr>
        <w:pStyle w:val="ListBullet"/>
      </w:pPr>
      <w:r>
        <w:t>1960~70년대, 1980년대, 1990년대, 2000년대, 2010년대 이후의 대표적인 소리 단서를 비교할 수 있다.</w:t>
      </w:r>
    </w:p>
    <w:p>
      <w:pPr>
        <w:pStyle w:val="ListBullet"/>
      </w:pPr>
      <w:r>
        <w:t>Retro와 Modern이 가리키는 소리의 차이를 예시로 설명할 수 있다.</w:t>
      </w:r>
    </w:p>
    <w:p>
      <w:pPr>
        <w:pStyle w:val="ListBullet"/>
      </w:pPr>
      <w:r>
        <w:t>장르와 시대에 악기 또는 리듬을 더해 음악 설명 문장을 작성할 수 있다.</w:t>
      </w:r>
    </w:p>
    <w:p>
      <w:pPr>
        <w:pStyle w:val="Heading1"/>
      </w:pPr>
      <w:r>
        <w:t>수업 흐름</w:t>
      </w:r>
    </w:p>
    <w:tbl>
      <w:tblPr>
        <w:tblW w:type="auto" w:w="0"/>
        <w:jc w:val="center"/>
        <w:tblLayout w:type="fixed"/>
        <w:tblLook w:firstColumn="1" w:firstRow="1" w:lastColumn="0" w:lastRow="0" w:noHBand="0" w:noVBand="1" w:val="04A0"/>
      </w:tblPr>
      <w:tblGrid>
        <w:gridCol w:w="3312"/>
        <w:gridCol w:w="3312"/>
        <w:gridCol w:w="3312"/>
      </w:tblGrid>
      <w:tr>
        <w:tc>
          <w:tcPr>
            <w:tcW w:type="dxa" w:w="1656"/>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단계</w:t>
            </w:r>
          </w:p>
        </w:tc>
        <w:tc>
          <w:tcPr>
            <w:tcW w:type="dxa" w:w="6696"/>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활동</w:t>
            </w:r>
          </w:p>
        </w:tc>
        <w:tc>
          <w:tcPr>
            <w:tcW w:type="dxa" w:w="1584"/>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권장 시간</w:t>
            </w:r>
          </w:p>
        </w:tc>
      </w:tr>
      <w:tr>
        <w:tc>
          <w:tcPr>
            <w:tcW w:type="dxa" w:w="165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도입</w:t>
            </w:r>
          </w:p>
        </w:tc>
        <w:tc>
          <w:tcPr>
            <w:tcW w:type="dxa" w:w="669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같은 Pop 계열의 서로 다른 시대 음악 짧게 듣기</w:t>
            </w:r>
          </w:p>
        </w:tc>
        <w:tc>
          <w:tcPr>
            <w:tcW w:type="dxa" w:w="15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10분</w:t>
            </w:r>
          </w:p>
        </w:tc>
      </w:tr>
      <w:tr>
        <w:tc>
          <w:tcPr>
            <w:tcW w:type="dxa" w:w="165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개념</w:t>
            </w:r>
          </w:p>
        </w:tc>
        <w:tc>
          <w:tcPr>
            <w:tcW w:type="dxa" w:w="669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시대별 대표 소리와 예외 살펴보기</w:t>
            </w:r>
          </w:p>
        </w:tc>
        <w:tc>
          <w:tcPr>
            <w:tcW w:type="dxa" w:w="158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35분</w:t>
            </w:r>
          </w:p>
        </w:tc>
      </w:tr>
      <w:tr>
        <w:tc>
          <w:tcPr>
            <w:tcW w:type="dxa" w:w="165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실습 1</w:t>
            </w:r>
          </w:p>
        </w:tc>
        <w:tc>
          <w:tcPr>
            <w:tcW w:type="dxa" w:w="669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시대별 음악 비교 기록지 작성</w:t>
            </w:r>
          </w:p>
        </w:tc>
        <w:tc>
          <w:tcPr>
            <w:tcW w:type="dxa" w:w="15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30분</w:t>
            </w:r>
          </w:p>
        </w:tc>
      </w:tr>
      <w:tr>
        <w:tc>
          <w:tcPr>
            <w:tcW w:type="dxa" w:w="165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실습 2</w:t>
            </w:r>
          </w:p>
        </w:tc>
        <w:tc>
          <w:tcPr>
            <w:tcW w:type="dxa" w:w="669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장르와 시대 조합해 설명문 만들기</w:t>
            </w:r>
          </w:p>
        </w:tc>
        <w:tc>
          <w:tcPr>
            <w:tcW w:type="dxa" w:w="158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30분</w:t>
            </w:r>
          </w:p>
        </w:tc>
      </w:tr>
      <w:tr>
        <w:tc>
          <w:tcPr>
            <w:tcW w:type="dxa" w:w="165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정리</w:t>
            </w:r>
          </w:p>
        </w:tc>
        <w:tc>
          <w:tcPr>
            <w:tcW w:type="dxa" w:w="669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옛날 느낌 구체화 미션과 확인 문제</w:t>
            </w:r>
          </w:p>
        </w:tc>
        <w:tc>
          <w:tcPr>
            <w:tcW w:type="dxa" w:w="15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15분</w:t>
            </w:r>
          </w:p>
        </w:tc>
      </w:tr>
    </w:tbl>
    <w:p>
      <w:r/>
    </w:p>
    <w:p>
      <w:r>
        <w:t>준비물  |  재생 가능한 음악 예시 5개, 스피커 또는 이어폰, 필기 도구. 생성 활동을 진행한다면 AI 음악 생성 도구를 준비한다.</w:t>
      </w:r>
    </w:p>
    <w:p>
      <w:pPr>
        <w:pStyle w:val="Heading1"/>
      </w:pPr>
      <w:r>
        <w:t>1  같은 장르도 시대에 따라 달라지는 이유</w:t>
      </w:r>
    </w:p>
    <w:p>
      <w:r>
        <w:t>새로운 악기와 녹음 장비가 등장하고 사람들이 즐겨 듣는 리듬과 보컬 방식이 바뀌면 같은 장르도 다른 인상을 준다. 밴드가 함께 연주하는 느낌을 강조할 수도 있고, 드럼 머신과 신시사이저를 앞세울 수도 있다. 시대는 음악의 장르가 아니라 “어떤 소리로 연출할지”를 정하는 추가 단서다.</w:t>
      </w:r>
    </w:p>
    <w:p>
      <w:r>
        <w:t>주의  |  “1980년대 음악은 전부 신시사이저”처럼 외우지 않는다. 각 시대에는 여러 장르와 지역의 음악이 공존했다. 아래 설명은 Pop 계열의 대표적인 비교 예시다.</w:t>
      </w:r>
    </w:p>
    <w:p>
      <w:r>
        <w:br w:type="page"/>
      </w:r>
    </w:p>
    <w:p>
      <w:pPr>
        <w:pStyle w:val="Heading1"/>
      </w:pPr>
      <w:r>
        <w:t>2  1960년대와 1970년대의 대표적인 소리</w:t>
      </w:r>
    </w:p>
    <w:p>
      <w:pPr>
        <w:pStyle w:val="Heading2"/>
      </w:pPr>
      <w:r>
        <w:t>1960년대풍 Pop과 Rock</w:t>
      </w:r>
    </w:p>
    <w:p>
      <w:r>
        <w:t>기타, 베이스, 드럼, 피아노와 사람의 목소리가 선명한 곡을 떠올릴 수 있다. 밴드의 합주나 여러 사람이 함께 노래하는 코러스가 중심이 되기도 한다. 녹음의 질감은 곡마다 다르므로 “오래된 음악 = 음질이 나쁘다”로 이해하면 안 된다.</w:t>
      </w:r>
    </w:p>
    <w:p>
      <w:r>
        <w:t>들어볼 단서  |  밴드 악기의 주고받기, 손으로 연주한 듯한 리듬, 여러 겹의 코러스</w:t>
      </w:r>
    </w:p>
    <w:p>
      <w:r>
        <w:t>설명 예시  |  “1960년대풍 밝은 Pop, 경쾌한 기타와 베이스, 함께 부르는 코러스”</w:t>
      </w:r>
    </w:p>
    <w:p>
      <w:pPr>
        <w:pStyle w:val="Heading2"/>
      </w:pPr>
      <w:r>
        <w:t>1970년대풍 Pop과 Disco</w:t>
      </w:r>
    </w:p>
    <w:p>
      <w:r>
        <w:t>1970년대의 음악도 매우 다양하지만, 수업에서는 춤추기 좋은 Disco를 비교 대상으로 삼는다. 일정하게 이어지는 드럼의 박동, 베이스의 움직임, 리듬 기타, 현악기나 관악기의 장식을 귀로 찾아볼 수 있다.</w:t>
      </w:r>
    </w:p>
    <w:p>
      <w:r>
        <w:t>들어볼 단서  |  규칙적인 춤 리듬, 움직이는 베이스, 풍성한 연주층</w:t>
      </w:r>
    </w:p>
    <w:p>
      <w:r>
        <w:t>설명 예시  |  “1970년대풍 Disco Pop, 일정한 드럼 박동과 경쾌한 베이스, 화려한 스트링”</w:t>
      </w:r>
    </w:p>
    <w:p>
      <w:pPr>
        <w:pStyle w:val="Heading1"/>
      </w:pPr>
      <w:r>
        <w:t>1960년대풍과 1970년대풍을 비교하면</w:t>
      </w:r>
    </w:p>
    <w:tbl>
      <w:tblPr>
        <w:tblW w:type="auto" w:w="0"/>
        <w:jc w:val="center"/>
        <w:tblLayout w:type="fixed"/>
        <w:tblLook w:firstColumn="1" w:firstRow="1" w:lastColumn="0" w:lastRow="0" w:noHBand="0" w:noVBand="1" w:val="04A0"/>
      </w:tblPr>
      <w:tblGrid>
        <w:gridCol w:w="3312"/>
        <w:gridCol w:w="3312"/>
        <w:gridCol w:w="3312"/>
      </w:tblGrid>
      <w:tr>
        <w:tc>
          <w:tcPr>
            <w:tcW w:type="dxa" w:w="2880"/>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비교 대상</w:t>
            </w:r>
          </w:p>
        </w:tc>
        <w:tc>
          <w:tcPr>
            <w:tcW w:type="dxa" w:w="3240"/>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리듬에 집중</w:t>
            </w:r>
          </w:p>
        </w:tc>
        <w:tc>
          <w:tcPr>
            <w:tcW w:type="dxa" w:w="3816"/>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악기에 집중</w:t>
            </w:r>
          </w:p>
        </w:tc>
      </w:tr>
      <w:tr>
        <w:tc>
          <w:tcPr>
            <w:tcW w:type="dxa" w:w="288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1960년대풍 밴드 Pop</w:t>
            </w:r>
          </w:p>
        </w:tc>
        <w:tc>
          <w:tcPr>
            <w:tcW w:type="dxa" w:w="324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합주와 멜로디의 움직임</w:t>
            </w:r>
          </w:p>
        </w:tc>
        <w:tc>
          <w:tcPr>
            <w:tcW w:type="dxa" w:w="381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기타, 베이스, 드럼, 코러스</w:t>
            </w:r>
          </w:p>
        </w:tc>
      </w:tr>
      <w:tr>
        <w:tc>
          <w:tcPr>
            <w:tcW w:type="dxa" w:w="2880"/>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1970년대풍 Disco Pop</w:t>
            </w:r>
          </w:p>
        </w:tc>
        <w:tc>
          <w:tcPr>
            <w:tcW w:type="dxa" w:w="3240"/>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춤추기 좋은 일정한 박동</w:t>
            </w:r>
          </w:p>
        </w:tc>
        <w:tc>
          <w:tcPr>
            <w:tcW w:type="dxa" w:w="381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베이스, 리듬 기타, 현악기</w:t>
            </w:r>
          </w:p>
        </w:tc>
      </w:tr>
    </w:tbl>
    <w:p>
      <w:r/>
    </w:p>
    <w:p>
      <w:r>
        <w:t>한 가지 악기만으로 연도를 맞히려 하지 않는다. 드럼과 베이스가 어떻게 움직이고 악기가 어떤 역할을 하는지 함께 듣는다.</w:t>
      </w:r>
    </w:p>
    <w:p>
      <w:r>
        <w:br w:type="page"/>
      </w:r>
    </w:p>
    <w:p>
      <w:pPr>
        <w:pStyle w:val="Heading1"/>
      </w:pPr>
      <w:r>
        <w:t>3  1980년대의 대표적인 소리</w:t>
      </w:r>
    </w:p>
    <w:p>
      <w:r>
        <w:t>신시사이저와 드럼 머신을 사용한 Pop, Synth Pop, Dance 계열이 시대를 떠올리게 하는 사례다. 밝거나 반짝이는 전자음, 일정하고 또렷한 드럼 소리, 반복되는 베이스 패턴을 조합하면 1980년대풍 이미지를 만들기 쉽다. 물론 1980년대에도 록 밴드와 어쿠스틱 노래가 활발했다.</w:t>
      </w:r>
    </w:p>
    <w:p>
      <w:r>
        <w:t>들어볼 단서  |  신시사이저 멜로디, 전자 드럼의 반복, 큰 공간감의 보컬이나 스네어</w:t>
      </w:r>
    </w:p>
    <w:p>
      <w:r>
        <w:t>설명 예시  |  “1980년대풍 Synth Pop, 반짝이는 신시사이저와 규칙적인 드럼 머신, 넓게 퍼지는 후렴”</w:t>
      </w:r>
    </w:p>
    <w:p>
      <w:pPr>
        <w:pStyle w:val="Heading1"/>
      </w:pPr>
      <w:r>
        <w:t>4  1990년대의 대표적인 소리</w:t>
      </w:r>
    </w:p>
    <w:p>
      <w:r>
        <w:t>한 가지 소리로 묶기 어려운 시기다. 기타가 중심인 얼터너티브 록과 Pop Rock, 힙합 비트와 샘플을 활용한 음악, R&amp;B와 댄스 팝이 서로 다른 흐름으로 공존했다. 따라서 “1990년대”라고만 쓰기보다 어떤 갈래를 원하는지 함께 적는다.</w:t>
      </w:r>
    </w:p>
    <w:p>
      <w:r>
        <w:t>들어볼 단서  |  기타 중심 밴드 사운드 또는 힙합 비트와 샘플링 등 선택한 하위 스타일의 특징</w:t>
      </w:r>
    </w:p>
    <w:p>
      <w:r>
        <w:t>설명 예시  |  “1990년대풍 기타 중심 Rock, 거친 전기 기타와 생동감 있는 드럼, 힘 있는 후렴”</w:t>
      </w:r>
    </w:p>
    <w:p>
      <w:pPr>
        <w:pStyle w:val="Heading1"/>
      </w:pPr>
      <w:r>
        <w:t>5  2000년대의 대표적인 소리</w:t>
      </w:r>
    </w:p>
    <w:p>
      <w:r>
        <w:t>Pop Rock을 예로 들면 밴드 악기의 힘과 또렷한 대중음악 후렴을 함께 들을 수 있다. 전자적인 소리와 밴드 소리를 한 곡에서 섞는 선택도 가능하다. 2000년대라는 말만으로 음색이 결정되지는 않으므로 “Pop Rock”처럼 장르를 먼저 좁힌다.</w:t>
      </w:r>
    </w:p>
    <w:p>
      <w:r>
        <w:t>들어볼 단서  |  또렷한 후렴, 전기 기타와 드럼, 정돈된 보컬과 반주</w:t>
      </w:r>
    </w:p>
    <w:p>
      <w:r>
        <w:t>설명 예시  |  “2000년대풍 Pop Rock, 시원한 기타와 드럼, 따라 부르기 쉬운 후렴”</w:t>
      </w:r>
    </w:p>
    <w:p>
      <w:r>
        <w:br w:type="page"/>
      </w:r>
    </w:p>
    <w:p>
      <w:pPr>
        <w:pStyle w:val="Heading1"/>
      </w:pPr>
      <w:r>
        <w:t>6  2010년대 이후와 현재의 소리</w:t>
      </w:r>
    </w:p>
    <w:p>
      <w:r>
        <w:t>2010년대 이후의 Pop은 전자음악, 힙합, R&amp;B, 밴드 음악 등 여러 요소를 자유롭게 결합한다. 강한 비트와 층층이 쌓은 신시사이저가 들리는 곡도 있지만, 악기를 적게 쓰고 목소리를 앞세우는 곡도 있다. “Modern”은 딱 하나의 장르가 아니라 현재적인 제작 감각을 가리키는 느슨한 표현이다.</w:t>
      </w:r>
    </w:p>
    <w:p>
      <w:r>
        <w:t>들어볼 단서  |  선택한 장르의 리듬과 악기, 보컬이 앞에 나오는 방식, 소리의 밀도</w:t>
      </w:r>
    </w:p>
    <w:p>
      <w:r>
        <w:t>설명 예시  |  “현대적인 Electronic Pop, 깊은 베이스와 선명한 비트, 간결한 벌스와 크게 펼쳐지는 후렴”</w:t>
      </w:r>
    </w:p>
    <w:p>
      <w:pPr>
        <w:pStyle w:val="Heading1"/>
      </w:pPr>
      <w:r>
        <w:t>시대별 핵심 단서 한눈에 보기</w:t>
      </w:r>
    </w:p>
    <w:tbl>
      <w:tblPr>
        <w:tblW w:type="auto" w:w="0"/>
        <w:jc w:val="center"/>
        <w:tblLayout w:type="fixed"/>
        <w:tblLook w:firstColumn="1" w:firstRow="1" w:lastColumn="0" w:lastRow="0" w:noHBand="0" w:noVBand="1" w:val="04A0"/>
      </w:tblPr>
      <w:tblGrid>
        <w:gridCol w:w="3312"/>
        <w:gridCol w:w="3312"/>
        <w:gridCol w:w="3312"/>
      </w:tblGrid>
      <w:tr>
        <w:tc>
          <w:tcPr>
            <w:tcW w:type="dxa" w:w="1656"/>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시대</w:t>
            </w:r>
          </w:p>
        </w:tc>
        <w:tc>
          <w:tcPr>
            <w:tcW w:type="dxa" w:w="3672"/>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수업에서 다룰 대표 예</w:t>
            </w:r>
          </w:p>
        </w:tc>
        <w:tc>
          <w:tcPr>
            <w:tcW w:type="dxa" w:w="4608"/>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함께 붙여 쓸 말</w:t>
            </w:r>
          </w:p>
        </w:tc>
      </w:tr>
      <w:tr>
        <w:tc>
          <w:tcPr>
            <w:tcW w:type="dxa" w:w="165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1960s</w:t>
            </w:r>
          </w:p>
        </w:tc>
        <w:tc>
          <w:tcPr>
            <w:tcW w:type="dxa" w:w="36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밴드 Pop</w:t>
            </w:r>
          </w:p>
        </w:tc>
        <w:tc>
          <w:tcPr>
            <w:tcW w:type="dxa" w:w="460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guitar, bass, group chorus</w:t>
            </w:r>
          </w:p>
        </w:tc>
      </w:tr>
      <w:tr>
        <w:tc>
          <w:tcPr>
            <w:tcW w:type="dxa" w:w="165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1970s</w:t>
            </w:r>
          </w:p>
        </w:tc>
        <w:tc>
          <w:tcPr>
            <w:tcW w:type="dxa" w:w="367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Disco Pop</w:t>
            </w:r>
          </w:p>
        </w:tc>
        <w:tc>
          <w:tcPr>
            <w:tcW w:type="dxa" w:w="460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steady dance beat, groovy bass</w:t>
            </w:r>
          </w:p>
        </w:tc>
      </w:tr>
      <w:tr>
        <w:tc>
          <w:tcPr>
            <w:tcW w:type="dxa" w:w="165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1980s</w:t>
            </w:r>
          </w:p>
        </w:tc>
        <w:tc>
          <w:tcPr>
            <w:tcW w:type="dxa" w:w="36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Synth Pop</w:t>
            </w:r>
          </w:p>
        </w:tc>
        <w:tc>
          <w:tcPr>
            <w:tcW w:type="dxa" w:w="460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synthesizer, drum machine</w:t>
            </w:r>
          </w:p>
        </w:tc>
      </w:tr>
      <w:tr>
        <w:tc>
          <w:tcPr>
            <w:tcW w:type="dxa" w:w="165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1990s</w:t>
            </w:r>
          </w:p>
        </w:tc>
        <w:tc>
          <w:tcPr>
            <w:tcW w:type="dxa" w:w="367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기타 Rock 또는 Hip-Hop</w:t>
            </w:r>
          </w:p>
        </w:tc>
        <w:tc>
          <w:tcPr>
            <w:tcW w:type="dxa" w:w="460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electric guitar 또는 hip-hop beat</w:t>
            </w:r>
          </w:p>
        </w:tc>
      </w:tr>
      <w:tr>
        <w:tc>
          <w:tcPr>
            <w:tcW w:type="dxa" w:w="165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2000s</w:t>
            </w:r>
          </w:p>
        </w:tc>
        <w:tc>
          <w:tcPr>
            <w:tcW w:type="dxa" w:w="36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Pop Rock</w:t>
            </w:r>
          </w:p>
        </w:tc>
        <w:tc>
          <w:tcPr>
            <w:tcW w:type="dxa" w:w="460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electric guitar, strong chorus</w:t>
            </w:r>
          </w:p>
        </w:tc>
      </w:tr>
      <w:tr>
        <w:tc>
          <w:tcPr>
            <w:tcW w:type="dxa" w:w="165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2010s 이후</w:t>
            </w:r>
          </w:p>
        </w:tc>
        <w:tc>
          <w:tcPr>
            <w:tcW w:type="dxa" w:w="367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Electronic Pop 등 혼합</w:t>
            </w:r>
          </w:p>
        </w:tc>
        <w:tc>
          <w:tcPr>
            <w:tcW w:type="dxa" w:w="460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electronic beat, layered synth 또는 minimal</w:t>
            </w:r>
          </w:p>
        </w:tc>
      </w:tr>
    </w:tbl>
    <w:p>
      <w:r/>
    </w:p>
    <w:p>
      <w:r>
        <w:t>이 표는 시대별 모든 음악을 분류하는 표가 아니다. 수업에서 서로 다른 사운드를 비교하도록 고른 예시다.</w:t>
      </w:r>
    </w:p>
    <w:p>
      <w:pPr>
        <w:pStyle w:val="Heading1"/>
      </w:pPr>
      <w:r>
        <w:t>연도와 소리의 관계</w:t>
      </w:r>
    </w:p>
    <w:p>
      <w:r>
        <w:t>어떤 곡이 2020년에 만들어졌더라도 1980년대풍 신시사이저를 사용하면 복고풍으로 들릴 수 있다. 반대로 오래된 곡도 지금 들어 세련되게 느껴질 수 있다. 음악의 발표 연도와 소리의 스타일은 구별해야 한다.</w:t>
      </w:r>
    </w:p>
    <w:p>
      <w:r>
        <w:br w:type="page"/>
      </w:r>
    </w:p>
    <w:p>
      <w:pPr>
        <w:pStyle w:val="Heading1"/>
      </w:pPr>
      <w:r>
        <w:t>7  Retro와 Modern의 차이</w:t>
      </w:r>
    </w:p>
    <w:p>
      <w:r>
        <w:t>Retro는 이전 시대의 특정 소리를 현재 음악에서 다시 불러오는 방식이다. 어느 시대의 어떤 특징을 되살리는지가 중요하다. Modern은 현재적인 소리를 뜻할 때 쓰지만 범위가 넓다. 둘을 반대말처럼 단순하게 외우기보다 어떤 악기와 리듬을 원하는지 설명한다.</w:t>
      </w:r>
    </w:p>
    <w:tbl>
      <w:tblPr>
        <w:tblW w:type="auto" w:w="0"/>
        <w:jc w:val="center"/>
        <w:tblLayout w:type="fixed"/>
        <w:tblLook w:firstColumn="1" w:firstRow="1" w:lastColumn="0" w:lastRow="0" w:noHBand="0" w:noVBand="1" w:val="04A0"/>
      </w:tblPr>
      <w:tblGrid>
        <w:gridCol w:w="3312"/>
        <w:gridCol w:w="3312"/>
        <w:gridCol w:w="3312"/>
      </w:tblGrid>
      <w:tr>
        <w:tc>
          <w:tcPr>
            <w:tcW w:type="dxa" w:w="1584"/>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표현</w:t>
            </w:r>
          </w:p>
        </w:tc>
        <w:tc>
          <w:tcPr>
            <w:tcW w:type="dxa" w:w="2304"/>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부족한 설명</w:t>
            </w:r>
          </w:p>
        </w:tc>
        <w:tc>
          <w:tcPr>
            <w:tcW w:type="dxa" w:w="6048"/>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더 구체적인 설명</w:t>
            </w:r>
          </w:p>
        </w:tc>
      </w:tr>
      <w:tr>
        <w:tc>
          <w:tcPr>
            <w:tcW w:type="dxa" w:w="15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Retro</w:t>
            </w:r>
          </w:p>
        </w:tc>
        <w:tc>
          <w:tcPr>
            <w:tcW w:type="dxa" w:w="230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옛날 느낌</w:t>
            </w:r>
          </w:p>
        </w:tc>
        <w:tc>
          <w:tcPr>
            <w:tcW w:type="dxa" w:w="604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1980년대풍 Synth Pop, 신시사이저와 드럼 머신</w:t>
            </w:r>
          </w:p>
        </w:tc>
      </w:tr>
      <w:tr>
        <w:tc>
          <w:tcPr>
            <w:tcW w:type="dxa" w:w="158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Retro</w:t>
            </w:r>
          </w:p>
        </w:tc>
        <w:tc>
          <w:tcPr>
            <w:tcW w:type="dxa" w:w="230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복고풍 Rock</w:t>
            </w:r>
          </w:p>
        </w:tc>
        <w:tc>
          <w:tcPr>
            <w:tcW w:type="dxa" w:w="604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1970년대풍 기타 Rock, 라이브 밴드 합주 느낌</w:t>
            </w:r>
          </w:p>
        </w:tc>
      </w:tr>
      <w:tr>
        <w:tc>
          <w:tcPr>
            <w:tcW w:type="dxa" w:w="15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Modern</w:t>
            </w:r>
          </w:p>
        </w:tc>
        <w:tc>
          <w:tcPr>
            <w:tcW w:type="dxa" w:w="230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요즘 음악</w:t>
            </w:r>
          </w:p>
        </w:tc>
        <w:tc>
          <w:tcPr>
            <w:tcW w:type="dxa" w:w="604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현대적인 Electronic Pop, 깊은 베이스와 간결한 비트</w:t>
            </w:r>
          </w:p>
        </w:tc>
      </w:tr>
    </w:tbl>
    <w:p>
      <w:r/>
    </w:p>
    <w:p>
      <w:r>
        <w:t>Retro와 Modern을 함께 쓸 수도 있다. 예를 들어 “1980년대풍 신시사이저 멜로디 + 현대적인 또렷한 베이스와 드럼”은 과거의 재료를 현재의 제작 감각으로 결합한 설명이다.</w:t>
      </w:r>
    </w:p>
    <w:p>
      <w:pPr>
        <w:pStyle w:val="Heading1"/>
      </w:pPr>
      <w:r>
        <w:t>8  장르와 시대를 조합하여 표현하기</w:t>
      </w:r>
    </w:p>
    <w:p>
      <w:r>
        <w:t>장르 이름만 적으면 곡의 방향이 넓다. 시대 이름만 적어도 마찬가지다. 두 가지를 합치고 악기 또는 리듬을 붙이면 실제로 들려야 할 소리가 분명해진다.</w:t>
      </w:r>
    </w:p>
    <w:p>
      <w:r>
        <w:t>문장 공식  |  시대 + 장르 + 중심 악기 또는 리듬 + 보컬 또는 분위기</w:t>
      </w:r>
    </w:p>
    <w:tbl>
      <w:tblPr>
        <w:tblW w:type="auto" w:w="0"/>
        <w:jc w:val="center"/>
        <w:tblLayout w:type="fixed"/>
        <w:tblLook w:firstColumn="1" w:firstRow="1" w:lastColumn="0" w:lastRow="0" w:noHBand="0" w:noVBand="1" w:val="04A0"/>
      </w:tblPr>
      <w:tblGrid>
        <w:gridCol w:w="4968"/>
        <w:gridCol w:w="4968"/>
      </w:tblGrid>
      <w:tr>
        <w:tc>
          <w:tcPr>
            <w:tcW w:type="dxa" w:w="2952"/>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짧은 요청</w:t>
            </w:r>
          </w:p>
        </w:tc>
        <w:tc>
          <w:tcPr>
            <w:tcW w:type="dxa" w:w="6984"/>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구체적인 음악 설명</w:t>
            </w:r>
          </w:p>
        </w:tc>
      </w:tr>
      <w:tr>
        <w:tc>
          <w:tcPr>
            <w:tcW w:type="dxa" w:w="295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1980s + Synth Pop</w:t>
            </w:r>
          </w:p>
        </w:tc>
        <w:tc>
          <w:tcPr>
            <w:tcW w:type="dxa" w:w="69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1980년대풍 Synth Pop, 밝은 신시사이저 멜로디와 드럼 머신, 경쾌한 보컬</w:t>
            </w:r>
          </w:p>
        </w:tc>
      </w:tr>
      <w:tr>
        <w:tc>
          <w:tcPr>
            <w:tcW w:type="dxa" w:w="295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1990s + Rock</w:t>
            </w:r>
          </w:p>
        </w:tc>
        <w:tc>
          <w:tcPr>
            <w:tcW w:type="dxa" w:w="698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1990년대풍 기타 Rock, 거친 전기 기타와 생동감 있는 드럼, 힘 있는 후렴</w:t>
            </w:r>
          </w:p>
        </w:tc>
      </w:tr>
      <w:tr>
        <w:tc>
          <w:tcPr>
            <w:tcW w:type="dxa" w:w="295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2000s + Pop Rock</w:t>
            </w:r>
          </w:p>
        </w:tc>
        <w:tc>
          <w:tcPr>
            <w:tcW w:type="dxa" w:w="69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2000년대풍 Pop Rock, 또렷한 기타 리프와 따라 부르기 쉬운 후렴</w:t>
            </w:r>
          </w:p>
        </w:tc>
      </w:tr>
      <w:tr>
        <w:tc>
          <w:tcPr>
            <w:tcW w:type="dxa" w:w="295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Modern + Electronic</w:t>
            </w:r>
          </w:p>
        </w:tc>
        <w:tc>
          <w:tcPr>
            <w:tcW w:type="dxa" w:w="698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현대적인 Electronic Pop, 깊은 베이스와 선명한 전자 비트, 간결한 벌스</w:t>
            </w:r>
          </w:p>
        </w:tc>
      </w:tr>
    </w:tbl>
    <w:p>
      <w:r/>
    </w:p>
    <w:p>
      <w:r>
        <w:br w:type="page"/>
      </w:r>
    </w:p>
    <w:p>
      <w:pPr>
        <w:pStyle w:val="Heading1"/>
      </w:pPr>
      <w:r>
        <w:t>실습 1  시대별 Pop 계열 음악 비교</w:t>
      </w:r>
    </w:p>
    <w:p>
      <w:r>
        <w:t>강사가 1970s, 1980s, 1990s, 2000s, Modern에 해당하는 짧은 음악을 20~30초씩 들려준다. 가능하면 Pop 계열에서 비교하고, 각 곡이 어느 하위 스타일인지 미리 표시한다. 들으면서 악기와 리듬, 소리의 느낌을 적는다.</w:t>
      </w:r>
    </w:p>
    <w:p>
      <w:r>
        <w:t>듣기 전  |  “옛날 같다”는 인상만 쓰지 말고 실제로 들리는 악기나 비트를 한 가지 이상 기록한다.</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008"/>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예시</w:t>
            </w:r>
          </w:p>
        </w:tc>
        <w:tc>
          <w:tcPr>
            <w:tcW w:type="dxa" w:w="3384"/>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악기와 리듬의 단서</w:t>
            </w:r>
          </w:p>
        </w:tc>
        <w:tc>
          <w:tcPr>
            <w:tcW w:type="dxa" w:w="3672"/>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보컬과 전체 사운드</w:t>
            </w:r>
          </w:p>
        </w:tc>
        <w:tc>
          <w:tcPr>
            <w:tcW w:type="dxa" w:w="1872"/>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나의 시대 추측</w:t>
            </w:r>
          </w:p>
        </w:tc>
      </w:tr>
      <w:tr>
        <w:tc>
          <w:tcPr>
            <w:tcW w:type="dxa" w:w="100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A</w:t>
            </w:r>
          </w:p>
        </w:tc>
        <w:tc>
          <w:tcPr>
            <w:tcW w:type="dxa" w:w="33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br/>
            </w:r>
          </w:p>
        </w:tc>
        <w:tc>
          <w:tcPr>
            <w:tcW w:type="dxa" w:w="36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br/>
            </w:r>
          </w:p>
        </w:tc>
        <w:tc>
          <w:tcPr>
            <w:tcW w:type="dxa" w:w="18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r>
        <w:tc>
          <w:tcPr>
            <w:tcW w:type="dxa" w:w="100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B</w:t>
            </w:r>
          </w:p>
        </w:tc>
        <w:tc>
          <w:tcPr>
            <w:tcW w:type="dxa" w:w="338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br/>
            </w:r>
          </w:p>
        </w:tc>
        <w:tc>
          <w:tcPr>
            <w:tcW w:type="dxa" w:w="367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br/>
            </w:r>
          </w:p>
        </w:tc>
        <w:tc>
          <w:tcPr>
            <w:tcW w:type="dxa" w:w="187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r>
        <w:tc>
          <w:tcPr>
            <w:tcW w:type="dxa" w:w="100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C</w:t>
            </w:r>
          </w:p>
        </w:tc>
        <w:tc>
          <w:tcPr>
            <w:tcW w:type="dxa" w:w="33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br/>
            </w:r>
          </w:p>
        </w:tc>
        <w:tc>
          <w:tcPr>
            <w:tcW w:type="dxa" w:w="36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br/>
            </w:r>
          </w:p>
        </w:tc>
        <w:tc>
          <w:tcPr>
            <w:tcW w:type="dxa" w:w="18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r>
        <w:tc>
          <w:tcPr>
            <w:tcW w:type="dxa" w:w="100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D</w:t>
            </w:r>
          </w:p>
        </w:tc>
        <w:tc>
          <w:tcPr>
            <w:tcW w:type="dxa" w:w="338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br/>
            </w:r>
          </w:p>
        </w:tc>
        <w:tc>
          <w:tcPr>
            <w:tcW w:type="dxa" w:w="367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br/>
            </w:r>
          </w:p>
        </w:tc>
        <w:tc>
          <w:tcPr>
            <w:tcW w:type="dxa" w:w="187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r>
        <w:tc>
          <w:tcPr>
            <w:tcW w:type="dxa" w:w="100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E</w:t>
            </w:r>
          </w:p>
        </w:tc>
        <w:tc>
          <w:tcPr>
            <w:tcW w:type="dxa" w:w="33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br/>
            </w:r>
          </w:p>
        </w:tc>
        <w:tc>
          <w:tcPr>
            <w:tcW w:type="dxa" w:w="36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br/>
            </w:r>
          </w:p>
        </w:tc>
        <w:tc>
          <w:tcPr>
            <w:tcW w:type="dxa" w:w="18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bl>
    <w:p>
      <w:r/>
    </w:p>
    <w:p>
      <w:r>
        <w:t>내가 가장 확실히 들은 특징  |  __________________________________________________</w:t>
      </w:r>
    </w:p>
    <w:p>
      <w:r>
        <w:t>비슷하게 들려 헷갈린 두 곡  |  __________________________________________________</w:t>
      </w:r>
    </w:p>
    <w:p>
      <w:r>
        <w:t>무엇이 달랐는지  |  _____________________________________________________________</w:t>
      </w:r>
    </w:p>
    <w:p>
      <w:r>
        <w:t>강사용 진행  |  반드시 연대 순서로 재생할 필요는 없다. 먼저 소리의 근거를 적게 한 뒤 시대와 곡 정보를 공개한다. 국적이나 언어가 다른 곡을 섞었다면 그것이 비교에 영향을 줄 수 있음을 알려준다.</w:t>
      </w:r>
    </w:p>
    <w:p>
      <w:r>
        <w:br w:type="page"/>
      </w:r>
    </w:p>
    <w:p>
      <w:pPr>
        <w:pStyle w:val="Heading1"/>
      </w:pPr>
      <w:r>
        <w:t>실습 2  장르와 시대 조합하기</w:t>
      </w:r>
    </w:p>
    <w:p>
      <w:r>
        <w:t>다음 네 조합을 각각 한 문장으로 확장한다. 악기 또는 리듬을 반드시 하나 이상 넣는다. 시대 이름만 바꿔 같은 문장을 반복하지 않는다.</w:t>
      </w:r>
    </w:p>
    <w:tbl>
      <w:tblPr>
        <w:tblW w:type="auto" w:w="0"/>
        <w:jc w:val="center"/>
        <w:tblLayout w:type="fixed"/>
        <w:tblLook w:firstColumn="1" w:firstRow="1" w:lastColumn="0" w:lastRow="0" w:noHBand="0" w:noVBand="1" w:val="04A0"/>
      </w:tblPr>
      <w:tblGrid>
        <w:gridCol w:w="3312"/>
        <w:gridCol w:w="3312"/>
        <w:gridCol w:w="3312"/>
      </w:tblGrid>
      <w:tr>
        <w:tc>
          <w:tcPr>
            <w:tcW w:type="dxa" w:w="2592"/>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조합</w:t>
            </w:r>
          </w:p>
        </w:tc>
        <w:tc>
          <w:tcPr>
            <w:tcW w:type="dxa" w:w="2880"/>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중심 악기 또는 리듬</w:t>
            </w:r>
          </w:p>
        </w:tc>
        <w:tc>
          <w:tcPr>
            <w:tcW w:type="dxa" w:w="4464"/>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완성한 설명 문장</w:t>
            </w:r>
          </w:p>
        </w:tc>
      </w:tr>
      <w:tr>
        <w:tc>
          <w:tcPr>
            <w:tcW w:type="dxa" w:w="25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1980s + Synth Pop</w:t>
            </w:r>
          </w:p>
        </w:tc>
        <w:tc>
          <w:tcPr>
            <w:tcW w:type="dxa" w:w="288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r>
          </w:p>
        </w:tc>
        <w:tc>
          <w:tcPr>
            <w:tcW w:type="dxa" w:w="446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br/>
            </w:r>
          </w:p>
        </w:tc>
      </w:tr>
      <w:tr>
        <w:tc>
          <w:tcPr>
            <w:tcW w:type="dxa" w:w="259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1990s + Rock</w:t>
            </w:r>
          </w:p>
        </w:tc>
        <w:tc>
          <w:tcPr>
            <w:tcW w:type="dxa" w:w="2880"/>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r>
          </w:p>
        </w:tc>
        <w:tc>
          <w:tcPr>
            <w:tcW w:type="dxa" w:w="446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br/>
            </w:r>
          </w:p>
        </w:tc>
      </w:tr>
      <w:tr>
        <w:tc>
          <w:tcPr>
            <w:tcW w:type="dxa" w:w="25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2000s + Pop Rock</w:t>
            </w:r>
          </w:p>
        </w:tc>
        <w:tc>
          <w:tcPr>
            <w:tcW w:type="dxa" w:w="288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r>
          </w:p>
        </w:tc>
        <w:tc>
          <w:tcPr>
            <w:tcW w:type="dxa" w:w="446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br/>
            </w:r>
          </w:p>
        </w:tc>
      </w:tr>
      <w:tr>
        <w:tc>
          <w:tcPr>
            <w:tcW w:type="dxa" w:w="259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Modern + Electronic</w:t>
            </w:r>
          </w:p>
        </w:tc>
        <w:tc>
          <w:tcPr>
            <w:tcW w:type="dxa" w:w="2880"/>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r>
          </w:p>
        </w:tc>
        <w:tc>
          <w:tcPr>
            <w:tcW w:type="dxa" w:w="446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br/>
            </w:r>
          </w:p>
        </w:tc>
      </w:tr>
    </w:tbl>
    <w:p>
      <w:r/>
    </w:p>
    <w:p>
      <w:pPr>
        <w:pStyle w:val="Heading1"/>
      </w:pPr>
      <w:r>
        <w:t>미션  옛날 느낌 음악을 구체화하기</w:t>
      </w:r>
    </w:p>
    <w:p>
      <w:r>
        <w:t>다음 말을 수업에서 배운 시대와 장르를 사용해 다시 쓴다. “옛날 느낌 음악”</w:t>
      </w:r>
    </w:p>
    <w:p>
      <w:r>
        <w:t>① 떠올린 시대  |  ________________________    ② 장르  |  ________________________</w:t>
      </w:r>
    </w:p>
    <w:p>
      <w:r>
        <w:t>③ 핵심 악기나 비트  |  _____________________    ④ 분위기  |  _____________________</w:t>
      </w:r>
    </w:p>
    <w:p>
      <w:r>
        <w:t>최종 설명  |  __________________________________________________________________</w:t>
      </w:r>
    </w:p>
    <w:p>
      <w:r>
        <w:t>____________________________________________________________________________</w:t>
      </w:r>
    </w:p>
    <w:p>
      <w:pPr>
        <w:pStyle w:val="Heading1"/>
      </w:pPr>
      <w:r>
        <w:t>AI 음악 생성 도구를 사용하는 경우</w:t>
      </w:r>
    </w:p>
    <w:p>
      <w:r>
        <w:t>최종 설명을 그대로 입력해 한 번 생성하고, 악기 또는 리듬을 한 가지 바꾼 문장으로 다시 생성한다. 두 결과에서 시대를 떠올리게 한 소리를 기록한다. 결과가 시대를 정확히 재현한다고 단정하지 말고, 자신의 설명이 얼마나 분명하게 들렸는지 평가한다.</w:t>
      </w:r>
    </w:p>
    <w:tbl>
      <w:tblPr>
        <w:tblW w:type="auto" w:w="0"/>
        <w:jc w:val="center"/>
        <w:tblLayout w:type="fixed"/>
        <w:tblLook w:firstColumn="1" w:firstRow="1" w:lastColumn="0" w:lastRow="0" w:noHBand="0" w:noVBand="1" w:val="04A0"/>
      </w:tblPr>
      <w:tblGrid>
        <w:gridCol w:w="3312"/>
        <w:gridCol w:w="3312"/>
        <w:gridCol w:w="3312"/>
      </w:tblGrid>
      <w:tr>
        <w:tc>
          <w:tcPr>
            <w:tcW w:type="dxa" w:w="3240"/>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비교 질문</w:t>
            </w:r>
          </w:p>
        </w:tc>
        <w:tc>
          <w:tcPr>
            <w:tcW w:type="dxa" w:w="3312"/>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첫 번째 결과</w:t>
            </w:r>
          </w:p>
        </w:tc>
        <w:tc>
          <w:tcPr>
            <w:tcW w:type="dxa" w:w="3384"/>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조건을 바꾼 결과</w:t>
            </w:r>
          </w:p>
        </w:tc>
      </w:tr>
      <w:tr>
        <w:tc>
          <w:tcPr>
            <w:tcW w:type="dxa" w:w="324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시대를 떠올리게 한 단서</w:t>
            </w:r>
          </w:p>
        </w:tc>
        <w:tc>
          <w:tcPr>
            <w:tcW w:type="dxa" w:w="331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33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r>
        <w:tc>
          <w:tcPr>
            <w:tcW w:type="dxa" w:w="3240"/>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지시했지만 잘 들리지 않은 것</w:t>
            </w:r>
          </w:p>
        </w:tc>
        <w:tc>
          <w:tcPr>
            <w:tcW w:type="dxa" w:w="331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338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r>
        <w:tc>
          <w:tcPr>
            <w:tcW w:type="dxa" w:w="324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다음에 바꿀 표현</w:t>
            </w:r>
          </w:p>
        </w:tc>
        <w:tc>
          <w:tcPr>
            <w:tcW w:type="dxa" w:w="331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33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bl>
    <w:p>
      <w:r/>
    </w:p>
    <w:p>
      <w:pPr>
        <w:pStyle w:val="Heading1"/>
      </w:pPr>
      <w:r>
        <w:t>정리와 확인 문제</w:t>
      </w:r>
    </w:p>
    <w:p>
      <w:r>
        <w:t>1. 같은 Pop이라도 시대에 따라 달라질 수 있는 요소 두 가지를 적어라.</w:t>
      </w:r>
    </w:p>
    <w:p>
      <w:r>
        <w:t>____________________________________________________________________________</w:t>
      </w:r>
    </w:p>
    <w:p>
      <w:r>
        <w:t>2. “1980년대풍”을 표현할 때 수업에서 사용한 악기나 리듬의 예 두 가지는?</w:t>
      </w:r>
    </w:p>
    <w:p>
      <w:r>
        <w:t>____________________________________________________________________________</w:t>
      </w:r>
    </w:p>
    <w:p>
      <w:r>
        <w:t>3. “1990년대 음악”만으로 원하는 소리를 정하기 어려운 이유는?</w:t>
      </w:r>
    </w:p>
    <w:p>
      <w:r>
        <w:t>____________________________________________________________________________</w:t>
      </w:r>
    </w:p>
    <w:p>
      <w:r>
        <w:t>4. Retro와 Modern을 함께 쓴 음악 설명 문장을 만들어라.</w:t>
      </w:r>
    </w:p>
    <w:p>
      <w:r>
        <w:t>____________________________________________________________________________</w:t>
      </w:r>
    </w:p>
    <w:p>
      <w:r>
        <w:t>5. 다음 문장을 고쳐라. “옛날 팝 음악 만들어 줘.”</w:t>
      </w:r>
    </w:p>
    <w:p>
      <w:r>
        <w:t>____________________________________________________________________________</w:t>
      </w:r>
    </w:p>
    <w:p>
      <w:pPr>
        <w:pStyle w:val="Heading1"/>
      </w:pPr>
      <w:r>
        <w:t>강사용 예시 답안</w:t>
      </w:r>
    </w:p>
    <w:p>
      <w:r>
        <w:t>1. 악기, 리듬, 보컬 표현, 녹음과 편곡 방식 등. 2. 신시사이저와 드럼 머신. 3. 기타 Rock, Hip-Hop, R&amp;B, Dance Pop처럼 서로 다른 흐름이 공존했으므로 장르와 악기까지 지정해야 한다. 4. 예: “1980년대풍 신시사이저 멜로디에 현대적인 깊은 베이스와 또렷한 드럼을 더한 Pop.” 5. 예: “1970년대풍 Disco Pop, 규칙적인 춤 리듬과 움직이는 베이스, 밝은 코러스.”</w:t>
      </w:r>
    </w:p>
    <w:p>
      <w:pPr>
        <w:pStyle w:val="Heading1"/>
      </w:pPr>
      <w:r>
        <w:t>수업 자료 선정과 참고</w:t>
      </w:r>
    </w:p>
    <w:p>
      <w:r>
        <w:t>강사는 합법적으로 재생할 수 있는 곡을 준비하고, 곡의 발표 연도와 스타일이 일치하는지 확인한다. 한 시대에 한 가지 소리만 있었다고 설명하지 않는다. 이 교재의 시대별 표현은 곡을 묘사하기 위한 예시이며, 장르의 엄격한 역사 분류가 아니다.</w:t>
      </w:r>
    </w:p>
    <w:p>
      <w:r>
        <w:t>참고  |  Smithsonian Magazine, The TR-808 Drum Machine Changed the Sound of Pop Music Forever; Rock &amp; Roll Hall of Fame, Jimmy Jam and Terry Lewis 및 1990s 교육 자료; Recording Academy, From Social Media To Streaming 10 Moments That Changed The Landscape Of Music In The 2010s.</w:t>
      </w:r>
    </w:p>
    <w:p>
      <w:r>
        <w:t>다음 시간 연결  |  같은 장르와 시대를 선택했어도 빠르기가 달라지면 곡의 인상이 바뀐다. 다음 Class에서는 Tempo와 BPM을 다룬다.</w:t>
      </w:r>
    </w:p>
    <w:sectPr w:rsidR="00FC693F" w:rsidRPr="0006063C" w:rsidSect="00034616">
      <w:footerReference w:type="default" r:id="rId9"/>
      <w:pgSz w:w="12240" w:h="15840"/>
      <w:pgMar w:top="1037"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 xml:space="preserve">PART 2  시대에 따른 음악 스타일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Noto Sans KR" w:hAnsi="Noto Sans KR" w:eastAsia="Noto Sans K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Noto Sans KR" w:hAnsi="Noto Sans KR" w:eastAsia="Noto Sans KR"/>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KR" w:hAnsi="Noto Sans KR" w:eastAsia="Noto Sans KR"/>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KR" w:hAnsi="Noto Sans KR" w:eastAsia="Noto Sans KR"/>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