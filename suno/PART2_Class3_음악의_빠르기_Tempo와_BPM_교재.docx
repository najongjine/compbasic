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PART 2  일상적인 표현을 음악 전문용어로 바꾸기</w:t>
      </w:r>
    </w:p>
    <w:p>
      <w:pPr>
        <w:pStyle w:val="Title"/>
      </w:pPr>
      <w:r>
        <w:t>음악의 빠르기 Tempo와 BPM</w:t>
      </w:r>
    </w:p>
    <w:p>
      <w:r>
        <w:t>Class 3  |  학습자용 교재와 실습지</w:t>
      </w:r>
    </w:p>
    <w:p>
      <w:r>
        <w:t>“조금 빠르게”라는 말은 사람마다 다르게 받아들인다. 이 시간에는 음악의 빠르기를 말하는 Tempo와 BPM을 익히고, 박수로 차이를 느낀 뒤 원하는 빠르기를 음악 설명에 넣는다. 숫자를 맞히는 것보다 실제로 어떻게 들리는지 설명하는 것이 목표다.</w:t>
      </w:r>
    </w:p>
    <w:p>
      <w:pPr>
        <w:pStyle w:val="Heading1"/>
      </w:pPr>
      <w:r>
        <w:t>오늘 할 수 있게 되는 것</w:t>
      </w:r>
    </w:p>
    <w:p>
      <w:pPr>
        <w:pStyle w:val="ListBullet"/>
      </w:pPr>
      <w:r>
        <w:t>Tempo와 BPM의 뜻을 자신의 말로 설명할 수 있다.</w:t>
      </w:r>
    </w:p>
    <w:p>
      <w:pPr>
        <w:pStyle w:val="ListBullet"/>
      </w:pPr>
      <w:r>
        <w:t>60, 90, 120, 150 BPM의 박에 맞춰 박수를 칠 수 있다.</w:t>
      </w:r>
    </w:p>
    <w:p>
      <w:pPr>
        <w:pStyle w:val="ListBullet"/>
      </w:pPr>
      <w:r>
        <w:t>같은 장르의 빠르기를 바꾸어 듣고 달라진 점을 기록할 수 있다.</w:t>
      </w:r>
    </w:p>
    <w:p>
      <w:pPr>
        <w:pStyle w:val="ListBullet"/>
      </w:pPr>
      <w:r>
        <w:t>원하는 속도를 숫자와 느낌 단어를 함께 써서 AI 음악 생성 도구에 전달할 수 있다.</w:t>
      </w:r>
    </w:p>
    <w:p>
      <w:pPr>
        <w:pStyle w:val="Heading1"/>
      </w:pPr>
      <w:r>
        <w:t>수업 흐름</w:t>
      </w:r>
    </w:p>
    <w:tbl>
      <w:tblPr>
        <w:tblW w:type="auto" w:w="0"/>
        <w:jc w:val="center"/>
        <w:tblLayout w:type="fixed"/>
        <w:tblLook w:firstColumn="1" w:firstRow="1" w:lastColumn="0" w:lastRow="0" w:noHBand="0" w:noVBand="1" w:val="04A0"/>
      </w:tblPr>
      <w:tblGrid>
        <w:gridCol w:w="3312"/>
        <w:gridCol w:w="3312"/>
        <w:gridCol w:w="3312"/>
      </w:tblGrid>
      <w:tr>
        <w:tc>
          <w:tcPr>
            <w:tcW w:type="dxa" w:w="1656"/>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단계</w:t>
            </w:r>
          </w:p>
        </w:tc>
        <w:tc>
          <w:tcPr>
            <w:tcW w:type="dxa" w:w="6696"/>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활동</w:t>
            </w:r>
          </w:p>
        </w:tc>
        <w:tc>
          <w:tcPr>
            <w:tcW w:type="dxa" w:w="1584"/>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권장 시간</w:t>
            </w:r>
          </w:p>
        </w:tc>
      </w:tr>
      <w:tr>
        <w:tc>
          <w:tcPr>
            <w:tcW w:type="dxa" w:w="165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도입</w:t>
            </w:r>
          </w:p>
        </w:tc>
        <w:tc>
          <w:tcPr>
            <w:tcW w:type="dxa" w:w="669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같은 멜로디의 서로 다른 속도 상상하기</w:t>
            </w:r>
          </w:p>
        </w:tc>
        <w:tc>
          <w:tcPr>
            <w:tcW w:type="dxa" w:w="15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10분</w:t>
            </w:r>
          </w:p>
        </w:tc>
      </w:tr>
      <w:tr>
        <w:tc>
          <w:tcPr>
            <w:tcW w:type="dxa" w:w="165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개념</w:t>
            </w:r>
          </w:p>
        </w:tc>
        <w:tc>
          <w:tcPr>
            <w:tcW w:type="dxa" w:w="669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Tempo와 BPM, 빠르기와 느낌 살펴보기</w:t>
            </w:r>
          </w:p>
        </w:tc>
        <w:tc>
          <w:tcPr>
            <w:tcW w:type="dxa" w:w="158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25분</w:t>
            </w:r>
          </w:p>
        </w:tc>
      </w:tr>
      <w:tr>
        <w:tc>
          <w:tcPr>
            <w:tcW w:type="dxa" w:w="165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핵심 실습</w:t>
            </w:r>
          </w:p>
        </w:tc>
        <w:tc>
          <w:tcPr>
            <w:tcW w:type="dxa" w:w="669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60, 90, 120, 150 BPM에 맞춰 박수 치기</w:t>
            </w:r>
          </w:p>
        </w:tc>
        <w:tc>
          <w:tcPr>
            <w:tcW w:type="dxa" w:w="15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25분</w:t>
            </w:r>
          </w:p>
        </w:tc>
      </w:tr>
      <w:tr>
        <w:tc>
          <w:tcPr>
            <w:tcW w:type="dxa" w:w="165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생성 실습</w:t>
            </w:r>
          </w:p>
        </w:tc>
        <w:tc>
          <w:tcPr>
            <w:tcW w:type="dxa" w:w="669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70, 100, 130 BPM 음악 만들고 비교하기</w:t>
            </w:r>
          </w:p>
        </w:tc>
        <w:tc>
          <w:tcPr>
            <w:tcW w:type="dxa" w:w="158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40분</w:t>
            </w:r>
          </w:p>
        </w:tc>
      </w:tr>
      <w:tr>
        <w:tc>
          <w:tcPr>
            <w:tcW w:type="dxa" w:w="165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정리</w:t>
            </w:r>
          </w:p>
        </w:tc>
        <w:tc>
          <w:tcPr>
            <w:tcW w:type="dxa" w:w="669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설명 문장 수정과 확인 문제</w:t>
            </w:r>
          </w:p>
        </w:tc>
        <w:tc>
          <w:tcPr>
            <w:tcW w:type="dxa" w:w="15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20분</w:t>
            </w:r>
          </w:p>
        </w:tc>
      </w:tr>
    </w:tbl>
    <w:p>
      <w:r/>
    </w:p>
    <w:p>
      <w:r>
        <w:t>준비물  |  스피커 또는 이어폰, 박을 들려주는 메트로놈, 필기 도구. 생성 실습에는 AI 음악 생성 도구를 사용한다. 생성이 어려운 환경에서는 강사가 미리 준비한 세 가지 빠르기의 예시를 재생한다.</w:t>
      </w:r>
    </w:p>
    <w:p>
      <w:pPr>
        <w:pStyle w:val="Heading1"/>
      </w:pPr>
      <w:r>
        <w:t>시작 질문</w:t>
      </w:r>
    </w:p>
    <w:p>
      <w:r>
        <w:t>같은 “밝은 Pop”이라도 걸으면서 듣기 좋은 속도와 뛰면서 듣기 좋은 속도가 같을까? 느껴지는 차이를 한 단어씩 적어본다.</w:t>
      </w:r>
    </w:p>
    <w:p>
      <w:r>
        <w:t>내 생각  |  ____________________________________________________________________</w:t>
      </w:r>
    </w:p>
    <w:p>
      <w:r>
        <w:br w:type="page"/>
      </w:r>
    </w:p>
    <w:p>
      <w:pPr>
        <w:pStyle w:val="Heading1"/>
      </w:pPr>
      <w:r>
        <w:t>1  Tempo란 무엇인가</w:t>
      </w:r>
    </w:p>
    <w:p>
      <w:r>
        <w:t>Tempo는 음악이 진행되는 빠르기다. 박을 느리게 세면 음악이 여유롭게 흐르고, 빠르게 세면 바쁘게 움직이는 느낌이 날 수 있다. Tempo는 “빠르다”와 “느리다”처럼 말로 표현할 수도 있고 BPM으로 수치화할 수도 있다.</w:t>
      </w:r>
    </w:p>
    <w:p>
      <w:r>
        <w:t>박은 음악을 들으며 “하나, 둘, 셋, 넷” 하고 규칙적으로 짚는 기준점이다. 박마다 손뼉을 한 번 치는 활동은 음악의 빠르기를 몸으로 느끼는 가장 쉬운 방법이다.</w:t>
      </w:r>
    </w:p>
    <w:p>
      <w:pPr>
        <w:pStyle w:val="Heading1"/>
      </w:pPr>
      <w:r>
        <w:t>2  BPM이란 무엇인가</w:t>
      </w:r>
    </w:p>
    <w:p>
      <w:r>
        <w:t>BPM은 Beats Per Minute의 약자로, 1분 동안 기준이 되는 박이 몇 번 지나가는지를 나타낸다. 60 BPM이면 1분에 약 60번, 120 BPM이면 1분에 약 120번 박을 느낀다. 일정한 빠르기라면 60 BPM의 박 사이 간격은 약 1초, 120 BPM은 약 0.5초다.</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152"/>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BPM</w:t>
            </w:r>
          </w:p>
        </w:tc>
        <w:tc>
          <w:tcPr>
            <w:tcW w:type="dxa" w:w="2304"/>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1분 동안 박의 수</w:t>
            </w:r>
          </w:p>
        </w:tc>
        <w:tc>
          <w:tcPr>
            <w:tcW w:type="dxa" w:w="2448"/>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박 사이 간격</w:t>
            </w:r>
          </w:p>
        </w:tc>
        <w:tc>
          <w:tcPr>
            <w:tcW w:type="dxa" w:w="4032"/>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박수 느낌</w:t>
            </w:r>
          </w:p>
        </w:tc>
      </w:tr>
      <w:tr>
        <w:tc>
          <w:tcPr>
            <w:tcW w:type="dxa" w:w="115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60</w:t>
            </w:r>
          </w:p>
        </w:tc>
        <w:tc>
          <w:tcPr>
            <w:tcW w:type="dxa" w:w="230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60번</w:t>
            </w:r>
          </w:p>
        </w:tc>
        <w:tc>
          <w:tcPr>
            <w:tcW w:type="dxa" w:w="244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약 1초</w:t>
            </w:r>
          </w:p>
        </w:tc>
        <w:tc>
          <w:tcPr>
            <w:tcW w:type="dxa" w:w="403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느긋하게 한 번씩</w:t>
            </w:r>
          </w:p>
        </w:tc>
      </w:tr>
      <w:tr>
        <w:tc>
          <w:tcPr>
            <w:tcW w:type="dxa" w:w="115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90</w:t>
            </w:r>
          </w:p>
        </w:tc>
        <w:tc>
          <w:tcPr>
            <w:tcW w:type="dxa" w:w="230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90번</w:t>
            </w:r>
          </w:p>
        </w:tc>
        <w:tc>
          <w:tcPr>
            <w:tcW w:type="dxa" w:w="2448"/>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약 0.67초</w:t>
            </w:r>
          </w:p>
        </w:tc>
        <w:tc>
          <w:tcPr>
            <w:tcW w:type="dxa" w:w="403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보통 걸음처럼</w:t>
            </w:r>
          </w:p>
        </w:tc>
      </w:tr>
      <w:tr>
        <w:tc>
          <w:tcPr>
            <w:tcW w:type="dxa" w:w="115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120</w:t>
            </w:r>
          </w:p>
        </w:tc>
        <w:tc>
          <w:tcPr>
            <w:tcW w:type="dxa" w:w="230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120번</w:t>
            </w:r>
          </w:p>
        </w:tc>
        <w:tc>
          <w:tcPr>
            <w:tcW w:type="dxa" w:w="244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약 0.5초</w:t>
            </w:r>
          </w:p>
        </w:tc>
        <w:tc>
          <w:tcPr>
            <w:tcW w:type="dxa" w:w="403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경쾌하게</w:t>
            </w:r>
          </w:p>
        </w:tc>
      </w:tr>
      <w:tr>
        <w:tc>
          <w:tcPr>
            <w:tcW w:type="dxa" w:w="115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150</w:t>
            </w:r>
          </w:p>
        </w:tc>
        <w:tc>
          <w:tcPr>
            <w:tcW w:type="dxa" w:w="230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150번</w:t>
            </w:r>
          </w:p>
        </w:tc>
        <w:tc>
          <w:tcPr>
            <w:tcW w:type="dxa" w:w="2448"/>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약 0.4초</w:t>
            </w:r>
          </w:p>
        </w:tc>
        <w:tc>
          <w:tcPr>
            <w:tcW w:type="dxa" w:w="403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빠르게 이어서</w:t>
            </w:r>
          </w:p>
        </w:tc>
      </w:tr>
    </w:tbl>
    <w:p>
      <w:r/>
    </w:p>
    <w:p>
      <w:r>
        <w:t>계산해 보기  |  120 BPM에서 10초 동안 기준 박은 약 몇 번 지나갈까? 120 ÷ 60 × 10 = 20번. 곡이 실제로 속도를 바꾸거나 박을 다르게 잡으면 결과가 달라질 수 있다.</w:t>
      </w:r>
    </w:p>
    <w:p>
      <w:pPr>
        <w:pStyle w:val="Heading1"/>
      </w:pPr>
      <w:r>
        <w:t>숫자만으로 곡을 판단하지 않기</w:t>
      </w:r>
    </w:p>
    <w:p>
      <w:r>
        <w:t>BPM은 빠르기를 나타내지만 곡의 밝기, 강함, 감정, 박자, 리듬을 모두 결정하지 않는다. 같은 120 BPM이라도 악기와 리듬, 보컬이 다르면 차분하거나 강렬하게 들릴 수 있다. 박을 절반 속도로 느끼는 하프타임 리듬도 있으므로 숫자만 듣고 체감 속도를 단정하지 않는다.</w:t>
      </w:r>
    </w:p>
    <w:p>
      <w:r>
        <w:br w:type="page"/>
      </w:r>
    </w:p>
    <w:p>
      <w:pPr>
        <w:pStyle w:val="Heading1"/>
      </w:pPr>
      <w:r>
        <w:t>3  느린 음악과 빠른 음악</w:t>
      </w:r>
    </w:p>
    <w:p>
      <w:r>
        <w:t>아래 구간은 수업에서 체험할 예시다. 숫자의 경계가 음악 장르를 결정하는 공식은 아니다. 곡에 따라 90 BPM도 바쁘게 느껴지고, 120 BPM도 여유롭게 느껴질 수 있다.</w:t>
      </w:r>
    </w:p>
    <w:tbl>
      <w:tblPr>
        <w:tblW w:type="auto" w:w="0"/>
        <w:jc w:val="center"/>
        <w:tblLayout w:type="fixed"/>
        <w:tblLook w:firstColumn="1" w:firstRow="1" w:lastColumn="0" w:lastRow="0" w:noHBand="0" w:noVBand="1" w:val="04A0"/>
      </w:tblPr>
      <w:tblGrid>
        <w:gridCol w:w="3312"/>
        <w:gridCol w:w="3312"/>
        <w:gridCol w:w="3312"/>
      </w:tblGrid>
      <w:tr>
        <w:tc>
          <w:tcPr>
            <w:tcW w:type="dxa" w:w="1800"/>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빠르기 예시</w:t>
            </w:r>
          </w:p>
        </w:tc>
        <w:tc>
          <w:tcPr>
            <w:tcW w:type="dxa" w:w="3816"/>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느껴볼 인상</w:t>
            </w:r>
          </w:p>
        </w:tc>
        <w:tc>
          <w:tcPr>
            <w:tcW w:type="dxa" w:w="4320"/>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잘 어울릴 수 있는 장면</w:t>
            </w:r>
          </w:p>
        </w:tc>
      </w:tr>
      <w:tr>
        <w:tc>
          <w:tcPr>
            <w:tcW w:type="dxa" w:w="180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60 BPM</w:t>
            </w:r>
          </w:p>
        </w:tc>
        <w:tc>
          <w:tcPr>
            <w:tcW w:type="dxa" w:w="381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한 박씩 넉넉하게 지나감</w:t>
            </w:r>
          </w:p>
        </w:tc>
        <w:tc>
          <w:tcPr>
            <w:tcW w:type="dxa" w:w="432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조용한 회상, 느린 걸음</w:t>
            </w:r>
          </w:p>
        </w:tc>
      </w:tr>
      <w:tr>
        <w:tc>
          <w:tcPr>
            <w:tcW w:type="dxa" w:w="1800"/>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90 BPM</w:t>
            </w:r>
          </w:p>
        </w:tc>
        <w:tc>
          <w:tcPr>
            <w:tcW w:type="dxa" w:w="381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너무 서두르지 않고 움직임</w:t>
            </w:r>
          </w:p>
        </w:tc>
        <w:tc>
          <w:tcPr>
            <w:tcW w:type="dxa" w:w="4320"/>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편안한 산책, 담담한 이야기</w:t>
            </w:r>
          </w:p>
        </w:tc>
      </w:tr>
      <w:tr>
        <w:tc>
          <w:tcPr>
            <w:tcW w:type="dxa" w:w="180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120 BPM</w:t>
            </w:r>
          </w:p>
        </w:tc>
        <w:tc>
          <w:tcPr>
            <w:tcW w:type="dxa" w:w="381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박이 촘촘해지고 몸이 움직임</w:t>
            </w:r>
          </w:p>
        </w:tc>
        <w:tc>
          <w:tcPr>
            <w:tcW w:type="dxa" w:w="432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경쾌한 이동, 밝은 활동</w:t>
            </w:r>
          </w:p>
        </w:tc>
      </w:tr>
      <w:tr>
        <w:tc>
          <w:tcPr>
            <w:tcW w:type="dxa" w:w="1800"/>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150 BPM</w:t>
            </w:r>
          </w:p>
        </w:tc>
        <w:tc>
          <w:tcPr>
            <w:tcW w:type="dxa" w:w="381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박이 빠르게 이어짐</w:t>
            </w:r>
          </w:p>
        </w:tc>
        <w:tc>
          <w:tcPr>
            <w:tcW w:type="dxa" w:w="4320"/>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달리기, 활기찬 장면</w:t>
            </w:r>
          </w:p>
        </w:tc>
      </w:tr>
    </w:tbl>
    <w:p>
      <w:r/>
    </w:p>
    <w:p>
      <w:pPr>
        <w:pStyle w:val="Heading1"/>
      </w:pPr>
      <w:r>
        <w:t>4  BPM에 따라 음악의 느낌은 어떻게 달라질까</w:t>
      </w:r>
    </w:p>
    <w:p>
      <w:r>
        <w:t>같은 멜로디와 같은 악기를 유지하면서 빠르기만 높인다고 생각해 보자. 음 사이에 머무는 시간이 짧아져 서두르는 듯 들릴 수 있다. 반대로 속도를 낮추면 한 음과 가사가 길게 느껴져 여유나 긴장을 만들 수 있다.</w:t>
      </w:r>
    </w:p>
    <w:p>
      <w:r>
        <w:t>하지만 “빠르면 무조건 신남, 느리면 무조건 슬픔”은 아니다. 빠르면서 슬픈 음악도 있고, 느리지만 밝은 음악도 있다. 분위기에는 음색, 화음, 리듬, 악기의 강약, 보컬이 함께 영향을 준다.</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3024"/>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같은 밝은 Pop을 상상하면</w:t>
            </w:r>
          </w:p>
        </w:tc>
        <w:tc>
          <w:tcPr>
            <w:tcW w:type="dxa" w:w="2232"/>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70 BPM</w:t>
            </w:r>
          </w:p>
        </w:tc>
        <w:tc>
          <w:tcPr>
            <w:tcW w:type="dxa" w:w="2232"/>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100 BPM</w:t>
            </w:r>
          </w:p>
        </w:tc>
        <w:tc>
          <w:tcPr>
            <w:tcW w:type="dxa" w:w="2448"/>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130 BPM</w:t>
            </w:r>
          </w:p>
        </w:tc>
      </w:tr>
      <w:tr>
        <w:tc>
          <w:tcPr>
            <w:tcW w:type="dxa" w:w="302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몸의 반응</w:t>
            </w:r>
          </w:p>
        </w:tc>
        <w:tc>
          <w:tcPr>
            <w:tcW w:type="dxa" w:w="223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천천히 흔들기</w:t>
            </w:r>
          </w:p>
        </w:tc>
        <w:tc>
          <w:tcPr>
            <w:tcW w:type="dxa" w:w="223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편하게 걷기</w:t>
            </w:r>
          </w:p>
        </w:tc>
        <w:tc>
          <w:tcPr>
            <w:tcW w:type="dxa" w:w="244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리듬에 맞춰 활발히 움직이기</w:t>
            </w:r>
          </w:p>
        </w:tc>
      </w:tr>
      <w:tr>
        <w:tc>
          <w:tcPr>
            <w:tcW w:type="dxa" w:w="302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보컬의 여백</w:t>
            </w:r>
          </w:p>
        </w:tc>
        <w:tc>
          <w:tcPr>
            <w:tcW w:type="dxa" w:w="223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말 사이 여유가 큼</w:t>
            </w:r>
          </w:p>
        </w:tc>
        <w:tc>
          <w:tcPr>
            <w:tcW w:type="dxa" w:w="223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가사가 자연스럽게 흐름</w:t>
            </w:r>
          </w:p>
        </w:tc>
        <w:tc>
          <w:tcPr>
            <w:tcW w:type="dxa" w:w="2448"/>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단어가 빨리 지나갈 수 있음</w:t>
            </w:r>
          </w:p>
        </w:tc>
      </w:tr>
      <w:tr>
        <w:tc>
          <w:tcPr>
            <w:tcW w:type="dxa" w:w="302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확인할 점</w:t>
            </w:r>
          </w:p>
        </w:tc>
        <w:tc>
          <w:tcPr>
            <w:tcW w:type="dxa" w:w="223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너무 느리게 처지는가</w:t>
            </w:r>
          </w:p>
        </w:tc>
        <w:tc>
          <w:tcPr>
            <w:tcW w:type="dxa" w:w="223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의도한 균형인가</w:t>
            </w:r>
          </w:p>
        </w:tc>
        <w:tc>
          <w:tcPr>
            <w:tcW w:type="dxa" w:w="244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너무 서두르는가</w:t>
            </w:r>
          </w:p>
        </w:tc>
      </w:tr>
    </w:tbl>
    <w:p>
      <w:r/>
    </w:p>
    <w:p>
      <w:r>
        <w:t>이 표는 예상이다. 실제 생성 결과를 들은 뒤 “내가 예상한 느낌”과 “실제로 들린 느낌”이 같은지 확인한다.</w:t>
      </w:r>
    </w:p>
    <w:p>
      <w:r>
        <w:br w:type="page"/>
      </w:r>
    </w:p>
    <w:p>
      <w:pPr>
        <w:pStyle w:val="Heading1"/>
      </w:pPr>
      <w:r>
        <w:t>핵심 실습  BPM에 맞춰 박수 치기</w:t>
      </w:r>
    </w:p>
    <w:p>
      <w:r>
        <w:t>메트로놈 소리에 맞춰 박마다 한 번씩 손뼉을 친다. 숫자를 먼저 보지 않고 들었을 때는 어떤 속도로 느껴지는지도 기록한다. 손뼉을 칠 때는 박 하나에 한 번만 친다.</w:t>
      </w:r>
    </w:p>
    <w:p>
      <w:pPr>
        <w:pStyle w:val="Heading1"/>
      </w:pPr>
      <w:r>
        <w:t>진행 순서</w:t>
      </w:r>
    </w:p>
    <w:p>
      <w:pPr>
        <w:pStyle w:val="ListBullet"/>
      </w:pPr>
      <w:r>
        <w:t>① 강사가 60 BPM을 재생한다. “하나, 둘, 셋, 넷”을 천천히 세며 20초간 박수를 친다.</w:t>
      </w:r>
    </w:p>
    <w:p>
      <w:pPr>
        <w:pStyle w:val="ListBullet"/>
      </w:pPr>
      <w:r>
        <w:t>② 90 → 120 → 150 BPM으로 바꾸어 같은 활동을 반복한다.</w:t>
      </w:r>
    </w:p>
    <w:p>
      <w:pPr>
        <w:pStyle w:val="ListBullet"/>
      </w:pPr>
      <w:r>
        <w:t>③ 150 → 60 BPM으로 갑자기 바꾸고 몸으로 느껴지는 차이를 말한다.</w:t>
      </w:r>
    </w:p>
    <w:p>
      <w:pPr>
        <w:pStyle w:val="ListBullet"/>
      </w:pPr>
      <w:r>
        <w:t>④ 어려우면 박수 대신 무릎을 두드리거나 손가락으로 책상을 가볍게 친다.</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080"/>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BPM</w:t>
            </w:r>
          </w:p>
        </w:tc>
        <w:tc>
          <w:tcPr>
            <w:tcW w:type="dxa" w:w="2160"/>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박 사이 간격</w:t>
            </w:r>
          </w:p>
        </w:tc>
        <w:tc>
          <w:tcPr>
            <w:tcW w:type="dxa" w:w="4104"/>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내가 느낀 속도 단어</w:t>
            </w:r>
          </w:p>
        </w:tc>
        <w:tc>
          <w:tcPr>
            <w:tcW w:type="dxa" w:w="2592"/>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맞추기 쉬웠나</w:t>
            </w:r>
          </w:p>
        </w:tc>
      </w:tr>
      <w:tr>
        <w:tc>
          <w:tcPr>
            <w:tcW w:type="dxa" w:w="108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60</w:t>
            </w:r>
          </w:p>
        </w:tc>
        <w:tc>
          <w:tcPr>
            <w:tcW w:type="dxa" w:w="216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약 1초</w:t>
            </w:r>
          </w:p>
        </w:tc>
        <w:tc>
          <w:tcPr>
            <w:tcW w:type="dxa" w:w="410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r>
          </w:p>
        </w:tc>
        <w:tc>
          <w:tcPr>
            <w:tcW w:type="dxa" w:w="259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r>
      <w:tr>
        <w:tc>
          <w:tcPr>
            <w:tcW w:type="dxa" w:w="1080"/>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90</w:t>
            </w:r>
          </w:p>
        </w:tc>
        <w:tc>
          <w:tcPr>
            <w:tcW w:type="dxa" w:w="2160"/>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약 0.67초</w:t>
            </w:r>
          </w:p>
        </w:tc>
        <w:tc>
          <w:tcPr>
            <w:tcW w:type="dxa" w:w="410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r>
          </w:p>
        </w:tc>
        <w:tc>
          <w:tcPr>
            <w:tcW w:type="dxa" w:w="259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r>
      <w:tr>
        <w:tc>
          <w:tcPr>
            <w:tcW w:type="dxa" w:w="108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120</w:t>
            </w:r>
          </w:p>
        </w:tc>
        <w:tc>
          <w:tcPr>
            <w:tcW w:type="dxa" w:w="216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약 0.5초</w:t>
            </w:r>
          </w:p>
        </w:tc>
        <w:tc>
          <w:tcPr>
            <w:tcW w:type="dxa" w:w="410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r>
          </w:p>
        </w:tc>
        <w:tc>
          <w:tcPr>
            <w:tcW w:type="dxa" w:w="259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r>
      <w:tr>
        <w:tc>
          <w:tcPr>
            <w:tcW w:type="dxa" w:w="1080"/>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150</w:t>
            </w:r>
          </w:p>
        </w:tc>
        <w:tc>
          <w:tcPr>
            <w:tcW w:type="dxa" w:w="2160"/>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약 0.4초</w:t>
            </w:r>
          </w:p>
        </w:tc>
        <w:tc>
          <w:tcPr>
            <w:tcW w:type="dxa" w:w="410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r>
          </w:p>
        </w:tc>
        <w:tc>
          <w:tcPr>
            <w:tcW w:type="dxa" w:w="259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r>
    </w:tbl>
    <w:p>
      <w:r/>
    </w:p>
    <w:p>
      <w:r>
        <w:t>가장 편했던 BPM  |  __________    가장 빠르게 느껴진 BPM  |  __________</w:t>
      </w:r>
    </w:p>
    <w:p>
      <w:r>
        <w:t>박수를 치기 어려웠던 이유  |  _____________________________________________________</w:t>
      </w:r>
    </w:p>
    <w:p>
      <w:pPr>
        <w:pStyle w:val="Heading1"/>
      </w:pPr>
      <w:r>
        <w:t>한 단계 더  10초 동안 박수를 세어 보기</w:t>
      </w:r>
    </w:p>
    <w:p>
      <w:r>
        <w:t>기준 박에 맞춰 10초간 박수를 쳤을 때 60 BPM은 약 10번, 120 BPM은 약 20번이다. 시작과 끝 시점을 어떻게 세느냐에 따라 손으로 센 횟수는 한두 번 달라질 수 있다. 중요한 것은 박 사이 간격이 어떻게 변하는지 느끼는 것이다.</w:t>
      </w:r>
    </w:p>
    <w:p>
      <w:r>
        <w:br w:type="page"/>
      </w:r>
    </w:p>
    <w:p>
      <w:pPr>
        <w:pStyle w:val="Heading1"/>
      </w:pPr>
      <w:r>
        <w:t>5  같은 장르에서 BPM을 바꾸면</w:t>
      </w:r>
    </w:p>
    <w:p>
      <w:r>
        <w:t>장르, 악기, 보컬과 분위기를 그대로 두고 빠르기만 바꿀 때의 차이를 비교한다. 예를 들어 “밝은 Pop, 피아노와 드럼, 맑은 보컬”이라는 뼈대를 유지하고 70, 100, 130 BPM만 바꾼다. 다만 AI 생성은 매번 멜로디와 편곡이 달라질 수 있어 완벽한 통제 실험은 아니다.</w:t>
      </w:r>
    </w:p>
    <w:p>
      <w:pPr>
        <w:pStyle w:val="Heading1"/>
      </w:pPr>
      <w:r>
        <w:t>세 가지 음악 설명</w:t>
      </w:r>
    </w:p>
    <w:p>
      <w:r>
        <w:t>A  |  밝은 Pop, 피아노와 드럼, 맑은 보컬, 약 70 BPM, 여유로운 흐름</w:t>
      </w:r>
    </w:p>
    <w:p>
      <w:r>
        <w:t>B  |  밝은 Pop, 피아노와 드럼, 맑은 보컬, 약 100 BPM, 편안한 움직임</w:t>
      </w:r>
    </w:p>
    <w:p>
      <w:r>
        <w:t>C  |  밝은 Pop, 피아노와 드럼, 맑은 보컬, 약 130 BPM, 경쾌한 흐름</w:t>
      </w:r>
    </w:p>
    <w:p>
      <w:r>
        <w:t>각 결과를 들을 때 실제로 얼마나 빠르게 느껴지는지와 다른 요소가 무엇이 달라졌는지도 함께 적는다.</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232"/>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비교 항목</w:t>
            </w:r>
          </w:p>
        </w:tc>
        <w:tc>
          <w:tcPr>
            <w:tcW w:type="dxa" w:w="2563"/>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A  약 70 BPM</w:t>
            </w:r>
          </w:p>
        </w:tc>
        <w:tc>
          <w:tcPr>
            <w:tcW w:type="dxa" w:w="2563"/>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B  약 100 BPM</w:t>
            </w:r>
          </w:p>
        </w:tc>
        <w:tc>
          <w:tcPr>
            <w:tcW w:type="dxa" w:w="2578"/>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C  약 130 BPM</w:t>
            </w:r>
          </w:p>
        </w:tc>
      </w:tr>
      <w:tr>
        <w:tc>
          <w:tcPr>
            <w:tcW w:type="dxa" w:w="223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체감 속도</w:t>
            </w:r>
          </w:p>
        </w:tc>
        <w:tc>
          <w:tcPr>
            <w:tcW w:type="dxa" w:w="2563"/>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r>
          </w:p>
        </w:tc>
        <w:tc>
          <w:tcPr>
            <w:tcW w:type="dxa" w:w="2563"/>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r>
          </w:p>
        </w:tc>
        <w:tc>
          <w:tcPr>
            <w:tcW w:type="dxa" w:w="257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r>
          </w:p>
        </w:tc>
      </w:tr>
      <w:tr>
        <w:tc>
          <w:tcPr>
            <w:tcW w:type="dxa" w:w="223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가장 먼저 들린 악기</w:t>
            </w:r>
          </w:p>
        </w:tc>
        <w:tc>
          <w:tcPr>
            <w:tcW w:type="dxa" w:w="2563"/>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r>
          </w:p>
        </w:tc>
        <w:tc>
          <w:tcPr>
            <w:tcW w:type="dxa" w:w="2563"/>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r>
          </w:p>
        </w:tc>
        <w:tc>
          <w:tcPr>
            <w:tcW w:type="dxa" w:w="2578"/>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r>
          </w:p>
        </w:tc>
      </w:tr>
      <w:tr>
        <w:tc>
          <w:tcPr>
            <w:tcW w:type="dxa" w:w="223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보컬의 느낌</w:t>
            </w:r>
          </w:p>
        </w:tc>
        <w:tc>
          <w:tcPr>
            <w:tcW w:type="dxa" w:w="2563"/>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r>
          </w:p>
        </w:tc>
        <w:tc>
          <w:tcPr>
            <w:tcW w:type="dxa" w:w="2563"/>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r>
          </w:p>
        </w:tc>
        <w:tc>
          <w:tcPr>
            <w:tcW w:type="dxa" w:w="257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r>
          </w:p>
        </w:tc>
      </w:tr>
      <w:tr>
        <w:tc>
          <w:tcPr>
            <w:tcW w:type="dxa" w:w="223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곡의 분위기</w:t>
            </w:r>
          </w:p>
        </w:tc>
        <w:tc>
          <w:tcPr>
            <w:tcW w:type="dxa" w:w="2563"/>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r>
          </w:p>
        </w:tc>
        <w:tc>
          <w:tcPr>
            <w:tcW w:type="dxa" w:w="2563"/>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r>
          </w:p>
        </w:tc>
        <w:tc>
          <w:tcPr>
            <w:tcW w:type="dxa" w:w="2578"/>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r>
          </w:p>
        </w:tc>
      </w:tr>
    </w:tbl>
    <w:p>
      <w:r/>
    </w:p>
    <w:p>
      <w:r>
        <w:t>가장 차분하게 들린 결과와 이유  |  _______________________________________________</w:t>
      </w:r>
    </w:p>
    <w:p>
      <w:r>
        <w:t>가장 신나게 들린 결과와 이유  |  _________________________________________________</w:t>
      </w:r>
    </w:p>
    <w:p>
      <w:r>
        <w:t>BPM 외에 달라진 요소가 있었나  |  ______________________________________________</w:t>
      </w:r>
    </w:p>
    <w:p>
      <w:r>
        <w:br w:type="page"/>
      </w:r>
    </w:p>
    <w:p>
      <w:pPr>
        <w:pStyle w:val="Heading1"/>
      </w:pPr>
      <w:r>
        <w:t>6  원하는 빠르기를 AI에게 전달하기</w:t>
      </w:r>
    </w:p>
    <w:p>
      <w:r>
        <w:t>“빠른 노래”만 입력하면 사람마다 다른 빠르기를 떠올릴 수 있다. 장르와 느낌 단어에 BPM을 함께 적으면 원하는 방향이 더 분명해진다. 숫자를 절대 명령처럼 생각하지 말고 결과를 들으며 조정한다.</w:t>
      </w:r>
    </w:p>
    <w:tbl>
      <w:tblPr>
        <w:tblW w:type="auto" w:w="0"/>
        <w:jc w:val="center"/>
        <w:tblLayout w:type="fixed"/>
        <w:tblLook w:firstColumn="1" w:firstRow="1" w:lastColumn="0" w:lastRow="0" w:noHBand="0" w:noVBand="1" w:val="04A0"/>
      </w:tblPr>
      <w:tblGrid>
        <w:gridCol w:w="4968"/>
        <w:gridCol w:w="4968"/>
      </w:tblGrid>
      <w:tr>
        <w:tc>
          <w:tcPr>
            <w:tcW w:type="dxa" w:w="2880"/>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막연한 요청</w:t>
            </w:r>
          </w:p>
        </w:tc>
        <w:tc>
          <w:tcPr>
            <w:tcW w:type="dxa" w:w="7056"/>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더 구체적인 요청</w:t>
            </w:r>
          </w:p>
        </w:tc>
      </w:tr>
      <w:tr>
        <w:tc>
          <w:tcPr>
            <w:tcW w:type="dxa" w:w="288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느린 발라드</w:t>
            </w:r>
          </w:p>
        </w:tc>
        <w:tc>
          <w:tcPr>
            <w:tcW w:type="dxa" w:w="705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느린 피아노 발라드, 약 70 BPM, 넉넉한 여백과 부드러운 보컬</w:t>
            </w:r>
          </w:p>
        </w:tc>
      </w:tr>
      <w:tr>
        <w:tc>
          <w:tcPr>
            <w:tcW w:type="dxa" w:w="2880"/>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보통 속도 Pop</w:t>
            </w:r>
          </w:p>
        </w:tc>
        <w:tc>
          <w:tcPr>
            <w:tcW w:type="dxa" w:w="705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밝은 Pop, 약 100 BPM, 편안하게 걸을 듯한 드럼 리듬</w:t>
            </w:r>
          </w:p>
        </w:tc>
      </w:tr>
      <w:tr>
        <w:tc>
          <w:tcPr>
            <w:tcW w:type="dxa" w:w="288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빠른 댄스 음악</w:t>
            </w:r>
          </w:p>
        </w:tc>
        <w:tc>
          <w:tcPr>
            <w:tcW w:type="dxa" w:w="705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경쾌한 Dance Pop, 약 130 BPM, 규칙적인 킥과 활기찬 후렴</w:t>
            </w:r>
          </w:p>
        </w:tc>
      </w:tr>
    </w:tbl>
    <w:p>
      <w:r/>
    </w:p>
    <w:p>
      <w:r>
        <w:t>영어로 입력할 때의 예  |  “bright pop, around 100 BPM, piano and drums, clear vocal, steady upbeat rhythm”</w:t>
      </w:r>
    </w:p>
    <w:p>
      <w:pPr>
        <w:pStyle w:val="Heading1"/>
      </w:pPr>
      <w:r>
        <w:t>BPM이 정확히 들리지 않으면</w:t>
      </w:r>
    </w:p>
    <w:p>
      <w:pPr>
        <w:pStyle w:val="ListBullet"/>
      </w:pPr>
      <w:r>
        <w:t>숫자 옆에 slow, moderate, upbeat처럼 체감 속도도 함께 적는다.</w:t>
      </w:r>
    </w:p>
    <w:p>
      <w:pPr>
        <w:pStyle w:val="ListBullet"/>
      </w:pPr>
      <w:r>
        <w:t>원하는 속도와 결과의 차이를 기록하고 한 번에 한 조건씩 바꾼다.</w:t>
      </w:r>
    </w:p>
    <w:p>
      <w:pPr>
        <w:pStyle w:val="ListBullet"/>
      </w:pPr>
      <w:r>
        <w:t>박을 절반 또는 두 배로 느낀 것은 아닌지 확인한다. 70과 140 BPM이 서로 비슷한 계열로 들릴 수도 있다.</w:t>
      </w:r>
    </w:p>
    <w:p>
      <w:pPr>
        <w:pStyle w:val="ListBullet"/>
      </w:pPr>
      <w:r>
        <w:t>결과의 실제 BPM을 확인하려면 메트로놈이나 탭 템포 도구로 몇 구간을 세어 본다. 자동 분석값도 확인이 필요하다.</w:t>
      </w:r>
    </w:p>
    <w:p>
      <w:r>
        <w:t>기억하기  |  AI 음악 생성 도구는 숫자를 넣었다고 해서 반드시 그 BPM으로 결과를 만들지는 않는다. 생성 결과를 귀로 듣고 판단한다.</w:t>
      </w:r>
    </w:p>
    <w:p>
      <w:pPr>
        <w:pStyle w:val="Heading1"/>
      </w:pPr>
      <w:r>
        <w:t>문장 수정 연습</w:t>
      </w:r>
    </w:p>
    <w:p>
      <w:r>
        <w:t>“신나는 음악 만들어 줘”를 장르, BPM, 악기, 분위기 가운데 세 가지 이상으로 바꾼다.</w:t>
      </w:r>
    </w:p>
    <w:p>
      <w:r>
        <w:t>내 문장  |  ____________________________________________________________________</w:t>
      </w:r>
    </w:p>
    <w:p>
      <w:r>
        <w:t>____________________________________________________________________________</w:t>
      </w:r>
    </w:p>
    <w:p>
      <w:r>
        <w:br w:type="page"/>
      </w:r>
    </w:p>
    <w:p>
      <w:pPr>
        <w:pStyle w:val="Heading1"/>
      </w:pPr>
      <w:r>
        <w:t>실습  70 100 130 BPM 생성 및 비교</w:t>
      </w:r>
    </w:p>
    <w:p>
      <w:r>
        <w:t>같은 스타일의 음악을 세 번 만들어 듣는다. 다른 조건은 최대한 비슷하게 적고 빠르기만 70 → 100 → 130 BPM으로 바꾼다. 생성 결과가 다르게 나왔다면 빠르기 때문인지, 악기와 보컬의 변화 때문인지 구분해 기록한다.</w:t>
      </w:r>
    </w:p>
    <w:p>
      <w:r>
        <w:t>공통 조건  |  장르: __________________  악기: __________________  보컬: __________________</w:t>
      </w:r>
    </w:p>
    <w:p>
      <w:r>
        <w:t>분위기: __________________  곡의 목적 또는 장면: ________________________________</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792"/>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결과</w:t>
            </w:r>
          </w:p>
        </w:tc>
        <w:tc>
          <w:tcPr>
            <w:tcW w:type="dxa" w:w="1440"/>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입력한 BPM</w:t>
            </w:r>
          </w:p>
        </w:tc>
        <w:tc>
          <w:tcPr>
            <w:tcW w:type="dxa" w:w="2448"/>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실제로 들린 속도</w:t>
            </w:r>
          </w:p>
        </w:tc>
        <w:tc>
          <w:tcPr>
            <w:tcW w:type="dxa" w:w="3240"/>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달라진 악기 리듬 보컬</w:t>
            </w:r>
          </w:p>
        </w:tc>
        <w:tc>
          <w:tcPr>
            <w:tcW w:type="dxa" w:w="2016"/>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한 문장 평가</w:t>
            </w:r>
          </w:p>
        </w:tc>
      </w:tr>
      <w:tr>
        <w:tc>
          <w:tcPr>
            <w:tcW w:type="dxa" w:w="79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A</w:t>
            </w:r>
          </w:p>
        </w:tc>
        <w:tc>
          <w:tcPr>
            <w:tcW w:type="dxa" w:w="144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70</w:t>
            </w:r>
          </w:p>
        </w:tc>
        <w:tc>
          <w:tcPr>
            <w:tcW w:type="dxa" w:w="244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r>
          </w:p>
        </w:tc>
        <w:tc>
          <w:tcPr>
            <w:tcW w:type="dxa" w:w="324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r>
          </w:p>
        </w:tc>
        <w:tc>
          <w:tcPr>
            <w:tcW w:type="dxa" w:w="201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r>
          </w:p>
        </w:tc>
      </w:tr>
      <w:tr>
        <w:tc>
          <w:tcPr>
            <w:tcW w:type="dxa" w:w="79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B</w:t>
            </w:r>
          </w:p>
        </w:tc>
        <w:tc>
          <w:tcPr>
            <w:tcW w:type="dxa" w:w="1440"/>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100</w:t>
            </w:r>
          </w:p>
        </w:tc>
        <w:tc>
          <w:tcPr>
            <w:tcW w:type="dxa" w:w="2448"/>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r>
          </w:p>
        </w:tc>
        <w:tc>
          <w:tcPr>
            <w:tcW w:type="dxa" w:w="3240"/>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r>
          </w:p>
        </w:tc>
        <w:tc>
          <w:tcPr>
            <w:tcW w:type="dxa" w:w="201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r>
          </w:p>
        </w:tc>
      </w:tr>
      <w:tr>
        <w:tc>
          <w:tcPr>
            <w:tcW w:type="dxa" w:w="79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C</w:t>
            </w:r>
          </w:p>
        </w:tc>
        <w:tc>
          <w:tcPr>
            <w:tcW w:type="dxa" w:w="144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130</w:t>
            </w:r>
          </w:p>
        </w:tc>
        <w:tc>
          <w:tcPr>
            <w:tcW w:type="dxa" w:w="244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r>
          </w:p>
        </w:tc>
        <w:tc>
          <w:tcPr>
            <w:tcW w:type="dxa" w:w="324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r>
          </w:p>
        </w:tc>
        <w:tc>
          <w:tcPr>
            <w:tcW w:type="dxa" w:w="201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r>
          </w:p>
        </w:tc>
      </w:tr>
    </w:tbl>
    <w:p>
      <w:r/>
    </w:p>
    <w:p>
      <w:pPr>
        <w:pStyle w:val="Heading1"/>
      </w:pPr>
      <w:r>
        <w:t>비교 질문</w:t>
      </w:r>
    </w:p>
    <w:p>
      <w:r>
        <w:t>① 어느 결과가 가장 차분한가? 근거는 무엇인가?</w:t>
      </w:r>
    </w:p>
    <w:p>
      <w:r>
        <w:t>____________________________________________________________________________</w:t>
      </w:r>
    </w:p>
    <w:p>
      <w:r>
        <w:t>② 어느 결과가 가장 신나는가? BPM 때문이라고 판단한 근거는 무엇인가?</w:t>
      </w:r>
    </w:p>
    <w:p>
      <w:r>
        <w:t>____________________________________________________________________________</w:t>
      </w:r>
    </w:p>
    <w:p>
      <w:r>
        <w:t>③ BPM만 바꾸려 했는데 다른 소리도 달라졌다면 무엇인가?</w:t>
      </w:r>
    </w:p>
    <w:p>
      <w:r>
        <w:t>____________________________________________________________________________</w:t>
      </w:r>
    </w:p>
    <w:p>
      <w:r>
        <w:t>④ 내가 원하는 곡에 가장 가까운 결과는? 다음에는 무엇을 바꾸겠는가?</w:t>
      </w:r>
    </w:p>
    <w:p>
      <w:r>
        <w:t>____________________________________________________________________________</w:t>
      </w:r>
    </w:p>
    <w:p>
      <w:r>
        <w:br w:type="page"/>
      </w:r>
    </w:p>
    <w:p>
      <w:pPr>
        <w:pStyle w:val="Heading1"/>
      </w:pPr>
      <w:r>
        <w:t>정리와 확인 문제</w:t>
      </w:r>
    </w:p>
    <w:p>
      <w:r>
        <w:t>1. Tempo와 BPM의 관계를 한 문장으로 설명하라.</w:t>
      </w:r>
    </w:p>
    <w:p>
      <w:r>
        <w:t>____________________________________________________________________________</w:t>
      </w:r>
    </w:p>
    <w:p>
      <w:r>
        <w:t>2. 60 BPM과 120 BPM의 박 사이 간격은 각각 약 몇 초인가?</w:t>
      </w:r>
    </w:p>
    <w:p>
      <w:r>
        <w:t>____________________________________________________________________________</w:t>
      </w:r>
    </w:p>
    <w:p>
      <w:r>
        <w:t>3. 같은 120 BPM인데도 두 곡이 다르게 느껴질 수 있는 이유를 두 가지 적어라.</w:t>
      </w:r>
    </w:p>
    <w:p>
      <w:r>
        <w:t>____________________________________________________________________________</w:t>
      </w:r>
    </w:p>
    <w:p>
      <w:r>
        <w:t>4. “느리고 감성적인 음악”을 장르, 악기, BPM을 포함하여 구체화하라.</w:t>
      </w:r>
    </w:p>
    <w:p>
      <w:r>
        <w:t>____________________________________________________________________________</w:t>
      </w:r>
    </w:p>
    <w:p>
      <w:r>
        <w:t>5. 70, 100, 130 BPM으로 생성한 곡이 서로 다른 멜로디와 악기를 가졌다면, 분위기의 차이를 BPM만의 영향이라고 말할 수 있는가? 이유를 적어라.</w:t>
      </w:r>
    </w:p>
    <w:p>
      <w:r>
        <w:t>____________________________________________________________________________</w:t>
      </w:r>
    </w:p>
    <w:p>
      <w:pPr>
        <w:pStyle w:val="Heading1"/>
      </w:pPr>
      <w:r>
        <w:t>강사용 예시 답안</w:t>
      </w:r>
    </w:p>
    <w:p>
      <w:r>
        <w:t>1. Tempo는 음악의 빠르기이며 BPM은 기준 박이 1분에 몇 번 지나가는지 나타내는 수치다. 2. 약 1초와 약 0.5초. 3. 악기, 리듬, 화음, 보컬, 강약 등이 다를 수 있다. 4. 예: “느린 피아노 발라드, 약 70 BPM, 부드러운 보컬과 여백이 있는 반주.” 5. 말하기 어렵다. 생성할 때 멜로디와 편곡도 함께 바뀌었으므로 실제로 들린 차이를 나누어 기록해야 한다.</w:t>
      </w:r>
    </w:p>
    <w:p>
      <w:pPr>
        <w:pStyle w:val="Heading1"/>
      </w:pPr>
      <w:r>
        <w:t>강사용 진행 메모</w:t>
      </w:r>
    </w:p>
    <w:p>
      <w:r>
        <w:t>메트로놈의 소리는 박수를 치는 기준으로만 사용한다. 일부 학습자가 박을 반으로 느껴도 바로 틀렸다고 하지 말고, “지금 어떤 소리에 맞춰 치고 있는가”를 함께 확인한다. 생성 실습의 평가는 BPM 숫자를 정확히 맞혔는지가 아니라 빠르기의 변화와 다른 음악 요소를 근거로 설명했는지에 둔다.</w:t>
      </w:r>
    </w:p>
    <w:p>
      <w:r>
        <w:t>다음 시간 연결  |  같은 BPM으로 만든 음악도 박자와 리듬이 다르면 다른 속도로 느껴질 수 있다. 다음 Class에서는 Beat, Rhythm, Groove를 다룬다.</w:t>
      </w:r>
    </w:p>
    <w:sectPr w:rsidR="00FC693F" w:rsidRPr="0006063C" w:rsidSect="00034616">
      <w:footerReference w:type="default" r:id="rId9"/>
      <w:pgSz w:w="12240" w:h="15840"/>
      <w:pgMar w:top="1037"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6"/>
      </w:rPr>
      <w:t xml:space="preserve">PART 2  Tempo와 BPM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Noto Sans KR" w:hAnsi="Noto Sans KR" w:eastAsia="Noto Sans KR"/>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Noto Sans KR" w:hAnsi="Noto Sans KR" w:eastAsia="Noto Sans KR"/>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KR" w:hAnsi="Noto Sans KR" w:eastAsia="Noto Sans KR"/>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oto Sans KR" w:hAnsi="Noto Sans KR" w:eastAsia="Noto Sans KR"/>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