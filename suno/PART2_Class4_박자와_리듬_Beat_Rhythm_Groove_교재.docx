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2  일상적인 표현을 음악 전문용어로 바꾸기</w:t>
      </w:r>
    </w:p>
    <w:p>
      <w:pPr>
        <w:pStyle w:val="Title"/>
      </w:pPr>
      <w:r>
        <w:t>박자와 리듬 Beat Rhythm Groove</w:t>
      </w:r>
    </w:p>
    <w:p>
      <w:r>
        <w:t>Class 4  |  학습자용 교재와 실습지</w:t>
      </w:r>
    </w:p>
    <w:p>
      <w:r>
        <w:t>앞 시간에 BPM으로 박의 빠르기를 배웠다. 이번에는 같은 빠르기에서도 소리를 어디에 놓고 어느 박을 강조하느냐에 따라 음악의 움직임이 달라지는 것을 듣고 몸으로 확인한다. 마지막에는 원하는 리듬을 AI 음악 생성 도구에 설명하는 문장을 만든다.</w:t>
      </w:r>
    </w:p>
    <w:p>
      <w:pPr>
        <w:pStyle w:val="Heading1"/>
      </w:pPr>
      <w:r>
        <w:t>오늘 할 수 있게 되는 것</w:t>
      </w:r>
    </w:p>
    <w:p>
      <w:pPr>
        <w:pStyle w:val="ListBullet"/>
      </w:pPr>
      <w:r>
        <w:t>Beat, Rhythm, Groove의 차이를 박수 예시로 설명할 수 있다.</w:t>
      </w:r>
    </w:p>
    <w:p>
      <w:pPr>
        <w:pStyle w:val="ListBullet"/>
      </w:pPr>
      <w:r>
        <w:t>4/4박자와 3/4박자를 세고 강한 박을 구별할 수 있다.</w:t>
      </w:r>
    </w:p>
    <w:p>
      <w:pPr>
        <w:pStyle w:val="ListBullet"/>
      </w:pPr>
      <w:r>
        <w:t>같은 BPM의 음악 두 개를 듣고 리듬 때문에 달라진 느낌을 기록할 수 있다.</w:t>
      </w:r>
    </w:p>
    <w:p>
      <w:pPr>
        <w:pStyle w:val="ListBullet"/>
      </w:pPr>
      <w:r>
        <w:t>장르와 BPM을 유지하며 Groove 표현만 바꾼 음악 설명을 작성할 수 있다.</w:t>
      </w:r>
    </w:p>
    <w:p>
      <w:pPr>
        <w:pStyle w:val="Heading1"/>
      </w:pPr>
      <w:r>
        <w:t>수업 흐름</w:t>
      </w:r>
    </w:p>
    <w:tbl>
      <w:tblPr>
        <w:tblW w:type="auto" w:w="0"/>
        <w:jc w:val="center"/>
        <w:tblLayout w:type="fixed"/>
        <w:tblLook w:firstColumn="1" w:firstRow="1" w:lastColumn="0" w:lastRow="0" w:noHBand="0" w:noVBand="1" w:val="04A0"/>
      </w:tblPr>
      <w:tblGrid>
        <w:gridCol w:w="3312"/>
        <w:gridCol w:w="3312"/>
        <w:gridCol w:w="3312"/>
      </w:tblGrid>
      <w:tr>
        <w:tc>
          <w:tcPr>
            <w:tcW w:type="dxa" w:w="16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669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활동</w:t>
            </w:r>
          </w:p>
        </w:tc>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권장 시간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도입</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BPM의 다른 리듬 짧게 듣기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개념</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Beat Rhythm Groove와 박자 익히기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30분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1</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4/4와 3/4를 세며 박수 치기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25분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2</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BPM의 두 리듬 비교하기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25분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3</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Groove를 바꿔 설명문 쓰고 생성하기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35분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정리</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확인 문제와 결과 공유</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15분</w:t>
            </w:r>
          </w:p>
        </w:tc>
      </w:tr>
    </w:tbl>
    <w:p>
      <w:r/>
    </w:p>
    <w:p>
      <w:r>
        <w:t>준비물  |  메트로놈 또는 일정한 박을 들려주는 도구, 스피커, 필기 도구. 강사는 같은 BPM의 비교용 리듬 두 개와 AI 음악 생성 도구를 준비한다. 생성이 어렵다면 미리 만든 예시를 재생한다.</w:t>
      </w:r>
    </w:p>
    <w:p>
      <w:pPr>
        <w:pStyle w:val="Heading1"/>
      </w:pPr>
      <w:r>
        <w:t>시작 질문</w:t>
      </w:r>
    </w:p>
    <w:p>
      <w:r>
        <w:t>두 곡의 BPM이 똑같은데 한 곡은 차분하고 다른 곡은 몸이 움직인다. 빠르기 외에 무엇이 다를까?</w:t>
      </w:r>
    </w:p>
    <w:p>
      <w:r>
        <w:t>내 생각  |  ____________________________________________________________________</w:t>
      </w:r>
    </w:p>
    <w:p>
      <w:r>
        <w:br w:type="page"/>
      </w:r>
    </w:p>
    <w:p>
      <w:pPr>
        <w:pStyle w:val="Heading1"/>
      </w:pPr>
      <w:r>
        <w:t>1  Beat란 무엇인가</w:t>
      </w:r>
    </w:p>
    <w:p>
      <w:r>
        <w:t>Beat는 음악 속에서 반복해서 짚는 기준 박이다. 메트로놈이 “딸깍, 딸깍” 소리를 낼 때 한 번의 딸깍을 한 박으로 생각해 보자. 음악을 들으며 발로 일정하게 바닥을 두드리는 것도 박을 찾는 방법이다. 박은 드럼 소리가 날 때만 존재하는 것이 아니다. 드럼이 쉬는 순간에도 머릿속으로 박을 계속 셀 수 있다.</w:t>
      </w:r>
    </w:p>
    <w:p>
      <w:r>
        <w:t>몸으로 확인  |  메트로놈을 100 BPM으로 설정한다. 모든 딸깍에 맞춰 무릎을 한 번씩 두드린다. 무릎의 움직임이 곡을 따라가는 기준 박이다.</w:t>
      </w:r>
    </w:p>
    <w:p>
      <w:pPr>
        <w:pStyle w:val="Heading1"/>
      </w:pPr>
      <w:r>
        <w:t>2  Rhythm이란 무엇인가</w:t>
      </w:r>
    </w:p>
    <w:p>
      <w:r>
        <w:t>Rhythm은 박 위에서 소리와 쉼이 언제 나타나는지 만든 시간의 무늬다. 박마다 같은 소리를 내도 리듬이고, 어떤 박은 쉬고 어떤 박 사이에 소리를 넣어도 리듬이다. 노래의 말붙임, 드럼의 치는 위치, 기타의 짧은 연주가 각자 리듬을 만든다.</w:t>
      </w:r>
    </w:p>
    <w:tbl>
      <w:tblPr>
        <w:tblW w:type="auto" w:w="0"/>
        <w:jc w:val="center"/>
        <w:tblLayout w:type="fixed"/>
        <w:tblLook w:firstColumn="1" w:firstRow="1" w:lastColumn="0" w:lastRow="0" w:noHBand="0" w:noVBand="1" w:val="04A0"/>
      </w:tblPr>
      <w:tblGrid>
        <w:gridCol w:w="3312"/>
        <w:gridCol w:w="3312"/>
        <w:gridCol w:w="3312"/>
      </w:tblGrid>
      <w:tr>
        <w:tc>
          <w:tcPr>
            <w:tcW w:type="dxa" w:w="25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기준 박은 그대로</w:t>
            </w:r>
          </w:p>
        </w:tc>
        <w:tc>
          <w:tcPr>
            <w:tcW w:type="dxa" w:w="36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손뼉이 들리는 위치</w:t>
            </w:r>
          </w:p>
        </w:tc>
        <w:tc>
          <w:tcPr>
            <w:tcW w:type="dxa" w:w="36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느낌</w:t>
            </w:r>
          </w:p>
        </w:tc>
      </w:tr>
      <w:t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하나 둘 셋 넷</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하나 둘 셋 넷 모두</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규칙적으로 계속 치기</w:t>
            </w:r>
          </w:p>
        </w:tc>
      </w:tr>
      <w:tr>
        <w:tc>
          <w:tcPr>
            <w:tcW w:type="dxa" w:w="25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하나 둘 셋 넷</w:t>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둘과 넷에만</w:t>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강조가 생기고 움직임이 달라짐</w:t>
            </w:r>
          </w:p>
        </w:tc>
      </w:tr>
      <w:t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하나 둘 셋 넷</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하나와 셋에만</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소리 사이의 공간이 커짐</w:t>
            </w:r>
          </w:p>
        </w:tc>
      </w:tr>
    </w:tbl>
    <w:p>
      <w:r/>
    </w:p>
    <w:p>
      <w:r>
        <w:t>표의 세 행은 박의 빠르기가 같다. 달라진 것은 손뼉이 나타나는 위치다. 이것이 BPM을 바꾸지 않아도 리듬을 바꿀 수 있다는 뜻이다.</w:t>
      </w:r>
    </w:p>
    <w:p>
      <w:pPr>
        <w:pStyle w:val="Heading1"/>
      </w:pPr>
      <w:r>
        <w:t>3  Groove란 무엇인가</w:t>
      </w:r>
    </w:p>
    <w:p>
      <w:r>
        <w:t>Groove는 드럼, 베이스, 악기와 보컬의 리듬이 어우러져 몸으로 느껴지는 반복적 흐름이다. 어느 박을 강조하는지, 음 사이에 여백이 얼마나 있는지, 소리를 딱 맞게 치는지 살짝 밀거나 당기는지에 따라 달라진다. “느긋하게 흔들리는”, “앞으로 밀고 가는”, “통통 튀는”처럼 귀와 몸으로 느낀 말을 사용할 수 있다.</w:t>
      </w:r>
    </w:p>
    <w:p>
      <w:r>
        <w:t>간단한 구별  |  Beat는 기준으로 세는 박, Rhythm은 소리와 쉼의 배치, Groove는 그 리듬들이 함께 만든 움직임의 느낌이다. 실제 음악에서는 서로 영향을 주지만 같은 뜻은 아니다.</w:t>
      </w:r>
    </w:p>
    <w:p>
      <w:r>
        <w:br w:type="page"/>
      </w:r>
    </w:p>
    <w:p>
      <w:pPr>
        <w:pStyle w:val="Heading1"/>
      </w:pPr>
      <w:r>
        <w:t>4  4/4박자란 무엇인가</w:t>
      </w:r>
    </w:p>
    <w:p>
      <w:r>
        <w:t>4/4박자는 한 마디에 4분음표를 기준으로 하는 박이 네 개 들어 있는 박자다. 처음에는 “하나, 둘, 셋, 넷”을 한 묶음으로 반복한다고 이해하면 된다. 맨 앞의 “하나”를 더 크게 세면 마디의 시작이 느껴진다. Pop과 Rock 등에서 흔히 만나는 방식이지만 모든 곡이 4/4인 것은 아니다.</w:t>
      </w:r>
    </w:p>
    <w:p>
      <w:r>
        <w:t>세기  |  하나 둘 셋 넷  /  하나 둘 셋 넷  /  하나 둘 셋 넷</w:t>
      </w:r>
    </w:p>
    <w:p>
      <w:r>
        <w:t>박수  |  하나에서 크게, 나머지 셋은 작게 친다. 그 다음에는 발은 네 박을 계속 짚고 손뼉을 둘과 넷에만 쳐 본다.</w:t>
      </w:r>
    </w:p>
    <w:p>
      <w:pPr>
        <w:pStyle w:val="Heading1"/>
      </w:pPr>
      <w:r>
        <w:t>5  3/4박자란 무엇인가</w:t>
      </w:r>
    </w:p>
    <w:p>
      <w:r>
        <w:t>3/4박자는 한 마디에 4분음표를 기준으로 하는 박이 세 개 들어 있다. “하나, 둘, 셋”이 한 묶음이다. 하나를 강조하며 반복하면 둥글게 돌아오는 듯한 움직임을 느낄 수 있다. 왈츠에서 자주 듣지만 3/4인 모든 음악이 왈츠인 것은 아니다.</w:t>
      </w:r>
    </w:p>
    <w:p>
      <w:r>
        <w:t>세기  |  하나 둘 셋  /  하나 둘 셋  /  하나 둘 셋</w:t>
      </w:r>
    </w:p>
    <w:p>
      <w:r>
        <w:t>박수  |  하나에서 크게 치고 둘과 셋은 작게 친다. 같은 100 BPM으로 4/4와 3/4를 비교해 본다.</w:t>
      </w:r>
    </w:p>
    <w:tbl>
      <w:tblPr>
        <w:tblW w:type="auto" w:w="0"/>
        <w:jc w:val="center"/>
        <w:tblLayout w:type="fixed"/>
        <w:tblLook w:firstColumn="1" w:firstRow="1" w:lastColumn="0" w:lastRow="0" w:noHBand="0" w:noVBand="1" w:val="04A0"/>
      </w:tblPr>
      <w:tblGrid>
        <w:gridCol w:w="3312"/>
        <w:gridCol w:w="3312"/>
        <w:gridCol w:w="3312"/>
      </w:tblGrid>
      <w:tr>
        <w:tc>
          <w:tcPr>
            <w:tcW w:type="dxa" w:w="252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구분</w:t>
            </w:r>
          </w:p>
        </w:tc>
        <w:tc>
          <w:tcPr>
            <w:tcW w:type="dxa" w:w="37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4/4박자</w:t>
            </w:r>
          </w:p>
        </w:tc>
        <w:tc>
          <w:tcPr>
            <w:tcW w:type="dxa" w:w="36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3/4박자</w:t>
            </w:r>
          </w:p>
        </w:tc>
      </w:tr>
      <w:tr>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한 마디의 기준 박</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네 박</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세 박</w:t>
            </w:r>
          </w:p>
        </w:tc>
      </w:tr>
      <w:tr>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세는 말</w:t>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하나 둘 셋 넷</w:t>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하나 둘 셋</w:t>
            </w:r>
          </w:p>
        </w:tc>
      </w:tr>
      <w:tr>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강조를 느끼는 연습</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첫 박을 크게</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첫 박을 크게</w:t>
            </w:r>
          </w:p>
        </w:tc>
      </w:tr>
      <w:tr>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BPM일 때</w:t>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박의 간격은 같음</w:t>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박의 간격은 같음</w:t>
            </w:r>
          </w:p>
        </w:tc>
      </w:tr>
    </w:tbl>
    <w:p>
      <w:r/>
    </w:p>
    <w:p>
      <w:r>
        <w:t>주의  |  위의 박수는 박자를 느끼기 위한 첫 연습이다. 실제 곡에서는 강조 위치가 달라질 수 있다. “쿵짝짝”이라는 소리만으로 모든 3/4곡을 판단하지 않는다.</w:t>
      </w:r>
    </w:p>
    <w:p>
      <w:r>
        <w:br w:type="page"/>
      </w:r>
    </w:p>
    <w:p>
      <w:pPr>
        <w:pStyle w:val="Heading1"/>
      </w:pPr>
      <w:r>
        <w:t>실습 1  박수로 4/4와 3/4 익히기</w:t>
      </w:r>
    </w:p>
    <w:p>
      <w:r>
        <w:t>강사는 메트로놈을 100 BPM으로 맞춘다. 속도는 바꾸지 않고 몇 번을 한 묶음으로 세는지만 바꾼다. 학습자는 숫자를 말하며 첫 박에 강한 박수를 친다.</w:t>
      </w:r>
    </w:p>
    <w:p>
      <w:pPr>
        <w:pStyle w:val="Heading1"/>
      </w:pPr>
      <w:r>
        <w:t>활동 A  네 박씩 묶기</w:t>
      </w:r>
    </w:p>
    <w:p>
      <w:r>
        <w:t>하나 둘 셋 넷  /  하나 둘 셋 넷  /  하나 둘 셋 넷</w:t>
      </w:r>
    </w:p>
    <w:p>
      <w:r>
        <w:t>① 모두 같은 크기로 친다. ② 하나를 크게 친다. ③ 발은 네 박을 짚고 손뼉은 둘과 넷에만 친다.</w:t>
      </w:r>
    </w:p>
    <w:p>
      <w:pPr>
        <w:pStyle w:val="Heading1"/>
      </w:pPr>
      <w:r>
        <w:t>활동 B  세 박씩 묶기</w:t>
      </w:r>
    </w:p>
    <w:p>
      <w:r>
        <w:t>하나 둘 셋  /  하나 둘 셋  /  하나 둘 셋</w:t>
      </w:r>
    </w:p>
    <w:p>
      <w:r>
        <w:t>① 모두 같은 크기로 친다. ② 하나를 크게 치고 둘과 셋은 작게 친다. ③ 강한 박이 돌아오는 간격을 느낀다.</w:t>
      </w:r>
    </w:p>
    <w:tbl>
      <w:tblPr>
        <w:tblW w:type="auto" w:w="0"/>
        <w:jc w:val="center"/>
        <w:tblLayout w:type="fixed"/>
        <w:tblLook w:firstColumn="1" w:firstRow="1" w:lastColumn="0" w:lastRow="0" w:noHBand="0" w:noVBand="1" w:val="04A0"/>
      </w:tblPr>
      <w:tblGrid>
        <w:gridCol w:w="3312"/>
        <w:gridCol w:w="3312"/>
        <w:gridCol w:w="3312"/>
      </w:tblGrid>
      <w:tr>
        <w:tc>
          <w:tcPr>
            <w:tcW w:type="dxa" w:w="288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기록할 것</w:t>
            </w:r>
          </w:p>
        </w:tc>
        <w:tc>
          <w:tcPr>
            <w:tcW w:type="dxa" w:w="352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4/4</w:t>
            </w:r>
          </w:p>
        </w:tc>
        <w:tc>
          <w:tcPr>
            <w:tcW w:type="dxa" w:w="352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3/4</w:t>
            </w:r>
          </w:p>
        </w:tc>
      </w:tr>
      <w:t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한 묶음에 센 숫자</w:t>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크게 친 숫자</w:t>
            </w:r>
          </w:p>
        </w:tc>
        <w:tc>
          <w:tcPr>
            <w:tcW w:type="dxa" w:w="35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5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몸으로 느낀 움직임</w:t>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어려웠던 점</w:t>
            </w:r>
          </w:p>
        </w:tc>
        <w:tc>
          <w:tcPr>
            <w:tcW w:type="dxa" w:w="35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5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bl>
    <w:p>
      <w:r/>
    </w:p>
    <w:p>
      <w:r>
        <w:t>같은 100 BPM인데 무엇이 달랐나  |  _______________________________________________</w:t>
      </w:r>
    </w:p>
    <w:p>
      <w:r>
        <w:t>내가 더 편하게 셀 수 있었던 박자와 이유  |  _______________________________________</w:t>
      </w:r>
    </w:p>
    <w:p>
      <w:pPr>
        <w:pStyle w:val="Heading1"/>
      </w:pPr>
      <w:r>
        <w:t>강사용 진행 메모</w:t>
      </w:r>
    </w:p>
    <w:p>
      <w:r>
        <w:t>세 박으로 바꾸었다고 메트로놈 속도를 바꾸지 않는다. “100 BPM”은 기준 박의 간격이고 “3/4”는 그 박을 셋씩 묶는다는 점을 반복해서 말한다. 숫자를 놓친 학습자는 첫 박만 크게 치는 활동부터 다시 시작한다.</w:t>
      </w:r>
    </w:p>
    <w:p>
      <w:r>
        <w:br w:type="page"/>
      </w:r>
    </w:p>
    <w:p>
      <w:pPr>
        <w:pStyle w:val="Heading1"/>
      </w:pPr>
      <w:r>
        <w:t>6  같은 BPM인데 다르게 느껴지는 이유</w:t>
      </w:r>
    </w:p>
    <w:p>
      <w:r>
        <w:t>BPM이 같아도 박을 어떻게 묶는지, 드럼과 베이스가 언제 소리를 내는지, 어느 박을 강조하는지에 따라 체감 움직임이 달라진다. 손뼉을 딱 맞는 위치에 놓는지, 박 사이에 놓는지도 영향을 준다. 악기와 보컬의 길이, 소리의 강약도 듣는 느낌을 바꾼다.</w:t>
      </w:r>
    </w:p>
    <w:p>
      <w:r>
        <w:t>예를 들어 두 곡이 모두 100 BPM, 4/4박자여도 A는 드럼이 박마다 단정하게 들리고 B는 박 사이에 짧은 소리와 베이스의 움직임이 더해져 통통 튀게 들릴 수 있다. 여기서 바뀐 것은 숫자가 아니라 리듬을 구성하는 방식이다.</w:t>
      </w:r>
    </w:p>
    <w:p>
      <w:pPr>
        <w:pStyle w:val="Heading1"/>
      </w:pPr>
      <w:r>
        <w:t>실습 2  같은 BPM의 두 음악 듣기</w:t>
      </w:r>
    </w:p>
    <w:p>
      <w:r>
        <w:t>강사는 가능하면 장르, 악기, 음량이 비슷하고 BPM이 같은 두 예시를 들려준다. A와 B의 다른 요소도 완전히 같을 수는 없으므로 실제로 들린 차이를 구분해 적는다.</w:t>
      </w:r>
    </w:p>
    <w:tbl>
      <w:tblPr>
        <w:tblW w:type="auto" w:w="0"/>
        <w:jc w:val="center"/>
        <w:tblLayout w:type="fixed"/>
        <w:tblLook w:firstColumn="1" w:firstRow="1" w:lastColumn="0" w:lastRow="0" w:noHBand="0" w:noVBand="1" w:val="04A0"/>
      </w:tblPr>
      <w:tblGrid>
        <w:gridCol w:w="3312"/>
        <w:gridCol w:w="3312"/>
        <w:gridCol w:w="3312"/>
      </w:tblGrid>
      <w:tr>
        <w:tc>
          <w:tcPr>
            <w:tcW w:type="dxa" w:w="31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 항목</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음악 A</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음악 B</w:t>
            </w:r>
          </w:p>
        </w:tc>
      </w:tr>
      <w:t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표시된 BPM</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박을 세는 방식</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드럼 또는 손뼉이 들리는 위치</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베이스와 악기의 움직임</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몸으로 느껴진 Groove</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bl>
    <w:p>
      <w:r/>
    </w:p>
    <w:p>
      <w:r>
        <w:t>어느 곡이 더 몸을 움직이게 했나  |  ______________________________________________</w:t>
      </w:r>
    </w:p>
    <w:p>
      <w:r>
        <w:t>그렇게 판단한 실제 소리의 단서  |  ______________________________________________</w:t>
      </w:r>
    </w:p>
    <w:p>
      <w:r>
        <w:t>두 곡에서 BPM 이외에 바뀐 요소  |  ______________________________________________</w:t>
      </w:r>
    </w:p>
    <w:p>
      <w:r>
        <w:br w:type="page"/>
      </w:r>
    </w:p>
    <w:p>
      <w:pPr>
        <w:pStyle w:val="Heading1"/>
      </w:pPr>
      <w:r>
        <w:t>7  리듬을 AI에게 표현하는 방법</w:t>
      </w:r>
    </w:p>
    <w:p>
      <w:r>
        <w:t>“Groove 있게”만 쓰면 어떤 움직임을 원하는지 불분명하다. 기준이 되는 장르와 BPM을 먼저 정하고, 리듬의 특징을 말로 덧붙인다. 같은 숫자라도 “반듯하게 반복되는”, “느긋하게 흔들리는”, “박 사이가 살아 있는” 등 원하는 느낌을 다르게 지시할 수 있다.</w:t>
      </w:r>
    </w:p>
    <w:tbl>
      <w:tblPr>
        <w:tblW w:type="auto" w:w="0"/>
        <w:jc w:val="center"/>
        <w:tblLayout w:type="fixed"/>
        <w:tblLook w:firstColumn="1" w:firstRow="1" w:lastColumn="0" w:lastRow="0" w:noHBand="0" w:noVBand="1" w:val="04A0"/>
      </w:tblPr>
      <w:tblGrid>
        <w:gridCol w:w="4968"/>
        <w:gridCol w:w="4968"/>
      </w:tblGrid>
      <w:tr>
        <w:tc>
          <w:tcPr>
            <w:tcW w:type="dxa" w:w="208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막연한 말</w:t>
            </w:r>
          </w:p>
        </w:tc>
        <w:tc>
          <w:tcPr>
            <w:tcW w:type="dxa" w:w="784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더 구체적인 설명</w:t>
            </w:r>
          </w:p>
        </w:tc>
      </w:tr>
      <w:tr>
        <w:tc>
          <w:tcPr>
            <w:tcW w:type="dxa" w:w="20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신나는 비트</w:t>
            </w:r>
          </w:p>
        </w:tc>
        <w:tc>
          <w:tcPr>
            <w:tcW w:type="dxa" w:w="78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100 BPM Pop, 규칙적인 킥 드럼과 둘 넷의 또렷한 손뼉, 앞으로 밀고 가는 느낌</w:t>
            </w:r>
          </w:p>
        </w:tc>
      </w:tr>
      <w:tr>
        <w:tc>
          <w:tcPr>
            <w:tcW w:type="dxa" w:w="208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편안한 리듬</w:t>
            </w:r>
          </w:p>
        </w:tc>
        <w:tc>
          <w:tcPr>
            <w:tcW w:type="dxa" w:w="78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100 BPM Pop, 여백이 있는 드럼과 부드러운 베이스, 느긋한 Groove</w:t>
            </w:r>
          </w:p>
        </w:tc>
      </w:tr>
      <w:tr>
        <w:tc>
          <w:tcPr>
            <w:tcW w:type="dxa" w:w="20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재즈 같은 리듬</w:t>
            </w:r>
          </w:p>
        </w:tc>
        <w:tc>
          <w:tcPr>
            <w:tcW w:type="dxa" w:w="78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100 BPM Jazz, 스윙 느낌의 짧은 음형과 걷듯 움직이는 베이스</w:t>
            </w:r>
          </w:p>
        </w:tc>
      </w:tr>
    </w:tbl>
    <w:p>
      <w:r/>
    </w:p>
    <w:p>
      <w:r>
        <w:t>수업용 영어 표현 예  |  steady beat(고르게 이어지는 박), laid-back groove(느긋한 흐름), driving groove(앞으로 밀어 가는 흐름), swinging rhythm(길고 짧게 흔들리는 리듬). 영어 단어 하나만 넣기보다 악기와 박의 위치를 함께 쓰면 비교하기 쉽다.</w:t>
      </w:r>
    </w:p>
    <w:p>
      <w:pPr>
        <w:pStyle w:val="Heading1"/>
      </w:pPr>
      <w:r>
        <w:t>실습 3  Groove만 바꾸어 생성하기</w:t>
      </w:r>
    </w:p>
    <w:p>
      <w:r>
        <w:t>공통 조건  |  밝은 Pop, 약 100 BPM, 4/4, 피아노와 베이스, 같은 보컬 느낌. A와 B에서 아래 Groove 설명만 바꾼다. 생성 도구가 모든 조건을 정확히 지키지 않을 수 있으므로 결과를 듣고 다른 요소가 달라졌는지도 기록한다.</w:t>
      </w:r>
    </w:p>
    <w:p>
      <w:r>
        <w:t>A  |  “밝은 Pop, 약 100 BPM, 4/4, 피아노와 베이스, 단정하고 고르게 반복되는 드럼, 반듯한 Groove”</w:t>
      </w:r>
    </w:p>
    <w:p>
      <w:r>
        <w:t>B  |  “밝은 Pop, 약 100 BPM, 4/4, 피아노와 베이스, 박 사이에 짧은 리듬이 살아 있고 베이스가 움직이는 통통 튀는 Groove”</w:t>
      </w:r>
    </w:p>
    <w:tbl>
      <w:tblPr>
        <w:tblW w:type="auto" w:w="0"/>
        <w:jc w:val="center"/>
        <w:tblLayout w:type="fixed"/>
        <w:tblLook w:firstColumn="1" w:firstRow="1" w:lastColumn="0" w:lastRow="0" w:noHBand="0" w:noVBand="1" w:val="04A0"/>
      </w:tblPr>
      <w:tblGrid>
        <w:gridCol w:w="3312"/>
        <w:gridCol w:w="3312"/>
        <w:gridCol w:w="3312"/>
      </w:tblGrid>
      <w:tr>
        <w:tc>
          <w:tcPr>
            <w:tcW w:type="dxa" w:w="31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확인 항목</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A</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w:t>
            </w:r>
          </w:p>
        </w:tc>
      </w:tr>
      <w:t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가장 잘 들린 리듬 단서</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몸이 움직인 방식</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지시와 다른 악기 보컬 BPM</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더 마음에 든 이유</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bl>
    <w:p>
      <w:r/>
    </w:p>
    <w:p>
      <w:r>
        <w:br w:type="page"/>
      </w:r>
    </w:p>
    <w:p>
      <w:pPr>
        <w:pStyle w:val="Heading1"/>
      </w:pPr>
      <w:r>
        <w:t>내가 원하는 리듬 문장 만들기</w:t>
      </w:r>
    </w:p>
    <w:p>
      <w:r>
        <w:t>장르와 BPM을 정하고, 박자와 어떤 악기가 어떤 리듬을 내는지 한 문장으로 작성한다. “신나는” 같은 느낌 단어만 쓰지 말고 실제로 들렸으면 하는 소리를 한 가지 이상 넣는다.</w:t>
      </w:r>
    </w:p>
    <w:p>
      <w:r>
        <w:t>장르  |  ____________________    BPM  |  __________    박자  |  __________</w:t>
      </w:r>
    </w:p>
    <w:p>
      <w:r>
        <w:t>드럼 또는 손뼉의 움직임  |  _____________________________________________________</w:t>
      </w:r>
    </w:p>
    <w:p>
      <w:r>
        <w:t>베이스나 다른 악기의 움직임  |  __________________________________________________</w:t>
      </w:r>
    </w:p>
    <w:p>
      <w:r>
        <w:t>원하는 Groove를 나타내는 말  |  _________________________________________________</w:t>
      </w:r>
    </w:p>
    <w:p>
      <w:pPr>
        <w:pStyle w:val="Heading1"/>
      </w:pPr>
      <w:r>
        <w:t>최종 음악 설명 문장</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결과를 듣고 수정하기</w:t>
      </w:r>
    </w:p>
    <w:p>
      <w:r>
        <w:t>생성 결과에서 실제로 들린 리듬  |  _______________________________________________</w:t>
      </w:r>
    </w:p>
    <w:p>
      <w:r>
        <w:t>생각과 달랐던 부분  |  __________________________________________________________</w:t>
      </w:r>
    </w:p>
    <w:p>
      <w:r>
        <w:t>다음 문장에서 바꿀 표현 한 가지  |  _____________________________________________</w:t>
      </w:r>
    </w:p>
    <w:p>
      <w:r>
        <w:t>예시  |  “약 100 BPM의 밝은 Pop, 4/4박자, 둘과 넷의 또렷한 손뼉과 부드럽게 움직이는 베이스, 가볍게 흔들리는 Groove.”</w:t>
      </w:r>
    </w:p>
    <w:p>
      <w:pPr>
        <w:pStyle w:val="Heading1"/>
      </w:pPr>
      <w:r>
        <w:t>서로의 음악 설명 읽기</w:t>
      </w:r>
    </w:p>
    <w:p>
      <w:r>
        <w:t>짝의 문장을 읽고 자신이 상상한 리듬을 한 문장으로 말한다. 작성자가 생각한 소리와 다르면 어느 표현을 더 구체적으로 써야 하는지 함께 고른다.</w:t>
      </w:r>
    </w:p>
    <w:p>
      <w:r>
        <w:t>짝의 설명에서 잘 이해된 부분  |  __________________________________________________</w:t>
      </w:r>
    </w:p>
    <w:p>
      <w:r>
        <w:t>추가하면 좋을 리듬 단서  |  ______________________________________________________</w:t>
      </w:r>
    </w:p>
    <w:p>
      <w:r>
        <w:br w:type="page"/>
      </w:r>
    </w:p>
    <w:p>
      <w:pPr>
        <w:pStyle w:val="Heading1"/>
      </w:pPr>
      <w:r>
        <w:t>정리와 확인 문제</w:t>
      </w:r>
    </w:p>
    <w:p>
      <w:r>
        <w:t>1. Beat, Rhythm, Groove를 각각 한 문장으로 설명하라.</w:t>
      </w:r>
    </w:p>
    <w:p>
      <w:r>
        <w:t>____________________________________________________________________________</w:t>
      </w:r>
    </w:p>
    <w:p>
      <w:r>
        <w:t>____________________________________________________________________________</w:t>
      </w:r>
    </w:p>
    <w:p>
      <w:r>
        <w:t>2. 4/4박자와 3/4박자를 같은 100 BPM으로 재생하면 무엇이 같고 무엇이 다른가?</w:t>
      </w:r>
    </w:p>
    <w:p>
      <w:r>
        <w:t>____________________________________________________________________________</w:t>
      </w:r>
    </w:p>
    <w:p>
      <w:r>
        <w:t>3. 같은 BPM과 같은 4/4박자여도 두 곡의 느낌이 달라질 수 있는 이유 두 가지를 적어라.</w:t>
      </w:r>
    </w:p>
    <w:p>
      <w:r>
        <w:t>____________________________________________________________________________</w:t>
      </w:r>
    </w:p>
    <w:p>
      <w:r>
        <w:t>4. “신나는 리듬”을 BPM, 장르, 드럼이나 베이스의 움직임을 넣어 구체화하라.</w:t>
      </w:r>
    </w:p>
    <w:p>
      <w:r>
        <w:t>____________________________________________________________________________</w:t>
      </w:r>
    </w:p>
    <w:p>
      <w:r>
        <w:t>5. AI가 만든 두 곡의 멜로디와 보컬까지 바뀌었다면 Groove만 비교했다고 말할 수 있는가?</w:t>
      </w:r>
    </w:p>
    <w:p>
      <w:r>
        <w:t>____________________________________________________________________________</w:t>
      </w:r>
    </w:p>
    <w:p>
      <w:pPr>
        <w:pStyle w:val="Heading1"/>
      </w:pPr>
      <w:r>
        <w:t>강사용 예시 답안</w:t>
      </w:r>
    </w:p>
    <w:p>
      <w:r>
        <w:t>1. Beat는 규칙적으로 짚는 기준 박, Rhythm은 소리와 쉼의 시간적 배치, Groove는 여러 리듬과 강세가 함께 만든 몸으로 느껴지는 반복적 흐름이다. 2. 기준 박의 간격은 같고 한 마디에 묶는 박의 수가 네 개와 세 개로 다르다. 3. 강조 위치, 드럼과 베이스 패턴, 박 사이의 소리, 악기의 강약 등이 다를 수 있다. 4. 예: “100 BPM Pop, 둘과 넷의 손뼉과 통통 튀는 베이스.” 5. 어렵다. 함께 달라진 요소를 기록하며 리듬에서 느낀 차이만 따로 설명해야 한다.</w:t>
      </w:r>
    </w:p>
    <w:p>
      <w:r>
        <w:t>참고  |  Berklee Online, Music Theory Harmony and Ear Training Handbook의 Rhythm과 Meter 설명; musictheory.net, Simple and Compound Meter. 이 수업은 처음 듣는 학습자가 박을 직접 세는 데 필요한 범위로 설명한다.</w:t>
      </w:r>
    </w:p>
    <w:p>
      <w:r>
        <w:t>다음 시간 연결  |  같은 리듬을 쓰더라도 음의 높이와 조성이 바뀌면 분위기가 달라질 수 있다. 다음 Class에서는 Major, Minor, Key를 다룬다.</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PART 2  Beat Rhythm Groove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KR" w:hAnsi="Noto Sans KR" w:eastAsia="Noto Sans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w:hAnsi="Noto Sans KR" w:eastAsia="Noto Sans KR"/>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