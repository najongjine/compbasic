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2  일상적인 표현을 음악 전문용어로 바꾸기</w:t>
      </w:r>
    </w:p>
    <w:p>
      <w:pPr>
        <w:pStyle w:val="Title"/>
      </w:pPr>
      <w:r>
        <w:t>음악의 분위기 Major Minor Key</w:t>
      </w:r>
    </w:p>
    <w:p>
      <w:r>
        <w:t>Class 5  |  학습자용 교재와 실습지</w:t>
      </w:r>
    </w:p>
    <w:p>
      <w:r>
        <w:t>같은 속도와 악기로 만든 음악도 중심이 되는 음과 Major·Minor의 성격에 따라 다르게 들릴 수 있다. 이 시간에는 그 차이를 귀로 듣고 말로 설명한다. 음계와 코드를 외우기보다 원하는 분위기를 음악 설명 문장에 정확히 담는 것이 목표다.</w:t>
      </w:r>
    </w:p>
    <w:p>
      <w:pPr>
        <w:pStyle w:val="Heading1"/>
      </w:pPr>
      <w:r>
        <w:t>오늘 할 수 있게 되는 것</w:t>
      </w:r>
    </w:p>
    <w:p>
      <w:pPr>
        <w:pStyle w:val="ListBullet"/>
      </w:pPr>
      <w:r>
        <w:t>Major와 Minor가 음악에서 가리키는 성격을 쉽게 설명할 수 있다.</w:t>
      </w:r>
    </w:p>
    <w:p>
      <w:pPr>
        <w:pStyle w:val="ListBullet"/>
      </w:pPr>
      <w:r>
        <w:t>Major나 Minor가 곡의 감정을 무조건 결정하지 않는 이유를 말할 수 있다.</w:t>
      </w:r>
    </w:p>
    <w:p>
      <w:pPr>
        <w:pStyle w:val="ListBullet"/>
      </w:pPr>
      <w:r>
        <w:t>Key가 중심 음과 Major·Minor 성격을 함께 나타냄을 예시로 설명할 수 있다.</w:t>
      </w:r>
    </w:p>
    <w:p>
      <w:pPr>
        <w:pStyle w:val="ListBullet"/>
      </w:pPr>
      <w:r>
        <w:t>원하는 분위기를 조성과 악기, 속도를 함께 써서 AI 음악 생성 도구에 전달할 수 있다.</w:t>
      </w:r>
    </w:p>
    <w:p>
      <w:pPr>
        <w:pStyle w:val="Heading1"/>
      </w:pPr>
      <w:r>
        <w:t>수업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66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활동</w:t>
            </w:r>
          </w:p>
        </w:tc>
        <w:tc>
          <w:tcPr>
            <w:tcW w:type="dxa" w:w="158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권장 시간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도입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두 음악을 듣고 인상 단어 적기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개념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 Minor Key와 분위기 구분하기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35분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1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Major와 Minor 계열 음악 듣고 비교하기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25분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2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Bright Major와 Dark Minor 생성 비교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35분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정리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음악 설명 문장과 확인 문제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15분</w:t>
            </w:r>
          </w:p>
        </w:tc>
      </w:tr>
    </w:tbl>
    <w:p>
      <w:r/>
    </w:p>
    <w:p>
      <w:r>
        <w:t>준비물  |  스피커 또는 이어폰, 피아노 음을 들려줄 도구, 비교용 짧은 음악 예시, 필기 도구. 생성 활동에서는 AI 음악 생성 도구를 사용하며, 생성이 어렵다면 강사가 미리 만든 예시를 재생한다.</w:t>
      </w:r>
    </w:p>
    <w:p>
      <w:pPr>
        <w:pStyle w:val="Heading1"/>
      </w:pPr>
      <w:r>
        <w:t>시작 질문</w:t>
      </w:r>
    </w:p>
    <w:p>
      <w:r>
        <w:t>악기와 빠르기가 비슷한 두 곡인데 한 곡은 환하고 다른 곡은 쓸쓸하게 들린 적이 있는가? 어떤 소리가 달랐는지 적어본다.</w:t>
      </w:r>
    </w:p>
    <w:p>
      <w:r>
        <w:t>내 생각  |  ____________________________________________________________________</w:t>
      </w:r>
    </w:p>
    <w:p>
      <w:r>
        <w:br w:type="page"/>
      </w:r>
    </w:p>
    <w:p>
      <w:pPr>
        <w:pStyle w:val="Heading1"/>
      </w:pPr>
      <w:r>
        <w:t>1  Major와 Minor란 무엇인가</w:t>
      </w:r>
    </w:p>
    <w:p>
      <w:r>
        <w:t>Major는 장조, Minor는 단조를 가리키는 말이다. 곡에서 중심이 되는 음을 기준으로 멜로디와 화음이 어떻게 관계를 맺는지 나타낸다. 초보 단계에서는 Major 계열이 비교적 환하고 안정적으로, Minor 계열이 비교적 그늘지고 긴장되게 들릴 수 있다는 경향부터 귀로 확인한다.</w:t>
      </w:r>
    </w:p>
    <w:p>
      <w:r>
        <w:t>같은 출발 음을 기준으로 C Major와 C Minor를 비교하면 성격이 다른 음과 화음이 나타난다. 멜로디의 음을 완전히 그대로 둔 채 Major만 Minor로 바꾸는 것은 아니다. 비교 실습에서는 리듬과 악기를 최대한 비슷하게 두고 음의 관계가 달라질 때의 인상을 들어본다.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81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Major 장조</w:t>
            </w:r>
          </w:p>
        </w:tc>
        <w:tc>
          <w:tcPr>
            <w:tcW w:type="dxa" w:w="38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Minor 단조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처음 듣는 인상 예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환한, 열려 있는, 힘찬</w:t>
            </w:r>
          </w:p>
        </w:tc>
        <w:tc>
          <w:tcPr>
            <w:tcW w:type="dxa" w:w="38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쓸쓸한, 신비로운, 긴장된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자주 떠올리는 장면</w:t>
            </w:r>
          </w:p>
        </w:tc>
        <w:tc>
          <w:tcPr>
            <w:tcW w:type="dxa" w:w="381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햇빛 드는 산책</w:t>
            </w:r>
          </w:p>
        </w:tc>
        <w:tc>
          <w:tcPr>
            <w:tcW w:type="dxa" w:w="38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비 오는 밤의 회상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반드시 그런가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아니다. 느리고 조용하면 애틋할 수도 있음</w:t>
            </w:r>
          </w:p>
        </w:tc>
        <w:tc>
          <w:tcPr>
            <w:tcW w:type="dxa" w:w="38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아니다. 빠르고 힘차면 신날 수도 있음</w:t>
            </w:r>
          </w:p>
        </w:tc>
      </w:tr>
    </w:tbl>
    <w:p>
      <w:r/>
    </w:p>
    <w:p>
      <w:r>
        <w:t>음악의 느낌은 Major·Minor만으로 정해지지 않는다. BPM, 리듬, 악기, 음색, 화음 진행, 보컬, 가사도 함께 들린다.</w:t>
      </w:r>
    </w:p>
    <w:p>
      <w:pPr>
        <w:pStyle w:val="Heading1"/>
      </w:pPr>
      <w:r>
        <w:t>한 가지 화음과 곡 전체의 조성은 다르다</w:t>
      </w:r>
    </w:p>
    <w:p>
      <w:r>
        <w:t>노래 중에 밝게 들리는 화음 하나가 있다고 곡 전체가 Major인 것은 아니다. Major 계열 곡에도 Minor 화음이 들어갈 수 있고, Minor 계열 곡에도 Major 화음이 들어갈 수 있다. 여기서는 한 순간의 화음보다 곡이 어디로 돌아와 마무리되는지를 함께 듣는다.</w:t>
      </w:r>
    </w:p>
    <w:p>
      <w:r>
        <w:br w:type="page"/>
      </w:r>
    </w:p>
    <w:p>
      <w:pPr>
        <w:pStyle w:val="Heading1"/>
      </w:pPr>
      <w:r>
        <w:t>2  밝은 느낌과 어두운 느낌</w:t>
      </w:r>
    </w:p>
    <w:p>
      <w:r>
        <w:t>“밝다”와 “어둡다”는 듣고 느낀 인상을 나타내는 말이다. Major와 Minor는 음악의 음 관계를 설명하는 말이다. 둘은 관련이 있지만 같은 뜻은 아니다. 예를 들어 빠른 Minor 댄스 음악은 신나면서도 약간 긴장될 수 있고, 느린 Major 발라드는 따뜻하면서도 애틋할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조성의 경향</w:t>
            </w:r>
          </w:p>
        </w:tc>
        <w:tc>
          <w:tcPr>
            <w:tcW w:type="dxa" w:w="43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함께 작용한 요소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밝고 활기찬 Pop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빠른 박자, 경쾌한 드럼, 밝은 보컬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애틋한 피아노 곡</w:t>
            </w:r>
          </w:p>
        </w:tc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Major일 수도 있음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느린 속도, 여백, 조용한 연주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어둡고 긴장된 BGM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Minor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낮은 악기, 반복되는 긴장감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힘차고 신나는 댄스곡</w:t>
            </w:r>
          </w:p>
        </w:tc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Minor일 수도 있음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빠른 비트, 강한 베이스, 높은 에너지</w:t>
            </w:r>
          </w:p>
        </w:tc>
      </w:tr>
    </w:tbl>
    <w:p>
      <w:r/>
    </w:p>
    <w:p>
      <w:r>
        <w:t>예상과 다른 느낌이 들면 틀린 것이 아니다. “이 곡은 Minor인데도 드럼이 빠르고 보컬이 힘차서 활기차게 들린다”처럼 들은 근거를 말하는 것이 중요하다.</w:t>
      </w:r>
    </w:p>
    <w:p>
      <w:pPr>
        <w:pStyle w:val="Heading1"/>
      </w:pPr>
      <w:r>
        <w:t>3  Key란 무엇인가</w:t>
      </w:r>
    </w:p>
    <w:p>
      <w:r>
        <w:t>Key는 곡이 중심으로 느끼는 음과 그 음을 중심으로 한 Major·Minor 성격을 함께 나타내는 조성이다. 예를 들어 C Major는 도를 중심으로 한 장조, C Minor는 도를 중심으로 한 단조라고 생각할 수 있다. 이 수업에서 Key 이름을 외우거나 악보를 읽을 필요는 없다.</w:t>
      </w:r>
    </w:p>
    <w:p>
      <w:r>
        <w:t>노래를 들으며 여러 음이 오가더라도 마지막에 어떤 음으로 돌아왔을 때 “집에 도착한 듯하다”고 느끼는 경우가 있다. 그 중심을 생각하면 Key의 역할을 쉽게 떠올릴 수 있다. 실제 곡은 중간에 중심을 바꾸거나 여러 음을 섞을 수도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66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표현</w:t>
            </w:r>
          </w:p>
        </w:tc>
        <w:tc>
          <w:tcPr>
            <w:tcW w:type="dxa" w:w="20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중심 음</w:t>
            </w:r>
          </w:p>
        </w:tc>
        <w:tc>
          <w:tcPr>
            <w:tcW w:type="dxa" w:w="518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Major Minor 성격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Major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도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장조</w:t>
            </w:r>
          </w:p>
        </w:tc>
      </w:tr>
      <w:tr>
        <w:tc>
          <w:tcPr>
            <w:tcW w:type="dxa" w:w="266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Minor</w:t>
            </w:r>
          </w:p>
        </w:tc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도</w:t>
            </w:r>
          </w:p>
        </w:tc>
        <w:tc>
          <w:tcPr>
            <w:tcW w:type="dxa" w:w="51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단조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G Major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G 솔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장조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4  Key와 조성을 바꾸면 무엇이 달라질까</w:t>
      </w:r>
    </w:p>
    <w:p>
      <w:r>
        <w:t>같은 곡의 음을 모두 같은 간격만큼 위나 아래로 옮기는 것을 이조라고 한다. C Major 곡을 G Major로 옮기면 중심 높이가 바뀌지만 Major 성격은 유지된다. 높은 목소리나 낮은 목소리에 맞추기 쉬워질 수 있고 악기 음역 때문에 소리가 달라질 수 있다. 그러나 Key 이름이 바뀌었다는 사실만으로 곡이 자동으로 행복하거나 슬퍼지는 것은 아니다.</w:t>
      </w:r>
    </w:p>
    <w:p>
      <w:r>
        <w:t>반면 같은 중심 음에서 C Major를 C Minor로 바꾸면 Major와 Minor의 음 관계가 달라져 멜로디와 화음의 인상도 변할 수 있다. 이것은 단순히 곡 전체를 높이거나 낮추는 것과 다르다.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바꾼 것</w:t>
            </w:r>
          </w:p>
        </w:tc>
        <w:tc>
          <w:tcPr>
            <w:tcW w:type="dxa" w:w="30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type="dxa" w:w="446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확인할 변화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중심 높이만 이동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Major → G Major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높낮이와 음역, 보컬의 편안함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 Minor 성격 변경</w:t>
            </w:r>
          </w:p>
        </w:tc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Major → C Minor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멜로디와 화음의 음 관계, 인상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두 요소 모두 변경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Major → A Minor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중심과 성격이 모두 달라짐</w:t>
            </w:r>
          </w:p>
        </w:tc>
      </w:tr>
    </w:tbl>
    <w:p>
      <w:r/>
    </w:p>
    <w:p>
      <w:r>
        <w:t>주의  |  C Major와 A Minor에는 같은 음 이름이 많이 쓰이지만 중심으로 느끼는 음은 다르다. “음 이름이 비슷하니 분위기도 같다”라고 판단하지 않는다.</w:t>
      </w:r>
    </w:p>
    <w:p>
      <w:pPr>
        <w:pStyle w:val="Heading1"/>
      </w:pPr>
      <w:r>
        <w:t>같은 재료라도 다른 결과가 나오는 이유</w:t>
      </w:r>
    </w:p>
    <w:p>
      <w:r>
        <w:t>AI가 “같은 음악을 Minor로” 만들 때는 멜로디, 화음, 편곡을 함께 바꾸기 쉽다. 따라서 분위기의 차이를 오직 Key 하나의 영향으로 단정하면 안 된다. 결과에서 실제로 바뀐 소리를 먼저 찾는다.</w:t>
      </w:r>
    </w:p>
    <w:p>
      <w:r>
        <w:br w:type="page"/>
      </w:r>
    </w:p>
    <w:p>
      <w:pPr>
        <w:pStyle w:val="Heading1"/>
      </w:pPr>
      <w:r>
        <w:t>실습 1  Major와 Minor 계열 음악 듣기</w:t>
      </w:r>
    </w:p>
    <w:p>
      <w:r>
        <w:t>강사는 20~30초 길이의 예시 두 개를 들려준다. 가능하면 같은 악기와 비슷한 BPM의 연주곡을 선택하고, 먼저 Key 정보를 감춘다. 음악을 듣고 어떤 장면이 떠오르는지와 실제로 들린 소리의 단서를 기록한다.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음악 A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음악 B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떠오른 단어 세 가지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밝거나 어둡게 느낀 이유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주로 들린 악기와 빠르기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Major Minor 추측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정보 공개 후 달라진 생각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</w:tbl>
    <w:p>
      <w:r/>
    </w:p>
    <w:p>
      <w:r>
        <w:t>A와 B에서 가장 뚜렷하게 달랐던 소리  |  __________________________________________</w:t>
      </w:r>
    </w:p>
    <w:p>
      <w:r>
        <w:t>내 예상과 달랐던 점  |  __________________________________________________________</w:t>
      </w:r>
    </w:p>
    <w:p>
      <w:pPr>
        <w:pStyle w:val="Heading1"/>
      </w:pPr>
      <w:r>
        <w:t>짝과 이야기하기</w:t>
      </w:r>
    </w:p>
    <w:p>
      <w:r>
        <w:t>“A는 Major라서 행복하다”보다 “A는 피아노가 밝게 울리고 리듬이 가벼워서 희망적으로 들렸다”처럼 들은 근거를 붙인다. 두 사람이 다르게 느꼈다면 각각 무엇을 주로 들었는지 비교한다.</w:t>
      </w:r>
    </w:p>
    <w:p>
      <w:r>
        <w:t>강사용 진행  |  단순히 제목에 Major·Minor가 적힌 임의의 곡을 비교하면 빠르기와 악기가 크게 달라질 수 있다. 조성의 차이를 느끼는 목적이라면 비슷한 편성의 짧은 예시를 준비하고, 차이가 있는 조건은 공개한다.</w:t>
      </w:r>
    </w:p>
    <w:p>
      <w:r>
        <w:br w:type="page"/>
      </w:r>
    </w:p>
    <w:p>
      <w:pPr>
        <w:pStyle w:val="Heading1"/>
      </w:pPr>
      <w:r>
        <w:t>5  AI 음악에서 Major와 Minor 활용하기</w:t>
      </w:r>
    </w:p>
    <w:p>
      <w:r>
        <w:t>처음에는 장르, BPM, 악기를 최대한 같게 정하고 Major와 Minor만 다르게 적는다. 결과가 목표대로 나오지 않을 수 있으므로 실제로 들린 특징을 기록한다. 그 다음 목차의 표현인 Bright Major와 Dark Minor를 각각 사용해 더 분명한 대비를 만든다.</w:t>
      </w:r>
    </w:p>
    <w:p>
      <w:pPr>
        <w:pStyle w:val="Heading1"/>
      </w:pPr>
      <w:r>
        <w:t>1차 비교  조성 표현만 바꾸기</w:t>
      </w:r>
    </w:p>
    <w:p>
      <w:r>
        <w:t>공통 조건  |  피아노 중심 Pop 연주곡, 약 100 BPM, 가사와 보컬 없음, 단순한 드럼, 짧고 반복되는 멜로디</w:t>
      </w:r>
    </w:p>
    <w:p>
      <w:r>
        <w:t>A  |  공통 조건 + Major key</w:t>
      </w:r>
    </w:p>
    <w:p>
      <w:r>
        <w:t>B  |  공통 조건 + Minor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기록할 것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A  Major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  Minor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가장 먼저 든 느낌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멜로디와 화음의 인상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실제로 달라진 악기와 리듬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내가 추측한 장면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</w:tbl>
    <w:p>
      <w:r/>
    </w:p>
    <w:p>
      <w:pPr>
        <w:pStyle w:val="Heading1"/>
      </w:pPr>
      <w:r>
        <w:t>2차 비교  분위기까지 함께 지정하기</w:t>
      </w:r>
    </w:p>
    <w:p>
      <w:r>
        <w:t>A  |  “Bright Major, piano pop instrumental, around 100 BPM, light rhythm, warm sound.”</w:t>
      </w:r>
    </w:p>
    <w:p>
      <w:r>
        <w:t>B  |  “Dark Minor, piano pop instrumental, around 100 BPM, restrained rhythm, tense sound.”</w:t>
      </w:r>
    </w:p>
    <w:p>
      <w:r>
        <w:t>2차 비교에서는 Major·Minor뿐 아니라 밝음·어두움, 리듬, 음색도 함께 바뀐다. 결과가 더 뚜렷하더라도 그 차이를 전부 조성 때문이라고 말하지 않는다.</w:t>
      </w:r>
    </w:p>
    <w:p>
      <w:r>
        <w:br w:type="page"/>
      </w:r>
    </w:p>
    <w:p>
      <w:pPr>
        <w:pStyle w:val="Heading1"/>
      </w:pPr>
      <w:r>
        <w:t>6  AI 음악에서 Key를 어떻게 활용할까</w:t>
      </w:r>
    </w:p>
    <w:p>
      <w:r>
        <w:t>대부분의 초보 생성 활동에서는 특정 Key를 먼저 정할 필요가 없다. “따뜻한 Major 분위기”처럼 성격을 설명하고, 실제 곡을 듣고 원하는 방향으로 조정해도 된다. 보컬 음역에 맞추거나 악기 연주와 결합해야 할 때는 C Major처럼 중심 음과 성격을 구체적으로 적어볼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목적</w:t>
            </w:r>
          </w:p>
        </w:tc>
        <w:tc>
          <w:tcPr>
            <w:tcW w:type="dxa" w:w="338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써 볼 설명</w:t>
            </w:r>
          </w:p>
        </w:tc>
        <w:tc>
          <w:tcPr>
            <w:tcW w:type="dxa" w:w="41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결과에서 확인할 것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밝은 인상의 곡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warm major-key pop</w:t>
            </w:r>
          </w:p>
        </w:tc>
        <w:tc>
          <w:tcPr>
            <w:tcW w:type="dxa" w:w="41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실제로 따뜻한지, 너무 들뜨지는 않는지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어두운 인상의 BGM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restrained minor-key piano instrumental</w:t>
            </w:r>
          </w:p>
        </w:tc>
        <w:tc>
          <w:tcPr>
            <w:tcW w:type="dxa" w:w="41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조용한지, 긴장감이 과하지 않은지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노래할 높이 조정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같은 곡을 더 낮은 Key로 이조 요청</w:t>
            </w:r>
          </w:p>
        </w:tc>
        <w:tc>
          <w:tcPr>
            <w:tcW w:type="dxa" w:w="41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 윤곽과 노래할 높이가 유지되는지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악기와 맞는 Key 시도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 Major, piano-centered</w:t>
            </w:r>
          </w:p>
        </w:tc>
        <w:tc>
          <w:tcPr>
            <w:tcW w:type="dxa" w:w="41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악기와 멜로디가 원하는 음역인지</w:t>
            </w:r>
          </w:p>
        </w:tc>
      </w:tr>
    </w:tbl>
    <w:p>
      <w:r/>
    </w:p>
    <w:p>
      <w:r>
        <w:t>특정 Key를 입력해도 AI가 정확히 지키는지 귀로만 확정하기 어렵다. 악기와 음의 높이를 정확히 맞춰야 하는 작업이라면 생성 후 피아노, 튜너 또는 음악 분석 도구로 확인한다. 생성 도구가 Key를 직접 지정하는 기능을 제공하는지도 화면에서 확인한다.</w:t>
      </w:r>
    </w:p>
    <w:p>
      <w:pPr>
        <w:pStyle w:val="Heading1"/>
      </w:pPr>
      <w:r>
        <w:t>문장 만들기 공식</w:t>
      </w:r>
    </w:p>
    <w:p>
      <w:r>
        <w:t>장르 + 빠르기 + Major 또는 Minor의 경향 + 악기 + 실제로 원하는 감정</w:t>
      </w:r>
    </w:p>
    <w:p>
      <w:r>
        <w:t>예시  |  “약 90 BPM의 피아노 Pop, Major 계열의 따뜻한 화음, 잔잔한 드럼, 희망적이지만 과하게 들뜨지 않는 느낌.”</w:t>
      </w:r>
    </w:p>
    <w:p>
      <w:r>
        <w:t>내 문장  |  ____________________________________________________________________</w:t>
      </w:r>
    </w:p>
    <w:p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실습 2  Bright Major와 Dark Minor 비교</w:t>
      </w:r>
    </w:p>
    <w:p>
      <w:r>
        <w:t>두 결과를 만들거나 강사가 준비한 예시를 듣는다. 입력 문장과 실제 들린 소리를 나누어 기록한다. 밝음과 어두움은 정답표가 아니라 자신의 인상이다.</w:t>
      </w:r>
    </w:p>
    <w:p>
      <w:r>
        <w:t>A의 지시  |  Bright Major, warm piano, light drums, around 100 BPM, instrumental</w:t>
      </w:r>
    </w:p>
    <w:p>
      <w:r>
        <w:t>B의 지시  |  Dark Minor, warm piano, light drums, around 100 BPM, instrumental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95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확인 항목</w:t>
            </w:r>
          </w:p>
        </w:tc>
        <w:tc>
          <w:tcPr>
            <w:tcW w:type="dxa" w:w="34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A  Bright Major</w:t>
            </w:r>
          </w:p>
        </w:tc>
        <w:tc>
          <w:tcPr>
            <w:tcW w:type="dxa" w:w="34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  Dark Minor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떠오르는 장면</w:t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95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밝거나 어둡게 들린 단서</w:t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지시와 다르게 나온 요소</w:t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95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가장 마음에 든 부분</w:t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</w:tbl>
    <w:p>
      <w:r/>
    </w:p>
    <w:p>
      <w:r>
        <w:t>A가 반드시 행복하게 들렸는가? 이유  |  __________________________________________</w:t>
      </w:r>
    </w:p>
    <w:p>
      <w:r>
        <w:t>B가 반드시 슬프게 들렸는가? 이유  |  ____________________________________________</w:t>
      </w:r>
    </w:p>
    <w:p>
      <w:r>
        <w:t>두 결과에서 조성 이외에 달라진 것  |  ___________________________________________</w:t>
      </w:r>
    </w:p>
    <w:p>
      <w:pPr>
        <w:pStyle w:val="Heading1"/>
      </w:pPr>
      <w:r>
        <w:t>한 가지 조건을 다시 바꿔 보기</w:t>
      </w:r>
    </w:p>
    <w:p>
      <w:r>
        <w:t>B의 Minor는 유지하면서 드럼을 더 빠르고 힘 있게 바꿔 본다. “Minor인데 신나는 곡”이 가능한지 직접 듣고 기록한다.</w:t>
      </w:r>
    </w:p>
    <w:p>
      <w:r>
        <w:t>새 설명  |  ____________________________________________________________________</w:t>
      </w:r>
    </w:p>
    <w:p>
      <w:r>
        <w:t>들린 결과  |  ____________________________________________________________________</w:t>
      </w:r>
    </w:p>
    <w:p>
      <w:r>
        <w:br w:type="page"/>
      </w:r>
    </w:p>
    <w:p>
      <w:pPr>
        <w:pStyle w:val="Heading1"/>
      </w:pPr>
      <w:r>
        <w:t>정리와 확인 문제</w:t>
      </w:r>
    </w:p>
    <w:p>
      <w:r>
        <w:t>1. Major와 Minor는 무엇을 구분하는 말인가?</w:t>
      </w:r>
    </w:p>
    <w:p>
      <w:r>
        <w:t>____________________________________________________________________________</w:t>
      </w:r>
    </w:p>
    <w:p>
      <w:r>
        <w:t>2. Key는 어떤 두 가지 정보를 함께 나타내는가? C Major를 예로 설명하라.</w:t>
      </w:r>
    </w:p>
    <w:p>
      <w:r>
        <w:t>____________________________________________________________________________</w:t>
      </w:r>
    </w:p>
    <w:p>
      <w:r>
        <w:t>3. C Major 곡을 G Major로 이조하는 것과 C Minor로 바꾸는 것은 어떻게 다른가?</w:t>
      </w:r>
    </w:p>
    <w:p>
      <w:r>
        <w:t>____________________________________________________________________________</w:t>
      </w:r>
    </w:p>
    <w:p>
      <w:r>
        <w:t>4. 빠르고 신나는 Minor 음악이나 느리고 애틋한 Major 음악이 가능한 이유는?</w:t>
      </w:r>
    </w:p>
    <w:p>
      <w:r>
        <w:t>____________________________________________________________________________</w:t>
      </w:r>
    </w:p>
    <w:p>
      <w:r>
        <w:t>5. “슬픈 노래”를 장르, 속도, 악기, Minor의 경향을 넣어 구체화하라.</w:t>
      </w:r>
    </w:p>
    <w:p>
      <w:r>
        <w:t>____________________________________________________________________________</w:t>
      </w:r>
    </w:p>
    <w:p>
      <w:pPr>
        <w:pStyle w:val="Heading1"/>
      </w:pPr>
      <w:r>
        <w:t>강사용 예시 답안</w:t>
      </w:r>
    </w:p>
    <w:p>
      <w:r>
        <w:t>1. 중심 음을 기준으로 한 음과 화음 관계의 장조·단조 성격이다. 2. 중심 음과 Major·Minor 성격이다. C Major는 C를 중심으로 한 장조다. 3. G Major로 이조하면 음 높이는 이동하지만 장조 성격은 유지된다. C Minor로 바꾸면 같은 C를 중심으로 음 관계와 화음 성격이 달라진다. 4. BPM, 리듬, 편곡, 악기, 보컬 등도 느낌에 영향을 주기 때문이다. 5. 예: “약 70 BPM의 피아노 발라드, Minor 계열의 쓸쓸한 화음과 절제된 보컬.”</w:t>
      </w:r>
    </w:p>
    <w:p>
      <w:r>
        <w:t>참고  |  Berklee Online, Music Modes Major and Minor Modal Scales in Music Theory; Berklee College of Music, Modulation. 교재에서는 조성을 처음 듣는 학습자가 귀로 비교하는 데 필요한 범위로 설명한다.</w:t>
      </w:r>
    </w:p>
    <w:p>
      <w:r>
        <w:t>다음 시간 연결  |  조성과 분위기를 정했다면 어떤 멜로디를 부르거나 연주할지 정할 수 있다. 다음 Class에서는 Melody를 다룬다.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PART 2  Major Minor Key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