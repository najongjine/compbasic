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PART 2  일상적인 표현을 음악 전문용어로 바꾸기</w:t>
      </w:r>
    </w:p>
    <w:p>
      <w:pPr>
        <w:pStyle w:val="Title"/>
      </w:pPr>
      <w:r>
        <w:t>멜로디 Melody</w:t>
      </w:r>
    </w:p>
    <w:p>
      <w:r>
        <w:t>Class 6  |  학습자용 교재와 실습지</w:t>
      </w:r>
    </w:p>
    <w:p>
      <w:r>
        <w:t>노래에서 따라 부르게 되는 음의 흐름을 찾으면 원하는 음악을 더 구체적으로 설명할 수 있다. 이 시간에는 멜로디의 높이, 움직임, 반복을 듣고 구별한 다음 AI 음악 생성 도구에 원하는 특징을 문장으로 전달한다. 악보를 읽지 않아도 참여할 수 있다.</w:t>
      </w:r>
    </w:p>
    <w:p>
      <w:pPr>
        <w:pStyle w:val="Heading1"/>
      </w:pPr>
      <w:r>
        <w:t>오늘 할 수 있게 되는 것</w:t>
      </w:r>
    </w:p>
    <w:p>
      <w:pPr>
        <w:pStyle w:val="ListBullet"/>
      </w:pPr>
      <w:r>
        <w:t>멜로디와 반주를 듣고 각각의 역할을 설명할 수 있다.</w:t>
      </w:r>
    </w:p>
    <w:p>
      <w:pPr>
        <w:pStyle w:val="ListBullet"/>
      </w:pPr>
      <w:r>
        <w:t>멜로디의 높이와 올라가거나 내려가는 움직임을 구분할 수 있다.</w:t>
      </w:r>
    </w:p>
    <w:p>
      <w:pPr>
        <w:pStyle w:val="ListBullet"/>
      </w:pPr>
      <w:r>
        <w:t>반복, 단순함, 기억하기 쉬움의 차이를 듣고 근거를 기록할 수 있다.</w:t>
      </w:r>
    </w:p>
    <w:p>
      <w:pPr>
        <w:pStyle w:val="ListBullet"/>
      </w:pPr>
      <w:r>
        <w:t>AI 음악에 원하는 멜로디 특징을 요청하고 실제 결과를 비교해 수정할 수 있다.</w:t>
      </w:r>
    </w:p>
    <w:p>
      <w:pPr>
        <w:pStyle w:val="Heading1"/>
      </w:pPr>
      <w:r>
        <w:t>수업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656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6696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활동</w:t>
            </w:r>
          </w:p>
        </w:tc>
        <w:tc>
          <w:tcPr>
            <w:tcW w:type="dxa" w:w="1584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권장 시간</w:t>
            </w:r>
          </w:p>
        </w:tc>
      </w:tr>
      <w:tr>
        <w:tc>
          <w:tcPr>
            <w:tcW w:type="dxa" w:w="165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도입</w:t>
            </w:r>
          </w:p>
        </w:tc>
        <w:tc>
          <w:tcPr>
            <w:tcW w:type="dxa" w:w="669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아는 노래를 흥얼거리며 멜로디 찾기</w:t>
            </w:r>
          </w:p>
        </w:tc>
        <w:tc>
          <w:tcPr>
            <w:tcW w:type="dxa" w:w="158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10분</w:t>
            </w:r>
          </w:p>
        </w:tc>
      </w:tr>
      <w:tr>
        <w:tc>
          <w:tcPr>
            <w:tcW w:type="dxa" w:w="165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개념</w:t>
            </w:r>
          </w:p>
        </w:tc>
        <w:tc>
          <w:tcPr>
            <w:tcW w:type="dxa" w:w="669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멜로디와 반주, 높이와 움직임, 반복</w:t>
            </w:r>
          </w:p>
        </w:tc>
        <w:tc>
          <w:tcPr>
            <w:tcW w:type="dxa" w:w="1584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35분</w:t>
            </w:r>
          </w:p>
        </w:tc>
      </w:tr>
      <w:tr>
        <w:tc>
          <w:tcPr>
            <w:tcW w:type="dxa" w:w="165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실습 1</w:t>
            </w:r>
          </w:p>
        </w:tc>
        <w:tc>
          <w:tcPr>
            <w:tcW w:type="dxa" w:w="669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목소리로 부르는 부분과 뒤의 반주 구분</w:t>
            </w:r>
          </w:p>
        </w:tc>
        <w:tc>
          <w:tcPr>
            <w:tcW w:type="dxa" w:w="158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20분</w:t>
            </w:r>
          </w:p>
        </w:tc>
      </w:tr>
      <w:tr>
        <w:tc>
          <w:tcPr>
            <w:tcW w:type="dxa" w:w="165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실습 2</w:t>
            </w:r>
          </w:p>
        </w:tc>
        <w:tc>
          <w:tcPr>
            <w:tcW w:type="dxa" w:w="669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단순한 멜로디와 복잡한 멜로디 비교</w:t>
            </w:r>
          </w:p>
        </w:tc>
        <w:tc>
          <w:tcPr>
            <w:tcW w:type="dxa" w:w="1584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25분</w:t>
            </w:r>
          </w:p>
        </w:tc>
      </w:tr>
      <w:tr>
        <w:tc>
          <w:tcPr>
            <w:tcW w:type="dxa" w:w="165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실습 3</w:t>
            </w:r>
          </w:p>
        </w:tc>
        <w:tc>
          <w:tcPr>
            <w:tcW w:type="dxa" w:w="669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AI에 세 가지 멜로디 표현 입력해 비교</w:t>
            </w:r>
          </w:p>
        </w:tc>
        <w:tc>
          <w:tcPr>
            <w:tcW w:type="dxa" w:w="158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25분</w:t>
            </w:r>
          </w:p>
        </w:tc>
      </w:tr>
      <w:tr>
        <w:tc>
          <w:tcPr>
            <w:tcW w:type="dxa" w:w="165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정리</w:t>
            </w:r>
          </w:p>
        </w:tc>
        <w:tc>
          <w:tcPr>
            <w:tcW w:type="dxa" w:w="669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설명 문장과 확인 문제</w:t>
            </w:r>
          </w:p>
        </w:tc>
        <w:tc>
          <w:tcPr>
            <w:tcW w:type="dxa" w:w="1584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5분</w:t>
            </w:r>
          </w:p>
        </w:tc>
      </w:tr>
    </w:tbl>
    <w:p>
      <w:r/>
    </w:p>
    <w:p>
      <w:r>
        <w:t>준비물  |  스피커 또는 이어폰, 20~30초 길이의 음악 예시 두 개, 필기 도구. 생성 활동에는 AI 음악 생성 도구를 사용한다. 생성이 어려운 환경이라면 강사가 세 표현으로 만든 결과를 미리 준비한다.</w:t>
      </w:r>
    </w:p>
    <w:p>
      <w:pPr>
        <w:pStyle w:val="Heading1"/>
        <w:pageBreakBefore/>
      </w:pPr>
      <w:r>
        <w:t>시작 질문</w:t>
      </w:r>
    </w:p>
    <w:p>
      <w:r>
        <w:t>노래가 끝난 뒤 악기 소리보다 먼저 흥얼거리게 되는 부분은 무엇인가?</w:t>
      </w:r>
    </w:p>
    <w:p>
      <w:r>
        <w:t>내 생각  |  ____________________________________________________________________</w:t>
      </w:r>
    </w:p>
    <w:p>
      <w:pPr>
        <w:pStyle w:val="Heading1"/>
      </w:pPr>
      <w:r>
        <w:t>1  Melody란 무엇인가</w:t>
      </w:r>
    </w:p>
    <w:p>
      <w:r>
        <w:t>Melody는 시간에 따라 이어지는 음의 흐름이다. 음마다 높이가 있고 길이와 들어오는 시점도 다르다. 그래서 멜로디는 “어떤 음을 내는가”와 “언제, 얼마나 길게 내는가”가 함께 만들어낸다. 같은 음 높이라도 리듬을 바꾸면 다른 멜로디처럼 들릴 수 있다.</w:t>
      </w:r>
    </w:p>
    <w:p>
      <w:r>
        <w:t>노래의 후렴을 “라라라”로 따라 부를 수 있다면 보통 그 흐름을 멜로디로 기억한 것이다. 목소리 없이 피아노나 기타가 앞에서 들려주는 음의 흐름도 멜로디가 될 수 있다. 멜로디가 반드시 노래 목소리인 것은 아니다.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88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들리는 것</w:t>
            </w:r>
          </w:p>
        </w:tc>
        <w:tc>
          <w:tcPr>
            <w:tcW w:type="dxa" w:w="3960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귀로 확인하는 질문</w:t>
            </w:r>
          </w:p>
        </w:tc>
        <w:tc>
          <w:tcPr>
            <w:tcW w:type="dxa" w:w="3888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예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음의 높이</w:t>
            </w:r>
          </w:p>
        </w:tc>
        <w:tc>
          <w:tcPr>
            <w:tcW w:type="dxa" w:w="396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높은 음과 낮은 음이 어떻게 이어지나?</w:t>
            </w:r>
          </w:p>
        </w:tc>
        <w:tc>
          <w:tcPr>
            <w:tcW w:type="dxa" w:w="388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중간 음에서 시작해 높은 음으로 이동</w:t>
            </w:r>
          </w:p>
        </w:tc>
      </w:tr>
      <w:tr>
        <w:tc>
          <w:tcPr>
            <w:tcW w:type="dxa" w:w="2088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음의 길이와 리듬</w:t>
            </w:r>
          </w:p>
        </w:tc>
        <w:tc>
          <w:tcPr>
            <w:tcW w:type="dxa" w:w="396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짧거나 긴 음이 언제 나오는가?</w:t>
            </w:r>
          </w:p>
        </w:tc>
        <w:tc>
          <w:tcPr>
            <w:tcW w:type="dxa" w:w="3888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짧게 두 번, 길게 한 번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한 구절의 모양</w:t>
            </w:r>
          </w:p>
        </w:tc>
        <w:tc>
          <w:tcPr>
            <w:tcW w:type="dxa" w:w="396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흐름이 올라가거나 내려오는가?</w:t>
            </w:r>
          </w:p>
        </w:tc>
        <w:tc>
          <w:tcPr>
            <w:tcW w:type="dxa" w:w="388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조금 올라갔다가 원래 높이로 돌아옴</w:t>
            </w:r>
          </w:p>
        </w:tc>
      </w:tr>
    </w:tbl>
    <w:p>
      <w:r/>
    </w:p>
    <w:p>
      <w:pPr>
        <w:pStyle w:val="Heading1"/>
      </w:pPr>
      <w:r>
        <w:t>2  멜로디와 반주의 차이</w:t>
      </w:r>
    </w:p>
    <w:p>
      <w:r>
        <w:t>멜로디는 앞에서 귀에 잡히는 음의 흐름이고, 반주 Accompaniment는 그 흐름을 받쳐주는 소리다. 반주에는 코드, 베이스, 드럼 등이 들어갈 수 있다. 드럼의 일정한 박동은 흥얼거리는 음의 흐름과 역할이 다르다.</w:t>
      </w:r>
    </w:p>
    <w:p>
      <w:r>
        <w:t>같은 피아노도 오른손으로 음을 이어 연주하면 멜로디를, 왼손으로 화음을 반복하면 반주를 맡을 수 있다. 한 곡 안에서 역할이 바뀌거나 여러 멜로디가 동시에 들릴 수도 있다. 따라서 악기의 이름만 보고 역할을 정하지 말고 실제로 무엇을 연주하는지 듣는다.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7704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먼저 들어볼 단서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멜로디</w:t>
            </w:r>
          </w:p>
        </w:tc>
        <w:tc>
          <w:tcPr>
            <w:tcW w:type="dxa" w:w="770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따라 부르거나 한 줄로 흥얼거릴 수 있는 음의 흐름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반주</w:t>
            </w:r>
          </w:p>
        </w:tc>
        <w:tc>
          <w:tcPr>
            <w:tcW w:type="dxa" w:w="7704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그 아래에서 박자와 화음, 저음을 받쳐주는 소리</w:t>
            </w:r>
          </w:p>
        </w:tc>
      </w:tr>
    </w:tbl>
    <w:p>
      <w:r/>
    </w:p>
    <w:p>
      <w:pPr>
        <w:pStyle w:val="Heading1"/>
        <w:pageBreakBefore/>
      </w:pPr>
      <w:r>
        <w:t>3  높은 멜로디와 낮은 멜로디</w:t>
      </w:r>
    </w:p>
    <w:p>
      <w:r>
        <w:t>높고 낮음은 음의 높이를 말한다. 높은 음역의 멜로디는 가볍거나 날카롭게, 낮은 음역은 차분하거나 무겁게 들릴 수 있다. 그러나 느낌은 악기, 음색, 속도에도 영향을 받는다. 여기서 “높은 멜로디”는 빠른 음악이라는 뜻이 아니다.</w:t>
      </w:r>
    </w:p>
    <w:p>
      <w:r>
        <w:t>실습에서는 같은 문장을 평소 목소리로 말한 뒤 한 번은 더 높은 소리로, 한 번은 더 낮은 소리로 흥얼거려 본다. 노래가 불편할 만큼 높거나 낮으면 무리하지 않는다.</w:t>
      </w:r>
    </w:p>
    <w:p>
      <w:pPr>
        <w:pStyle w:val="Heading1"/>
      </w:pPr>
      <w:r>
        <w:t>4  올라가는 멜로디와 내려가는 멜로디</w:t>
      </w:r>
    </w:p>
    <w:p>
      <w:r>
        <w:t>멜로디가 진행하면서 음 높이가 점점 높아지면 올라가는 흐름, 낮아지면 내려가는 흐름이라고 부른다. 시작부터 끝까지 계속 한 방향일 필요는 없다. 한 구절 안에서 올라갔다가 내려올 수도 있다. 이 움직임을 멜로디의 윤곽 Contour이라고 생각하면 쉽다.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88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멜로디의 움직임</w:t>
            </w:r>
          </w:p>
        </w:tc>
        <w:tc>
          <w:tcPr>
            <w:tcW w:type="dxa" w:w="4104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말로 묘사하기</w:t>
            </w:r>
          </w:p>
        </w:tc>
        <w:tc>
          <w:tcPr>
            <w:tcW w:type="dxa" w:w="3744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들으며 표시할 것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올라감</w:t>
            </w:r>
          </w:p>
        </w:tc>
        <w:tc>
          <w:tcPr>
            <w:tcW w:type="dxa" w:w="410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처음보다 뒤쪽 음이 높아진다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후렴 직전에 고조되는가</w:t>
            </w:r>
          </w:p>
        </w:tc>
      </w:tr>
      <w:tr>
        <w:tc>
          <w:tcPr>
            <w:tcW w:type="dxa" w:w="2088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내려감</w:t>
            </w:r>
          </w:p>
        </w:tc>
        <w:tc>
          <w:tcPr>
            <w:tcW w:type="dxa" w:w="4104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처음보다 뒤쪽 음이 낮아진다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끝에서 가라앉는가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오르내림</w:t>
            </w:r>
          </w:p>
        </w:tc>
        <w:tc>
          <w:tcPr>
            <w:tcW w:type="dxa" w:w="410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올라간 다음 다시 내려온다</w:t>
            </w:r>
          </w:p>
        </w:tc>
        <w:tc>
          <w:tcPr>
            <w:tcW w:type="dxa" w:w="374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어느 지점이 가장 높은가</w:t>
            </w:r>
          </w:p>
        </w:tc>
      </w:tr>
      <w:tr>
        <w:tc>
          <w:tcPr>
            <w:tcW w:type="dxa" w:w="2088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비슷한 높이 반복</w:t>
            </w:r>
          </w:p>
        </w:tc>
        <w:tc>
          <w:tcPr>
            <w:tcW w:type="dxa" w:w="4104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높낮이 변화가 크지 않다</w:t>
            </w:r>
          </w:p>
        </w:tc>
        <w:tc>
          <w:tcPr>
            <w:tcW w:type="dxa" w:w="3744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리듬이 달라지는가</w:t>
            </w:r>
          </w:p>
        </w:tc>
      </w:tr>
    </w:tbl>
    <w:p>
      <w:r/>
    </w:p>
    <w:p>
      <w:r>
        <w:t>비교  |  “높은 멜로디”는 전체적으로 높은 음역을 뜻할 수 있다. “올라가는 멜로디”는 진행 중의 높이 변화를 뜻한다. 낮은 음에서 시작해 높아지는 구절도 올라가는 멜로디다.</w:t>
      </w:r>
    </w:p>
    <w:p>
      <w:pPr>
        <w:pStyle w:val="Heading1"/>
      </w:pPr>
      <w:r>
        <w:t>악보 없이 표시하기</w:t>
      </w:r>
    </w:p>
    <w:p>
      <w:r>
        <w:t>짧은 구절을 듣고 첫 음과 마지막 음을 비교한다. 첫 음보다 마지막 음이 높으면 ↑, 낮으면 ↓, 비슷하면 →를 적는다. 중간에 방향이 바뀌면 ↑↓처럼 기록한다. 이것은 귀로 느낀 큰 흐름을 적는 활동이며 정확한 음높이 측정은 아니다.</w:t>
      </w:r>
    </w:p>
    <w:p>
      <w:r>
        <w:t>연습 기록  |  구절 1 ______   구절 2 ______   그렇게 들린 부분 __________________________</w:t>
      </w:r>
    </w:p>
    <w:p>
      <w:pPr>
        <w:pStyle w:val="Heading1"/>
        <w:pageBreakBefore/>
      </w:pPr>
      <w:r>
        <w:t>5  반복되는 멜로디와 기억하기 쉬운 멜로디</w:t>
      </w:r>
    </w:p>
    <w:p>
      <w:r>
        <w:t>짧은 음의 묶음이 다시 나오면 반복이라고 할 수 있다. 완전히 같게 반복할 수도 있고 마지막 음이나 리듬을 조금 바꿔 되풀이할 수도 있다. 이런 짧은 특징적인 묶음을 모티브 Motif라고 부르기도 한다.</w:t>
      </w:r>
    </w:p>
    <w:p>
      <w:r>
        <w:t>반복이 있으면 다음에 나올 소리를 예상하고 따라 부르기 쉬울 수 있다. 반면 지나치게 같은 구절만 되풀이하면 지루하게 느낄 수도 있다. 처음 들었을 때 기억나는 정도에는 리듬, 음역, 가사, 배치, 듣는 사람의 경험도 영향을 준다.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20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표현</w:t>
            </w:r>
          </w:p>
        </w:tc>
        <w:tc>
          <w:tcPr>
            <w:tcW w:type="dxa" w:w="4824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주로 요청하는 것</w:t>
            </w:r>
          </w:p>
        </w:tc>
        <w:tc>
          <w:tcPr>
            <w:tcW w:type="dxa" w:w="2592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같은 뜻인가</w:t>
            </w:r>
          </w:p>
        </w:tc>
      </w:tr>
      <w:tr>
        <w:tc>
          <w:tcPr>
            <w:tcW w:type="dxa" w:w="25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Simple melody</w:t>
            </w:r>
          </w:p>
        </w:tc>
        <w:tc>
          <w:tcPr>
            <w:tcW w:type="dxa" w:w="482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음의 움직임과 리듬을 지나치게 복잡하지 않게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반복을 반드시 요구하지 않음</w:t>
            </w:r>
          </w:p>
        </w:tc>
      </w:tr>
      <w:tr>
        <w:tc>
          <w:tcPr>
            <w:tcW w:type="dxa" w:w="252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Repetitive melody</w:t>
            </w:r>
          </w:p>
        </w:tc>
        <w:tc>
          <w:tcPr>
            <w:tcW w:type="dxa" w:w="4824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짧은 구절이나 음형을 여러 번 되풀이</w:t>
            </w:r>
          </w:p>
        </w:tc>
        <w:tc>
          <w:tcPr>
            <w:tcW w:type="dxa" w:w="2592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간단하거나 기억에 남는다는 보장은 없음</w:t>
            </w:r>
          </w:p>
        </w:tc>
      </w:tr>
      <w:tr>
        <w:tc>
          <w:tcPr>
            <w:tcW w:type="dxa" w:w="25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Catchy melody</w:t>
            </w:r>
          </w:p>
        </w:tc>
        <w:tc>
          <w:tcPr>
            <w:tcW w:type="dxa" w:w="482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쉽게 귀에 남고 따라 부르게 되는 인상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사람마다 판단이 다를 수 있음</w:t>
            </w:r>
          </w:p>
        </w:tc>
      </w:tr>
    </w:tbl>
    <w:p>
      <w:r/>
    </w:p>
    <w:p>
      <w:pPr>
        <w:pStyle w:val="Heading1"/>
      </w:pPr>
      <w:r>
        <w:t>6  Catchy Melody란 무엇인가</w:t>
      </w:r>
    </w:p>
    <w:p>
      <w:r>
        <w:t>Catchy는 “한 번 듣고도 귀에 남는” 느낌을 표현할 때 쓰는 말이다. 특정한 음의 개수나 정해진 공식이 있는 음악 이론 용어는 아니다. 짧고 눈에 띄는 멜로디, 적절한 반복, 리듬의 특징, 후렴에서의 대비 등이 그 느낌에 도움을 줄 수 있다.</w:t>
      </w:r>
    </w:p>
    <w:p>
      <w:r>
        <w:t>기억에 잘 남는지 확인할 때는 음악을 멈추고 10초 뒤 방금 들은 한 구절을 흥얼거려 본다. 못 부른다고 곡이 나쁘다는 뜻은 아니며 복잡한 멜로디도 목적에 따라 매력적일 수 있다.</w:t>
      </w:r>
    </w:p>
    <w:p>
      <w:pPr>
        <w:pStyle w:val="Heading1"/>
      </w:pPr>
      <w:r>
        <w:t>짧은 듣기 점검</w:t>
      </w:r>
    </w:p>
    <w:p>
      <w:r>
        <w:t>한 번 들은 뒤 곧바로 떠오른 부분  |  ____________________________________________</w:t>
      </w:r>
    </w:p>
    <w:p>
      <w:r>
        <w:t>10초 뒤에도 따라 부를 수 있는가?  |  □ 예  □ 일부만  □ 아니오</w:t>
      </w:r>
    </w:p>
    <w:p>
      <w:r>
        <w:t>기억의 단서  |  □ 반복  □ 리듬  □ 큰 음 높이 변화  □ 가사  □ 기타 __________</w:t>
      </w:r>
    </w:p>
    <w:p>
      <w:pPr>
        <w:pStyle w:val="Heading1"/>
        <w:pageBreakBefore/>
      </w:pPr>
      <w:r>
        <w:t>실습 1  아는 노래에서 멜로디와 반주 찾기</w:t>
      </w:r>
    </w:p>
    <w:p>
      <w:r>
        <w:t>1. 모두 아는 짧은 노래의 한 구절을 소리 내지 않고 마음속으로 떠올린다. 2. “라라라”로 조용히 흥얼거릴 수 있는 음의 흐름을 찾는다. 3. 원곡을 듣고 그 뒤에서 박자나 화음을 받쳐주는 소리를 찾는다. 4. 같은 악기가 두 역할을 할 수도 있음을 확인한다.</w:t>
      </w:r>
    </w:p>
    <w:p>
      <w:r>
        <w:t>노래 이름 또는 구절  |  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듣고 찾은 것</w:t>
            </w:r>
          </w:p>
        </w:tc>
        <w:tc>
          <w:tcPr>
            <w:tcW w:type="dxa" w:w="6336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내 기록</w:t>
            </w:r>
          </w:p>
        </w:tc>
      </w:tr>
      <w:tr>
        <w:tc>
          <w:tcPr>
            <w:tcW w:type="dxa" w:w="360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따라 부른 멜로디를 맡은 소리</w:t>
            </w:r>
          </w:p>
        </w:tc>
        <w:tc>
          <w:tcPr>
            <w:tcW w:type="dxa" w:w="633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360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그 뒤에서 받쳐준 악기나 소리</w:t>
            </w:r>
          </w:p>
        </w:tc>
        <w:tc>
          <w:tcPr>
            <w:tcW w:type="dxa" w:w="633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360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멜로디가 잠시 쉬었을 때 계속 들린 것</w:t>
            </w:r>
          </w:p>
        </w:tc>
        <w:tc>
          <w:tcPr>
            <w:tcW w:type="dxa" w:w="633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360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악기 소리만으로도 흥얼거릴 수 있는 부분</w:t>
            </w:r>
          </w:p>
        </w:tc>
        <w:tc>
          <w:tcPr>
            <w:tcW w:type="dxa" w:w="633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</w:tr>
    </w:tbl>
    <w:p>
      <w:r/>
    </w:p>
    <w:p>
      <w:r>
        <w:t>내가 흥얼거린 부분은 왜 멜로디인가?  |  _________________________________________</w:t>
      </w:r>
    </w:p>
    <w:p>
      <w:r>
        <w:t>반주가 빠지면 어떤 느낌이 달라질까?  |  __________________________________________</w:t>
      </w:r>
    </w:p>
    <w:p>
      <w:pPr>
        <w:pStyle w:val="Heading1"/>
      </w:pPr>
      <w:r>
        <w:t>짝과 듣기</w:t>
      </w:r>
    </w:p>
    <w:p>
      <w:r>
        <w:t>한 사람은 멜로디를 낮은 소리로 흥얼거리고, 다른 사람은 손뼉으로 일정한 박을 친다. 두 역할을 바꾸어 본다. 손뼉은 박을 유지하고, 흥얼거리는 음은 높이와 길이가 바뀐다는 점을 말한다.</w:t>
      </w:r>
    </w:p>
    <w:p>
      <w:r>
        <w:t>강사용 진행  |  학생이 잘 아는 노래가 제각각이라면 저작권 문제가 없는 간단한 자작 4마디 예시를 강사가 먼저 들려준다. 학생의 선호곡을 재생할 때는 교실에서 합법적으로 이용할 수 있는 음원을 사용한다.</w:t>
      </w:r>
    </w:p>
    <w:p>
      <w:pPr>
        <w:pStyle w:val="Heading1"/>
        <w:pageBreakBefore/>
      </w:pPr>
      <w:r>
        <w:t>실습 2  단순한 멜로디와 복잡한 멜로디 비교</w:t>
      </w:r>
    </w:p>
    <w:p>
      <w:r>
        <w:t>강사는 길이와 악기, 빠르기가 비슷한 두 짧은 예시를 준비한다. A는 짧은 음형을 반복하고 음높이 변화가 적게, B는 음의 움직임과 리듬 변화가 더 많게 구성한다. 먼저 설명을 가리고 두 번 듣는다. 실제로 다른 조건이 있다면 비교 후 공개한다.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096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확인 항목</w:t>
            </w:r>
          </w:p>
        </w:tc>
        <w:tc>
          <w:tcPr>
            <w:tcW w:type="dxa" w:w="3420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음악 A</w:t>
            </w:r>
          </w:p>
        </w:tc>
        <w:tc>
          <w:tcPr>
            <w:tcW w:type="dxa" w:w="3420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음악 B</w:t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한 번 듣고 따라 부를 수 있었나</w:t>
            </w:r>
          </w:p>
        </w:tc>
        <w:tc>
          <w:tcPr>
            <w:tcW w:type="dxa" w:w="34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34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</w:tr>
      <w:tr>
        <w:tc>
          <w:tcPr>
            <w:tcW w:type="dxa" w:w="309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반복해서 들린 짧은 구절</w:t>
            </w:r>
          </w:p>
        </w:tc>
        <w:tc>
          <w:tcPr>
            <w:tcW w:type="dxa" w:w="342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  <w:tc>
          <w:tcPr>
            <w:tcW w:type="dxa" w:w="342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음 높이와 리듬의 변화</w:t>
            </w:r>
          </w:p>
        </w:tc>
        <w:tc>
          <w:tcPr>
            <w:tcW w:type="dxa" w:w="34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  <w:tc>
          <w:tcPr>
            <w:tcW w:type="dxa" w:w="34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309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10초 뒤 기억나는 부분</w:t>
            </w:r>
          </w:p>
        </w:tc>
        <w:tc>
          <w:tcPr>
            <w:tcW w:type="dxa" w:w="342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  <w:tc>
          <w:tcPr>
            <w:tcW w:type="dxa" w:w="342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내가 더 마음에 든 이유</w:t>
            </w:r>
          </w:p>
        </w:tc>
        <w:tc>
          <w:tcPr>
            <w:tcW w:type="dxa" w:w="34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  <w:tc>
          <w:tcPr>
            <w:tcW w:type="dxa" w:w="34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  <w:br/>
            </w:r>
          </w:p>
        </w:tc>
      </w:tr>
    </w:tbl>
    <w:p>
      <w:r/>
    </w:p>
    <w:p>
      <w:r>
        <w:t>내가 더 쉽게 기억한 쪽  |  □ A  □ B  □ 비슷함</w:t>
      </w:r>
    </w:p>
    <w:p>
      <w:r>
        <w:t>그렇게 판단한 소리의 단서  |  ___________________________________________________</w:t>
      </w:r>
    </w:p>
    <w:p>
      <w:r>
        <w:t>기억하기 쉬움과 좋아함이 같은가?  |  ______________________________________________</w:t>
      </w:r>
    </w:p>
    <w:p>
      <w:pPr>
        <w:pStyle w:val="Heading1"/>
      </w:pPr>
      <w:r>
        <w:t>강사용 토의</w:t>
      </w:r>
    </w:p>
    <w:p>
      <w:r>
        <w:t>“A가 더 쉽다”는 대답 뒤에 어느 구절을 재현할 수 있는지 요청한다. A와 B를 기억한 사람이 달라도 괜찮다. 음의 수, 반복, 리듬, 개인 취향 중 무엇이 판단에 영향을 줬는지 구분한다.</w:t>
      </w:r>
    </w:p>
    <w:p>
      <w:pPr>
        <w:pStyle w:val="Heading1"/>
        <w:pageBreakBefore/>
      </w:pPr>
      <w:r>
        <w:t>7  AI에게 원하는 멜로디 전달하기</w:t>
      </w:r>
    </w:p>
    <w:p>
      <w:r>
        <w:t>장르와 악기만 적으면 멜로디가 원하는 방향으로 나올지 알기 어렵다. 한 번에 모든 조건을 늘리기보다 공통 조건을 유지하고 멜로디 표현 하나씩 바꾸어 비교한다. AI가 지시를 정확히 따르지 않을 수 있으므로 실제 들린 소리를 근거로 다음 문장을 고친다.</w:t>
      </w:r>
    </w:p>
    <w:p>
      <w:pPr>
        <w:pStyle w:val="Heading1"/>
      </w:pPr>
      <w:r>
        <w:t>공통 조건을 정하고 한 표현씩 바꾸기</w:t>
      </w:r>
    </w:p>
    <w:p>
      <w:r>
        <w:t>공통  |  piano pop instrumental, around 90 BPM, no vocals, 20-second 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24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버전</w:t>
            </w:r>
          </w:p>
        </w:tc>
        <w:tc>
          <w:tcPr>
            <w:tcW w:type="dxa" w:w="3168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추가할 표현</w:t>
            </w:r>
          </w:p>
        </w:tc>
        <w:tc>
          <w:tcPr>
            <w:tcW w:type="dxa" w:w="5544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먼저 확인할 것</w:t>
            </w:r>
          </w:p>
        </w:tc>
      </w:tr>
      <w:tr>
        <w:tc>
          <w:tcPr>
            <w:tcW w:type="dxa" w:w="122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316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simple melody</w:t>
            </w:r>
          </w:p>
        </w:tc>
        <w:tc>
          <w:tcPr>
            <w:tcW w:type="dxa" w:w="554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음의 움직임이나 리듬이 단순한가</w:t>
            </w:r>
          </w:p>
        </w:tc>
      </w:tr>
      <w:tr>
        <w:tc>
          <w:tcPr>
            <w:tcW w:type="dxa" w:w="1224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3168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catchy melody</w:t>
            </w:r>
          </w:p>
        </w:tc>
        <w:tc>
          <w:tcPr>
            <w:tcW w:type="dxa" w:w="5544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한 구절이 귀에 남고 흥얼거려지는가</w:t>
            </w:r>
          </w:p>
        </w:tc>
      </w:tr>
      <w:tr>
        <w:tc>
          <w:tcPr>
            <w:tcW w:type="dxa" w:w="122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316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repetitive melody</w:t>
            </w:r>
          </w:p>
        </w:tc>
        <w:tc>
          <w:tcPr>
            <w:tcW w:type="dxa" w:w="554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짧은 구절이 실제로 다시 나오는가</w:t>
            </w:r>
          </w:p>
        </w:tc>
      </w:tr>
    </w:tbl>
    <w:p>
      <w:r/>
    </w:p>
    <w:p>
      <w:r>
        <w:t>입력 예  |  “Piano pop instrumental, around 90 BPM, no vocals, with a simple melody.”</w:t>
      </w:r>
    </w:p>
    <w:p>
      <w:r>
        <w:t>“Catchy”만으로는 구체적인 소리가 확정되지 않는다. 원하는 방향이 있다면 “후렴에서 짧은 구절을 두 번 반복하고 끝에서 음이 올라가는” 식으로 들을 수 있는 행동을 더한다.</w:t>
      </w:r>
    </w:p>
    <w:p>
      <w:pPr>
        <w:pStyle w:val="Heading1"/>
      </w:pPr>
      <w:r>
        <w:t>원하는 소리를 더 자세히 말하기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막연한 표현</w:t>
            </w:r>
          </w:p>
        </w:tc>
        <w:tc>
          <w:tcPr>
            <w:tcW w:type="dxa" w:w="7056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더 구체적인 표현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예쁜 멜로디</w:t>
            </w:r>
          </w:p>
        </w:tc>
        <w:tc>
          <w:tcPr>
            <w:tcW w:type="dxa" w:w="705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중간 음역에서 시작해 마지막에 살짝 올라가는 부드러운 멜로디</w:t>
            </w:r>
          </w:p>
        </w:tc>
      </w:tr>
      <w:tr>
        <w:tc>
          <w:tcPr>
            <w:tcW w:type="dxa" w:w="288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계속 생각나는 멜로디</w:t>
            </w:r>
          </w:p>
        </w:tc>
        <w:tc>
          <w:tcPr>
            <w:tcW w:type="dxa" w:w="705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후렴에 짧은 4음 구절이 두 번 반복되는 멜로디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복잡하지 않게</w:t>
            </w:r>
          </w:p>
        </w:tc>
        <w:tc>
          <w:tcPr>
            <w:tcW w:type="dxa" w:w="705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큰 도약이 적고 짧은 구절이 반복되는 멜로디</w:t>
            </w:r>
          </w:p>
        </w:tc>
      </w:tr>
    </w:tbl>
    <w:p>
      <w:r/>
    </w:p>
    <w:p>
      <w:r>
        <w:t>4음 구절은 예시일 뿐 필수 규칙이 아니다. 생성 도구가 정확한 음 수와 반복 횟수를 지키지 않을 수 있다. 구체적인 요청 뒤에도 귀로 결과를 확인한다.</w:t>
      </w:r>
    </w:p>
    <w:p>
      <w:pPr>
        <w:pStyle w:val="Heading1"/>
        <w:pageBreakBefore/>
      </w:pPr>
      <w:r>
        <w:t>실습 3  Simple Catchy Repetitive 비교</w:t>
      </w:r>
    </w:p>
    <w:p>
      <w:r>
        <w:t>공통 조건에 A, B, C의 표현을 각각 붙여 결과 세 개를 만든다. 가능하면 같은 도구와 같은 길이를 사용한다. 생성 결과는 매번 달라질 수 있으므로 한 번의 예시로 표현의 효과를 단정하지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76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기록할 것</w:t>
            </w:r>
          </w:p>
        </w:tc>
        <w:tc>
          <w:tcPr>
            <w:tcW w:type="dxa" w:w="2520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A Simple</w:t>
            </w:r>
          </w:p>
        </w:tc>
        <w:tc>
          <w:tcPr>
            <w:tcW w:type="dxa" w:w="2520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B Catchy</w:t>
            </w:r>
          </w:p>
        </w:tc>
        <w:tc>
          <w:tcPr>
            <w:tcW w:type="dxa" w:w="2520"/>
            <w:vAlign w:val="center"/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C Repetitive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멜로디를 따라 부르기</w:t>
            </w:r>
          </w:p>
        </w:tc>
        <w:tc>
          <w:tcPr>
            <w:tcW w:type="dxa" w:w="25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25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25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</w:tr>
      <w:tr>
        <w:tc>
          <w:tcPr>
            <w:tcW w:type="dxa" w:w="237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반복되는 구절</w:t>
            </w:r>
          </w:p>
        </w:tc>
        <w:tc>
          <w:tcPr>
            <w:tcW w:type="dxa" w:w="252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252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252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올라가거나 내려가는 곳</w:t>
            </w:r>
          </w:p>
        </w:tc>
        <w:tc>
          <w:tcPr>
            <w:tcW w:type="dxa" w:w="25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25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25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</w:tr>
      <w:tr>
        <w:tc>
          <w:tcPr>
            <w:tcW w:type="dxa" w:w="2376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10초 뒤 기억에 남은 것</w:t>
            </w:r>
          </w:p>
        </w:tc>
        <w:tc>
          <w:tcPr>
            <w:tcW w:type="dxa" w:w="252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252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2520"/>
            <w:vAlign w:val="center"/>
            <w:shd w:fill="F8FAFC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지시와 다르게 들린 점</w:t>
            </w:r>
          </w:p>
        </w:tc>
        <w:tc>
          <w:tcPr>
            <w:tcW w:type="dxa" w:w="25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25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  <w:tc>
          <w:tcPr>
            <w:tcW w:type="dxa" w:w="252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br/>
            </w:r>
          </w:p>
        </w:tc>
      </w:tr>
    </w:tbl>
    <w:p>
      <w:r/>
    </w:p>
    <w:p>
      <w:r>
        <w:t>가장 쉽게 흥얼거린 결과  |  ________   그 이유  |  ________________________________</w:t>
      </w:r>
    </w:p>
    <w:p>
      <w:r>
        <w:t>가장 마음에 든 결과  |  ________   그 이유  |  ____________________________________</w:t>
      </w:r>
    </w:p>
    <w:p>
      <w:pPr>
        <w:pStyle w:val="Heading1"/>
      </w:pPr>
      <w:r>
        <w:t>한 번 더 수정해 보기</w:t>
      </w:r>
    </w:p>
    <w:p>
      <w:r>
        <w:t>세 결과 중 하나를 고르고 원하는 부분만 고친다. 예를 들어 “후렴의 멜로디는 더 높은 음역으로 올라가고, 짧은 구절을 두 번 반복해 줘”라고 요청한다. 처음 결과와 달라진 점을 듣는다.</w:t>
      </w:r>
    </w:p>
    <w:p>
      <w:r>
        <w:t>선택한 결과  |  ________   수정한 문장  |  _________________________________________</w:t>
      </w:r>
    </w:p>
    <w:p>
      <w:r>
        <w:t>____________________________________________________________________________</w:t>
      </w:r>
    </w:p>
    <w:p>
      <w:r>
        <w:t>다시 들은 결과  |  ______________________________________________________________</w:t>
      </w:r>
    </w:p>
    <w:p>
      <w:pPr>
        <w:pStyle w:val="Heading1"/>
        <w:pageBreakBefore/>
      </w:pPr>
      <w:r>
        <w:t>정리와 확인 문제</w:t>
      </w:r>
    </w:p>
    <w:p>
      <w:r>
        <w:t>1. Melody는 음의 어떤 특징이 시간에 따라 이어지는 것인가?</w:t>
      </w:r>
    </w:p>
    <w:p>
      <w:r>
        <w:t>____________________________________________________________________________</w:t>
      </w:r>
    </w:p>
    <w:p>
      <w:r>
        <w:t>2. 멜로디와 반주를 귀로 구분하는 단서를 한 가지씩 쓰라.</w:t>
      </w:r>
    </w:p>
    <w:p>
      <w:r>
        <w:t>____________________________________________________________________________</w:t>
      </w:r>
    </w:p>
    <w:p>
      <w:r>
        <w:t>3. “높은 멜로디”와 “올라가는 멜로디”는 어떻게 다른가?</w:t>
      </w:r>
    </w:p>
    <w:p>
      <w:r>
        <w:t>____________________________________________________________________________</w:t>
      </w:r>
    </w:p>
    <w:p>
      <w:r>
        <w:t>4. Simple, Repetitive, Catchy가 항상 같은 뜻이 아닌 이유를 설명하라.</w:t>
      </w:r>
    </w:p>
    <w:p>
      <w:r>
        <w:t>____________________________________________________________________________</w:t>
      </w:r>
    </w:p>
    <w:p>
      <w:r>
        <w:t>5. “기억에 남는 노래”를 멜로디의 움직임과 반복을 넣어 구체화하라.</w:t>
      </w:r>
    </w:p>
    <w:p>
      <w:r>
        <w:t>____________________________________________________________________________</w:t>
      </w:r>
    </w:p>
    <w:p>
      <w:pPr>
        <w:pStyle w:val="Heading1"/>
      </w:pPr>
      <w:r>
        <w:t>강사용 예시 답안</w:t>
      </w:r>
    </w:p>
    <w:p>
      <w:r>
        <w:t>1. 음의 높이와 길이, 리듬이 시간에 따라 이어진다. 2. 멜로디는 흥얼거릴 수 있는 음의 흐름이고 반주는 그 흐름의 박자와 화음 등을 받쳐준다. 3. 높은 멜로디는 전체 음역을, 올라가는 멜로디는 진행 중 음 높이의 변화를 말한다. 4. 단순함은 복잡도, 반복은 재등장, Catchy는 귀에 남는 인상을 말하기 때문이다. 5. 예: “후렴에서 짧은 구절을 두 번 반복하고 마지막 두 음이 올라가는 피아노 멜로디.”</w:t>
      </w:r>
    </w:p>
    <w:p>
      <w:r>
        <w:t>참고  |  Berklee Online, What Is Melody in a Song?; 4 Critical Listening Tips for Songwriters; How to Write Killer Song Hooks. 본 교재는 초보 학습자가 악보 없이 듣고 설명하는 데 필요한 범위로 풀어 썼다.</w:t>
      </w:r>
    </w:p>
    <w:p>
      <w:r>
        <w:t>다음 시간 연결  |  멜로디를 설명했다면 여러 음이 함께 울리며 받쳐주는 화음도 구분할 수 있다. 다음 Class에서는 Harmony와 Chord를 다룬다.</w:t>
      </w:r>
    </w:p>
    <w:sectPr w:rsidR="00FC693F" w:rsidRPr="0006063C" w:rsidSect="00034616">
      <w:footerReference w:type="default" r:id="rId9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 xml:space="preserve">PART 2  Melody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KR Thin" w:hAnsi="Noto Sans KR Thin" w:eastAsia="Noto Sans KR Thi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KR Thin" w:hAnsi="Noto Sans KR Thin" w:eastAsia="Noto Sans KR Thi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KR Thin" w:hAnsi="Noto Sans KR Thin" w:eastAsia="Noto Sans KR Thi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KR Thin" w:hAnsi="Noto Sans KR Thin" w:eastAsia="Noto Sans KR Thin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