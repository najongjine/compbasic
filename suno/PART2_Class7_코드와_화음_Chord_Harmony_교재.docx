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 2  일상적인 표현을 음악 전문용어로 바꾸기</w:t>
      </w:r>
    </w:p>
    <w:p>
      <w:pPr>
        <w:pStyle w:val="Title"/>
      </w:pPr>
      <w:r>
        <w:t>코드와 화음 Chord와 Harmony</w:t>
      </w:r>
    </w:p>
    <w:p>
      <w:r>
        <w:t>Class 7  |  학습자용 교재와 실습지</w:t>
      </w:r>
    </w:p>
    <w:p>
      <w:r>
        <w:t>지난 시간에는 따라 부를 수 있는 음의 흐름인 멜로디를 들었다. 이번에는 그 뒤에서 함께 울리는 음과 시간에 따라 바뀌는 화음을 듣는다. 코드 이름을 외우는 것보다 “단순한 화음”, “풍부한 화음”, “재즈 느낌의 화음”을 구별하고 원하는 소리로 설명하는 것이 목표다.</w:t>
      </w:r>
    </w:p>
    <w:p>
      <w:pPr>
        <w:pStyle w:val="Heading1"/>
      </w:pPr>
      <w:r>
        <w:t>오늘 할 수 있게 되는 것</w:t>
      </w:r>
    </w:p>
    <w:p>
      <w:pPr>
        <w:pStyle w:val="ListBullet"/>
      </w:pPr>
      <w:r>
        <w:t>한 음과 여러 음을 함께 울린 소리의 차이를 귀로 설명할 수 있다.</w:t>
      </w:r>
    </w:p>
    <w:p>
      <w:pPr>
        <w:pStyle w:val="ListBullet"/>
      </w:pPr>
      <w:r>
        <w:t>Chord와 Harmony, 멜로디와 코드의 관계를 예로 말할 수 있다.</w:t>
      </w:r>
    </w:p>
    <w:p>
      <w:pPr>
        <w:pStyle w:val="ListBullet"/>
      </w:pPr>
      <w:r>
        <w:t>코드 진행과 화음의 밀도가 음악의 인상에 주는 변화를 들을 수 있다.</w:t>
      </w:r>
    </w:p>
    <w:p>
      <w:pPr>
        <w:pStyle w:val="ListBullet"/>
      </w:pPr>
      <w:r>
        <w:t>AI 음악에 원하는 화음의 특징을 전달하고 결과를 비교해 수정할 수 있다.</w:t>
      </w:r>
    </w:p>
    <w:p>
      <w:pPr>
        <w:pStyle w:val="Heading1"/>
      </w:pPr>
      <w:r>
        <w:t>수업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65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669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활동</w:t>
            </w:r>
          </w:p>
        </w:tc>
        <w:tc>
          <w:tcPr>
            <w:tcW w:type="dxa" w:w="158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권장 시간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도입</w:t>
            </w:r>
          </w:p>
        </w:tc>
        <w:tc>
          <w:tcPr>
            <w:tcW w:type="dxa" w:w="66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멜로디만 듣고 반주가 붙은 결과 비교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10분</w:t>
            </w:r>
          </w:p>
        </w:tc>
      </w:tr>
      <w:tr>
        <w:tc>
          <w:tcPr>
            <w:tcW w:type="dxa" w:w="165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개념</w:t>
            </w:r>
          </w:p>
        </w:tc>
        <w:tc>
          <w:tcPr>
            <w:tcW w:type="dxa" w:w="66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Chord Harmony 코드 진행과 인상</w:t>
            </w:r>
          </w:p>
        </w:tc>
        <w:tc>
          <w:tcPr>
            <w:tcW w:type="dxa" w:w="158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40분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실습 1</w:t>
            </w:r>
          </w:p>
        </w:tc>
        <w:tc>
          <w:tcPr>
            <w:tcW w:type="dxa" w:w="66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피아노 한 음과 여러 음 동시에 듣기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20분</w:t>
            </w:r>
          </w:p>
        </w:tc>
      </w:tr>
      <w:tr>
        <w:tc>
          <w:tcPr>
            <w:tcW w:type="dxa" w:w="165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실습 2</w:t>
            </w:r>
          </w:p>
        </w:tc>
        <w:tc>
          <w:tcPr>
            <w:tcW w:type="dxa" w:w="66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같은 멜로디에 다른 화음 듣기</w:t>
            </w:r>
          </w:p>
        </w:tc>
        <w:tc>
          <w:tcPr>
            <w:tcW w:type="dxa" w:w="158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25분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실습 3</w:t>
            </w:r>
          </w:p>
        </w:tc>
        <w:tc>
          <w:tcPr>
            <w:tcW w:type="dxa" w:w="66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세 가지 화음 표현으로 AI 결과 비교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30분</w:t>
            </w:r>
          </w:p>
        </w:tc>
      </w:tr>
      <w:tr>
        <w:tc>
          <w:tcPr>
            <w:tcW w:type="dxa" w:w="165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정리</w:t>
            </w:r>
          </w:p>
        </w:tc>
        <w:tc>
          <w:tcPr>
            <w:tcW w:type="dxa" w:w="66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설명 문장과 확인 문제</w:t>
            </w:r>
          </w:p>
        </w:tc>
        <w:tc>
          <w:tcPr>
            <w:tcW w:type="dxa" w:w="158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10분</w:t>
            </w:r>
          </w:p>
        </w:tc>
      </w:tr>
    </w:tbl>
    <w:p>
      <w:r/>
    </w:p>
    <w:p>
      <w:r>
        <w:t>준비물  |  피아노 또는 가상 피아노, 스피커, 비교용 짧은 음악 예시, 필기 도구, AI 음악 생성 도구. 강사는 같은 멜로디에 서로 다른 반주를 얹은 예시를 준비하면 비교가 쉽다.</w:t>
      </w:r>
    </w:p>
    <w:p>
      <w:pPr>
        <w:pStyle w:val="Heading1"/>
        <w:pageBreakBefore/>
      </w:pPr>
      <w:r>
        <w:t>시작 질문</w:t>
      </w:r>
    </w:p>
    <w:p>
      <w:r>
        <w:t>같은 가락인데 반주가 바뀌자 더 따뜻하거나 불안하게 들린 적이 있는가? 무엇이 달라졌는지 적어본다.</w:t>
      </w:r>
    </w:p>
    <w:p>
      <w:r>
        <w:t>내 생각  |  ____________________________________________________________________</w:t>
      </w:r>
    </w:p>
    <w:p>
      <w:pPr>
        <w:pStyle w:val="Heading1"/>
      </w:pPr>
      <w:r>
        <w:t>1  Chord란 무엇인가</w:t>
      </w:r>
    </w:p>
    <w:p>
      <w:r>
        <w:t>Chord는 여러 높이의 음을 함께 울려 하나의 묶음처럼 들리게 한 것이다. 피아노에서 도 한 음만 누를 때와 도·미·솔을 동시에 누를 때를 비교해 보자. 뒤의 소리는 음이 더 많이 겹치면서 화음의 성격이 생긴다. 코드의 이름은 그 음들의 관계를 간단히 적는 방법이다.</w:t>
      </w:r>
    </w:p>
    <w:p>
      <w:r>
        <w:t>초보 단계에서는 “코드 = 함께 울리는 음의 묶음”으로 생각하면 된다. C나 Am 같은 이름은 음악가가 연주와 소통을 위해 쓰는 표기다. 이름을 몰라도 소리가 맑은지, 긴장되는지, 두터운지 듣고 말할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7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듣는 예</w:t>
            </w:r>
          </w:p>
        </w:tc>
        <w:tc>
          <w:tcPr>
            <w:tcW w:type="dxa" w:w="309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동시에 나는 음</w:t>
            </w:r>
          </w:p>
        </w:tc>
        <w:tc>
          <w:tcPr>
            <w:tcW w:type="dxa" w:w="446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먼저 느낄 차이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피아노 도 한 음</w:t>
            </w:r>
          </w:p>
        </w:tc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한 음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하나의 높이가 또렷함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도·미·솔</w:t>
            </w:r>
          </w:p>
        </w:tc>
        <w:tc>
          <w:tcPr>
            <w:tcW w:type="dxa" w:w="30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서로 다른 여러 음</w:t>
            </w:r>
          </w:p>
        </w:tc>
        <w:tc>
          <w:tcPr>
            <w:tcW w:type="dxa" w:w="446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음들이 함께 울리며 성격이 생김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도·미♭·솔</w:t>
            </w:r>
          </w:p>
        </w:tc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서로 다른 여러 음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앞의 묶음과 다른 인상</w:t>
            </w:r>
          </w:p>
        </w:tc>
      </w:tr>
    </w:tbl>
    <w:p>
      <w:r/>
    </w:p>
    <w:p>
      <w:r>
        <w:t>도·미·솔과 도·미♭·솔은 비교용 예시다. 같은 악기, 비슷한 세기로 들려주고 “무엇이 바뀌었나”를 먼저 찾는다. Major와 Minor의 차이는 앞 시간의 조성 이야기와 연결되지만 곡의 감정 전체를 한 코드로 단정하지 않는다.</w:t>
      </w:r>
    </w:p>
    <w:p>
      <w:pPr>
        <w:pStyle w:val="Heading1"/>
      </w:pPr>
      <w:r>
        <w:t>한 음이 여러 번 나오면 코드가 될까</w:t>
      </w:r>
    </w:p>
    <w:p>
      <w:r>
        <w:t>도 음 하나를 세 번 연속 치면 음이 반복된 것이다. 서로 다른 높이의 음이 함께 울리는 코드 실습과 구분한다. 실제 음악에서는 분산해서 연주한 음도 청자가 하나의 코드로 듣기도 한다. 이 시간의 첫 비교는 동시 연주에 집중한다.</w:t>
      </w:r>
    </w:p>
    <w:p>
      <w:pPr>
        <w:pStyle w:val="Heading1"/>
        <w:pageBreakBefore/>
      </w:pPr>
      <w:r>
        <w:t>2  Harmony란 무엇인가</w:t>
      </w:r>
    </w:p>
    <w:p>
      <w:r>
        <w:t>Harmony는 둘 이상의 음이 함께 울릴 때의 관계와 그 관계가 음악 속에서 이어지는 방식을 넓게 가리킨다. Chord 하나는 그 순간의 음 묶음이고, Harmony는 코드들이 움직이는 흐름이나 멜로디와 반주가 함께 만드는 소리까지 생각하는 말이다.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말</w:t>
            </w:r>
          </w:p>
        </w:tc>
        <w:tc>
          <w:tcPr>
            <w:tcW w:type="dxa" w:w="403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무엇을 주로 가리키나</w:t>
            </w:r>
          </w:p>
        </w:tc>
        <w:tc>
          <w:tcPr>
            <w:tcW w:type="dxa" w:w="381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귀로 묻는 질문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Chord 코드</w:t>
            </w:r>
          </w:p>
        </w:tc>
        <w:tc>
          <w:tcPr>
            <w:tcW w:type="dxa" w:w="403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한 순간 함께 들리는 음의 묶음</w:t>
            </w:r>
          </w:p>
        </w:tc>
        <w:tc>
          <w:tcPr>
            <w:tcW w:type="dxa" w:w="381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지금 어떤 성격의 음들이 겹쳤나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Harmony 화성</w:t>
            </w:r>
          </w:p>
        </w:tc>
        <w:tc>
          <w:tcPr>
            <w:tcW w:type="dxa" w:w="403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함께 울리는 음들의 관계와 변화</w:t>
            </w:r>
          </w:p>
        </w:tc>
        <w:tc>
          <w:tcPr>
            <w:tcW w:type="dxa" w:w="381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곡을 따라 화음이 어떻게 바뀌나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Melody 멜로디</w:t>
            </w:r>
          </w:p>
        </w:tc>
        <w:tc>
          <w:tcPr>
            <w:tcW w:type="dxa" w:w="403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시간에 따라 이어지는 중심 음의 흐름</w:t>
            </w:r>
          </w:p>
        </w:tc>
        <w:tc>
          <w:tcPr>
            <w:tcW w:type="dxa" w:w="381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어떤 가락을 따라 부를 수 있나</w:t>
            </w:r>
          </w:p>
        </w:tc>
      </w:tr>
    </w:tbl>
    <w:p>
      <w:r/>
    </w:p>
    <w:p>
      <w:r>
        <w:t>일상 대화에서 화음은 Chord를 뜻하기도 하고 더 넓은 Harmony를 가리키기도 한다. 이 교재에서는 한 번 누르는 음 묶음은 코드, 곡 전체에서 음이 어울리고 변하는 방식은 화성 또는 Harmony라고 구분한다.</w:t>
      </w:r>
    </w:p>
    <w:p>
      <w:pPr>
        <w:pStyle w:val="Heading1"/>
      </w:pPr>
      <w:r>
        <w:t>3  Melody와 Chord의 관계</w:t>
      </w:r>
    </w:p>
    <w:p>
      <w:r>
        <w:t>멜로디가 앞에서 움직이는 음의 흐름이라면, 코드는 그 아래에서 어울리는 음을 만들어 받쳐주는 경우가 많다. 같은 멜로디라도 뒤의 코드가 바뀌면 안정적, 낯설거나 긴장되는 느낌이 달라질 수 있다. 멜로디와 반주가 항상 완전히 분리되는 것은 아니다.</w:t>
      </w:r>
    </w:p>
    <w:p>
      <w:r>
        <w:t>같은 문장을 다른 배경색 위에 놓으면 인상이 달라 보이듯 같은 가락도 화음에 따라 다르게 들릴 수 있다. 이것은 이해를 돕는 비유다. 실제 음악에서는 멜로디가 코드와 만나는 음, 코드가 바뀌는 시점, 연주 방식도 함께 영향을 준다.</w:t>
      </w:r>
    </w:p>
    <w:p>
      <w:pPr>
        <w:pStyle w:val="Heading1"/>
      </w:pPr>
      <w:r>
        <w:t>듣기 순서</w:t>
      </w:r>
    </w:p>
    <w:p>
      <w:r>
        <w:t>① 가락을 한 번 흥얼거린다. ② 아래에서 울리는 피아노나 기타의 음 묶음에 귀를 돌린다. ③ 코드가 바뀌는 곳에서 가락의 인상이 달라지는지 기록한다.</w:t>
      </w:r>
    </w:p>
    <w:p>
      <w:pPr>
        <w:pStyle w:val="Heading1"/>
        <w:pageBreakBefore/>
      </w:pPr>
      <w:r>
        <w:t>4  화음이 음악의 분위기를 만드는 방법</w:t>
      </w:r>
    </w:p>
    <w:p>
      <w:r>
        <w:t>코드는 음들 사이의 관계에 따라 서로 다른 긴장감과 색깔을 낸다. 화음이 바뀌는 속도, 저음이 움직이는 방식, 악기의 음색과 세기까지 합쳐져 곡의 분위기가 형성된다. “밝은 코드 하나 = 행복한 곡”처럼 곧장 결론을 내리지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들리는 변화</w:t>
            </w:r>
          </w:p>
        </w:tc>
        <w:tc>
          <w:tcPr>
            <w:tcW w:type="dxa" w:w="367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말로 표현하기</w:t>
            </w:r>
          </w:p>
        </w:tc>
        <w:tc>
          <w:tcPr>
            <w:tcW w:type="dxa" w:w="417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다른 요소도 확인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안정적으로 들림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편안하다, 마무리된 듯하다</w:t>
            </w:r>
          </w:p>
        </w:tc>
        <w:tc>
          <w:tcPr>
            <w:tcW w:type="dxa" w:w="41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느린 속도나 부드러운 연주 때문인가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긴장이 커짐</w:t>
            </w:r>
          </w:p>
        </w:tc>
        <w:tc>
          <w:tcPr>
            <w:tcW w:type="dxa" w:w="367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다음 소리를 기다리게 된다</w:t>
            </w:r>
          </w:p>
        </w:tc>
        <w:tc>
          <w:tcPr>
            <w:tcW w:type="dxa" w:w="41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불협화처럼 느낀 음이 실제로 있는가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소리가 두터워짐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풍부하다, 여러 층이 겹친다</w:t>
            </w:r>
          </w:p>
        </w:tc>
        <w:tc>
          <w:tcPr>
            <w:tcW w:type="dxa" w:w="41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악기 수만 늘어난 것은 아닌가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코드가 자주 바뀜</w:t>
            </w:r>
          </w:p>
        </w:tc>
        <w:tc>
          <w:tcPr>
            <w:tcW w:type="dxa" w:w="367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흐름이 바쁘고 변화가 많다</w:t>
            </w:r>
          </w:p>
        </w:tc>
        <w:tc>
          <w:tcPr>
            <w:tcW w:type="dxa" w:w="41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멜로디와 리듬도 달라졌는가</w:t>
            </w:r>
          </w:p>
        </w:tc>
      </w:tr>
    </w:tbl>
    <w:p>
      <w:r/>
    </w:p>
    <w:p>
      <w:pPr>
        <w:pStyle w:val="Heading1"/>
      </w:pPr>
      <w:r>
        <w:t>5  단순한 코드와 복잡한 코드의 느낌</w:t>
      </w:r>
    </w:p>
    <w:p>
      <w:r>
        <w:t>단순한 화음은 적은 종류의 코드를 반복하거나 각 코드를 비교적 간단한 음 구성으로 연주할 수 있다. 복잡한 화음은 코드 안에 더 많은 음을 더하거나 예상 밖의 코드를 쓰고, 코드가 더 자주 바뀔 수도 있다. 두 표현은 다른 차원이다. 음이 많아도 진행은 단순할 수 있다.</w:t>
      </w:r>
    </w:p>
    <w:p>
      <w:r>
        <w:t>풍부한 화음 rich harmony는 음이 겹쳐 만드는 색채와 깊이를 원하는 말이다. 재즈 느낌의 화음 jazzy harmony는 7th 코드, 더해진 음, 유연한 코드 연결 등에서 떠올릴 수 있다. 실제 결과에서는 재즈 악기나 스윙 리듬까지 함께 바뀌었는지 분리해서 듣는다.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표현</w:t>
            </w:r>
          </w:p>
        </w:tc>
        <w:tc>
          <w:tcPr>
            <w:tcW w:type="dxa" w:w="374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주로 요청하는 방향</w:t>
            </w:r>
          </w:p>
        </w:tc>
        <w:tc>
          <w:tcPr>
            <w:tcW w:type="dxa" w:w="331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오해하지 말 것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Simple chord progression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코드 흐름을 간단하고 반복되게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악기 수나 음량이 반드시 적다는 뜻 아님</w:t>
            </w:r>
          </w:p>
        </w:tc>
      </w:tr>
      <w:tr>
        <w:tc>
          <w:tcPr>
            <w:tcW w:type="dxa" w:w="288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Rich harmony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화음의 색채와 층이 풍부하게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무조건 더 좋은 음악이라는 뜻 아님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Jazzy harmony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재즈에서 연상되는 코드 색채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스윙 비트나 색소폰을 반드시 뜻하지 않음</w:t>
            </w:r>
          </w:p>
        </w:tc>
      </w:tr>
    </w:tbl>
    <w:p>
      <w:r/>
    </w:p>
    <w:p>
      <w:pPr>
        <w:pStyle w:val="Heading1"/>
        <w:pageBreakBefore/>
      </w:pPr>
      <w:r>
        <w:t>6  코드 진행이란 무엇인가</w:t>
      </w:r>
    </w:p>
    <w:p>
      <w:r>
        <w:t>코드 진행 Chord progression은 코드가 시간에 따라 나오는 순서다. 한 코드가 계속되기도 하고 여러 코드가 차례로 바뀌기도 한다. 예를 들어 C → F → G → C는 네 단계의 순서를 적은 예다. 각 코드를 얼마나 오래 유지하고 어떻게 연주하는지에 따라 같은 순서도 달리 들린다.</w:t>
      </w:r>
    </w:p>
    <w:p>
      <w:r>
        <w:t>이름을 외우는 대신 “처음에는 안정적, 중간에 조금 움직임, 끝에서 돌아오는 느낌”처럼 귀로 들은 흐름을 써 본다. 익숙한 진행이 반복되면 가락을 받쳐주는 틀이 되지만 곡의 멜로디나 감정을 모두 결정하지는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질문</w:t>
            </w:r>
          </w:p>
        </w:tc>
        <w:tc>
          <w:tcPr>
            <w:tcW w:type="dxa" w:w="756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듣고 찾을 것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언제 바뀌나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매 마디 바뀌는가, 오래 머무는가</w:t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몇 번 되돌아오나</w:t>
            </w:r>
          </w:p>
        </w:tc>
        <w:tc>
          <w:tcPr>
            <w:tcW w:type="dxa" w:w="756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비슷한 순서가 후렴에서 반복되는가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끝은 어떻게 들리나</w:t>
            </w:r>
          </w:p>
        </w:tc>
        <w:tc>
          <w:tcPr>
            <w:tcW w:type="dxa" w:w="756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마무리인지 다음 부분을 기다리는지</w:t>
            </w:r>
          </w:p>
        </w:tc>
      </w:tr>
    </w:tbl>
    <w:p>
      <w:r/>
    </w:p>
    <w:p>
      <w:pPr>
        <w:pStyle w:val="Heading1"/>
      </w:pPr>
      <w:r>
        <w:t>7  코드를 외우지 않아도 AI 음악을 만들 수 있는 이유</w:t>
      </w:r>
    </w:p>
    <w:p>
      <w:r>
        <w:t>AI 음악 생성 도구는 “잔잔한 피아노 반주에 단순한 코드 진행”처럼 특징을 말로 받아 음악을 만들 수 있다. C, F, G의 순서를 모른다고 원하는 인상을 설명하지 못하는 것은 아니다. 다만 정확한 코드 순서가 필요한 합주나 편곡이라면 귀로만 추측하지 말고 악기 또는 음악 분석 도구로 확인해야 한다.</w:t>
      </w:r>
    </w:p>
    <w:p>
      <w:r>
        <w:t>요청할 때는 분위기만 말하기보다 악기, 속도, 가락의 역할까지 함께 쓴다. 예: “약 80 BPM의 피아노 발라드, 짧은 멜로디를 방해하지 않는 따뜻하고 단순한 코드 진행.”</w:t>
      </w:r>
    </w:p>
    <w:p>
      <w:pPr>
        <w:pStyle w:val="Heading1"/>
      </w:pPr>
      <w:r>
        <w:t>내가 원하는 코드 흐름</w:t>
      </w:r>
    </w:p>
    <w:p>
      <w:r>
        <w:t>처음 느낌  |  ____________________   중간 변화  |  ____________________</w:t>
      </w:r>
    </w:p>
    <w:p>
      <w:r>
        <w:t>끝의 느낌  |  ____________________   어울리는 악기  |  ____________________</w:t>
      </w:r>
    </w:p>
    <w:p>
      <w:pPr>
        <w:pStyle w:val="Heading1"/>
        <w:pageBreakBefore/>
      </w:pPr>
      <w:r>
        <w:t>실습 1  한 음과 코드 듣기</w:t>
      </w:r>
    </w:p>
    <w:p>
      <w:r>
        <w:t>강사는 피아노 또는 가상 피아노에서 ① 도 한 음, ② 도·미·솔 동시 연주, ③ 도·미♭·솔 동시 연주를 비슷한 음량으로 들려준다. 학생은 눈을 감고 두 번째와 세 번째 소리에서 새로 들린 음의 겹침과 인상을 적는다. 도·미·솔을 차례로 빠르게 치는 예도 들어 동시 연주와 비교할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비교 항목</w:t>
            </w:r>
          </w:p>
        </w:tc>
        <w:tc>
          <w:tcPr>
            <w:tcW w:type="dxa" w:w="223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① 한 음</w:t>
            </w:r>
          </w:p>
        </w:tc>
        <w:tc>
          <w:tcPr>
            <w:tcW w:type="dxa" w:w="270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② 여러 음</w:t>
            </w:r>
          </w:p>
        </w:tc>
        <w:tc>
          <w:tcPr>
            <w:tcW w:type="dxa" w:w="270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③ 다른 여러 음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음이 하나인가 겹치는가</w:t>
            </w:r>
          </w:p>
        </w:tc>
        <w:tc>
          <w:tcPr>
            <w:tcW w:type="dxa" w:w="223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70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70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230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따라 흥얼거릴 수 있는 음</w:t>
            </w:r>
          </w:p>
        </w:tc>
        <w:tc>
          <w:tcPr>
            <w:tcW w:type="dxa" w:w="223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70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70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느껴지는 인상</w:t>
            </w:r>
          </w:p>
        </w:tc>
        <w:tc>
          <w:tcPr>
            <w:tcW w:type="dxa" w:w="223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270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270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30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②와 ③의 차이</w:t>
            </w:r>
          </w:p>
        </w:tc>
        <w:tc>
          <w:tcPr>
            <w:tcW w:type="dxa" w:w="223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해당 없음</w:t>
            </w:r>
          </w:p>
        </w:tc>
        <w:tc>
          <w:tcPr>
            <w:tcW w:type="dxa" w:w="270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70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</w:tbl>
    <w:p>
      <w:r/>
    </w:p>
    <w:p>
      <w:r>
        <w:t>가장 먼저 알아챈 변화  |  ________________________________________________________</w:t>
      </w:r>
    </w:p>
    <w:p>
      <w:r>
        <w:t>한 음과 코드의 차이를 내 말로  |  __________________________________________________</w:t>
      </w:r>
    </w:p>
    <w:p>
      <w:pPr>
        <w:pStyle w:val="Heading1"/>
      </w:pPr>
      <w:r>
        <w:t>강사용 진행</w:t>
      </w:r>
    </w:p>
    <w:p>
      <w:r>
        <w:t>피아노 앱의 옥타브 표기가 다르면 같은 음역 안에서 C4 한 음, C4·E4·G4, C4·E♭4·G4를 사용한다. 볼륨을 비슷하게 맞추고 음의 개수 차이를 먼저 묻게 한다. 정답은 감정 단어가 아니라 한 음과 음 묶음을 귀로 구분하는 것이다.</w:t>
      </w:r>
    </w:p>
    <w:p>
      <w:pPr>
        <w:pStyle w:val="Heading1"/>
        <w:pageBreakBefore/>
      </w:pPr>
      <w:r>
        <w:t>실습 2  같은 멜로디에 다른 화음 붙이기</w:t>
      </w:r>
    </w:p>
    <w:p>
      <w:r>
        <w:t>강사는 짧은 자작 멜로디 하나를 준비하고 멜로디의 음 높이, 빠르기, 리듬을 그대로 유지한 두 반주 버전을 들려준다. A는 단순하고 반복적인 코드 진행, B는 화음의 색채나 움직임을 더한 버전으로 만든다. 엄격한 비교가 어렵다면 실제로 바뀐 조건을 학생에게 공개한다.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95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들을 것</w:t>
            </w:r>
          </w:p>
        </w:tc>
        <w:tc>
          <w:tcPr>
            <w:tcW w:type="dxa" w:w="349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A  단순한 반주</w:t>
            </w:r>
          </w:p>
        </w:tc>
        <w:tc>
          <w:tcPr>
            <w:tcW w:type="dxa" w:w="349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B  풍부한 반주</w:t>
            </w:r>
          </w:p>
        </w:tc>
      </w:tr>
      <w:t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멜로디를 같게 들었나</w:t>
            </w:r>
          </w:p>
        </w:tc>
        <w:tc>
          <w:tcPr>
            <w:tcW w:type="dxa" w:w="34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34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295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아래에서 코드가 바뀌는 곳</w:t>
            </w:r>
          </w:p>
        </w:tc>
        <w:tc>
          <w:tcPr>
            <w:tcW w:type="dxa" w:w="349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9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안정 또는 긴장된 순간</w:t>
            </w:r>
          </w:p>
        </w:tc>
        <w:tc>
          <w:tcPr>
            <w:tcW w:type="dxa" w:w="34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95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악기 수와 연주 세기 차이</w:t>
            </w:r>
          </w:p>
        </w:tc>
        <w:tc>
          <w:tcPr>
            <w:tcW w:type="dxa" w:w="349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9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내가 더 어울린다고 느낀 이유</w:t>
            </w:r>
          </w:p>
        </w:tc>
        <w:tc>
          <w:tcPr>
            <w:tcW w:type="dxa" w:w="34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</w:tbl>
    <w:p>
      <w:r/>
    </w:p>
    <w:p>
      <w:r>
        <w:t>멜로디는 같았는가?  |  □ 예  □ 일부만  □ 아니오</w:t>
      </w:r>
    </w:p>
    <w:p>
      <w:r>
        <w:t>내가 들은 분위기 차이  |  ________________________________________________________</w:t>
      </w:r>
    </w:p>
    <w:p>
      <w:r>
        <w:t>화음 외에 바뀐 소리  |  __________________________________________________________</w:t>
      </w:r>
    </w:p>
    <w:p>
      <w:pPr>
        <w:pStyle w:val="Heading1"/>
      </w:pPr>
      <w:r>
        <w:t>짝과 이야기하기</w:t>
      </w:r>
    </w:p>
    <w:p>
      <w:r>
        <w:t>“B가 풍부했다”에서 끝내지 말고 어느 부분에서 음이 더 겹치거나 코드가 바뀌었다고 느꼈는지 말한다. 두 사람이 다른 인상을 받았다면 각자가 집중해서 들은 악기나 순간을 비교한다.</w:t>
      </w:r>
    </w:p>
    <w:p>
      <w:pPr>
        <w:pStyle w:val="Heading1"/>
        <w:pageBreakBefore/>
      </w:pPr>
      <w:r>
        <w:t>8  AI에게 화음의 분위기 전달하기</w:t>
      </w:r>
    </w:p>
    <w:p>
      <w:r>
        <w:t>같은 멜로디 계열을 목표로 장르, BPM, 악기, 길이를 고정하고 화음 표현만 달리한다. AI는 새로 생성할 때 멜로디 자체도 바꿀 수 있다. 따라서 아래 실습은 표현이 결과에 어떤 경향을 주는지 보는 비교이며 멜로디가 완전히 동일하다는 보장은 없다.</w:t>
      </w:r>
    </w:p>
    <w:p>
      <w:pPr>
        <w:pStyle w:val="Heading1"/>
      </w:pPr>
      <w:r>
        <w:t>공통 조건과 세 가지 요청</w:t>
      </w:r>
    </w:p>
    <w:p>
      <w:r>
        <w:t>공통  |  soft piano pop instrumental, around 85 BPM, short repeating melody, no vocals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2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버전</w:t>
            </w:r>
          </w:p>
        </w:tc>
        <w:tc>
          <w:tcPr>
            <w:tcW w:type="dxa" w:w="367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추가할 표현</w:t>
            </w:r>
          </w:p>
        </w:tc>
        <w:tc>
          <w:tcPr>
            <w:tcW w:type="dxa" w:w="504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먼저 확인할 것</w:t>
            </w:r>
          </w:p>
        </w:tc>
      </w:tr>
      <w:tr>
        <w:tc>
          <w:tcPr>
            <w:tcW w:type="dxa" w:w="12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simple chord progression</w:t>
            </w:r>
          </w:p>
        </w:tc>
        <w:tc>
          <w:tcPr>
            <w:tcW w:type="dxa" w:w="504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코드가 단순하게 반복되는가</w:t>
            </w:r>
          </w:p>
        </w:tc>
      </w:tr>
      <w:tr>
        <w:tc>
          <w:tcPr>
            <w:tcW w:type="dxa" w:w="122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367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rich harmony</w:t>
            </w:r>
          </w:p>
        </w:tc>
        <w:tc>
          <w:tcPr>
            <w:tcW w:type="dxa" w:w="504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음의 색채와 층이 더 풍부한가</w:t>
            </w:r>
          </w:p>
        </w:tc>
      </w:tr>
      <w:tr>
        <w:tc>
          <w:tcPr>
            <w:tcW w:type="dxa" w:w="12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367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jazzy harmony</w:t>
            </w:r>
          </w:p>
        </w:tc>
        <w:tc>
          <w:tcPr>
            <w:tcW w:type="dxa" w:w="504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재즈 느낌의 화음 색채가 들리는가</w:t>
            </w:r>
          </w:p>
        </w:tc>
      </w:tr>
    </w:tbl>
    <w:p>
      <w:r/>
    </w:p>
    <w:p>
      <w:r>
        <w:t>입력 예  |  “Soft piano pop instrumental, around 85 BPM, short repeating melody, no vocals, with a simple chord progression.”</w:t>
      </w:r>
    </w:p>
    <w:p>
      <w:r>
        <w:t>정확한 가락을 유지해야 하는 비교라면 멜로디 오디오를 입력하거나 편집하는 기능이 있는 도구를 사용하고, 가능한 범위는 도구 화면에서 확인한다. 그런 기능이 없다면 강사가 동일한 멜로디를 직접 연주해 세 가지 반주를 준비하는 방법이 가장 명확하다.</w:t>
      </w:r>
    </w:p>
    <w:p>
      <w:pPr>
        <w:pStyle w:val="Heading1"/>
      </w:pPr>
      <w:r>
        <w:t>더 구체적인 설명으로 고치기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막연한 요청</w:t>
            </w:r>
          </w:p>
        </w:tc>
        <w:tc>
          <w:tcPr>
            <w:tcW w:type="dxa" w:w="734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귀로 확인할 수 있는 요청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멋진 화음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후렴에서 코드가 바뀔 때 따뜻하게 넓어지는 피아노 화음</w:t>
            </w:r>
          </w:p>
        </w:tc>
      </w:tr>
      <w:tr>
        <w:tc>
          <w:tcPr>
            <w:tcW w:type="dxa" w:w="259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재즈스럽게</w:t>
            </w:r>
          </w:p>
        </w:tc>
        <w:tc>
          <w:tcPr>
            <w:tcW w:type="dxa" w:w="734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드럼은 곧은 박자로 두고 피아노 화음에 7th의 색채를 더하기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풍부하지만 조용하게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악기는 피아노 하나로 유지하고 화음 음색을 두텁게, 연주 세기는 약하게</w:t>
            </w:r>
          </w:p>
        </w:tc>
      </w:tr>
    </w:tbl>
    <w:p>
      <w:r/>
    </w:p>
    <w:p>
      <w:pPr>
        <w:pStyle w:val="Heading1"/>
        <w:pageBreakBefore/>
      </w:pPr>
      <w:r>
        <w:t>실습 3  세 가지 화음 표현 비교</w:t>
      </w:r>
    </w:p>
    <w:p>
      <w:r>
        <w:t>A, B, C를 듣고 지시와 실제 결과를 나누어 기록한다. 첫인상보다 10초 정도 지난 뒤 다시 들으며 화음이 바뀌는 순간을 찾는다. 악기, BPM, 멜로디도 달라졌다면 그 사실을 적어 화음만의 영향이라고 단정하지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7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기록할 것</w:t>
            </w:r>
          </w:p>
        </w:tc>
        <w:tc>
          <w:tcPr>
            <w:tcW w:type="dxa" w:w="252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A Simple</w:t>
            </w:r>
          </w:p>
        </w:tc>
        <w:tc>
          <w:tcPr>
            <w:tcW w:type="dxa" w:w="252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B Rich</w:t>
            </w:r>
          </w:p>
        </w:tc>
        <w:tc>
          <w:tcPr>
            <w:tcW w:type="dxa" w:w="252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C Jazzy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코드가 반복되는가</w:t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음의 겹침과 색채</w:t>
            </w:r>
          </w:p>
        </w:tc>
        <w:tc>
          <w:tcPr>
            <w:tcW w:type="dxa" w:w="25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안정되거나 긴장된 순간</w:t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멜로디와 악기도 달라졌나</w:t>
            </w:r>
          </w:p>
        </w:tc>
        <w:tc>
          <w:tcPr>
            <w:tcW w:type="dxa" w:w="25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지시와 달리 들린 점</w:t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</w:tbl>
    <w:p>
      <w:r/>
    </w:p>
    <w:p>
      <w:r>
        <w:t>가장 단순하게 들린 결과  |  ________   그 이유  |  ________________________________</w:t>
      </w:r>
    </w:p>
    <w:p>
      <w:r>
        <w:t>가장 풍부하게 들린 결과  |  ________   그 이유  |  ________________________________</w:t>
      </w:r>
    </w:p>
    <w:p>
      <w:pPr>
        <w:pStyle w:val="Heading1"/>
      </w:pPr>
      <w:r>
        <w:t>한 가지 조건만 다시 바꾸기</w:t>
      </w:r>
    </w:p>
    <w:p>
      <w:r>
        <w:t>셋 중 하나를 고르고 화음과 관련된 한 부분을 수정한다. 예를 들어 “앞부분의 단순한 진행을 유지하고 후렴에서만 화음을 더 풍부하게”라고 요청한다. 다시 들은 결과가 목표에 가까워졌는지 판단한다.</w:t>
      </w:r>
    </w:p>
    <w:p>
      <w:r>
        <w:t>선택  |  ________   수정 문장  |  ________________________________________________</w:t>
      </w:r>
    </w:p>
    <w:p>
      <w:r>
        <w:t>다시 들은 소리  |  ______________________________________________________________</w:t>
      </w:r>
    </w:p>
    <w:p>
      <w:pPr>
        <w:pStyle w:val="Heading1"/>
        <w:pageBreakBefore/>
      </w:pPr>
      <w:r>
        <w:t>정리와 확인 문제</w:t>
      </w:r>
    </w:p>
    <w:p>
      <w:r>
        <w:t>1. 한 음과 코드는 귀로 들을 때 어떻게 다른가?</w:t>
      </w:r>
    </w:p>
    <w:p>
      <w:r>
        <w:t>____________________________________________________________________________</w:t>
      </w:r>
    </w:p>
    <w:p>
      <w:r>
        <w:t>2. Chord 하나와 Harmony의 범위가 어떻게 다른가?</w:t>
      </w:r>
    </w:p>
    <w:p>
      <w:r>
        <w:t>____________________________________________________________________________</w:t>
      </w:r>
    </w:p>
    <w:p>
      <w:r>
        <w:t>3. 같은 멜로디에 다른 코드를 붙이면 왜 인상이 달라질 수 있는가?</w:t>
      </w:r>
    </w:p>
    <w:p>
      <w:r>
        <w:t>____________________________________________________________________________</w:t>
      </w:r>
    </w:p>
    <w:p>
      <w:r>
        <w:t>4. 코드 진행은 무엇이며, “단순한 코드 진행”은 어떤 소리로 확인할 수 있는가?</w:t>
      </w:r>
    </w:p>
    <w:p>
      <w:r>
        <w:t>____________________________________________________________________________</w:t>
      </w:r>
    </w:p>
    <w:p>
      <w:r>
        <w:t>5. “재즈 느낌”을 악기와 박자는 유지하며 화음에 집중한 요청으로 고쳐 쓰라.</w:t>
      </w:r>
    </w:p>
    <w:p>
      <w:r>
        <w:t>____________________________________________________________________________</w:t>
      </w:r>
    </w:p>
    <w:p>
      <w:pPr>
        <w:pStyle w:val="Heading1"/>
      </w:pPr>
      <w:r>
        <w:t>강사용 예시 답안</w:t>
      </w:r>
    </w:p>
    <w:p>
      <w:r>
        <w:t>1. 한 음은 하나의 높이가 들리고 코드는 다른 높이의 음들이 묶여 울린다. 2. 코드는 한 순간의 음 묶음, Harmony는 음들이 함께 울리고 이어지는 관계까지 포함한다. 3. 멜로디의 음이 뒤의 코드와 만나는 관계와 긴장감이 달라질 수 있다. 4. 코드가 나오는 순서다. 적은 종류의 코드가 반복되는지 들을 수 있다. 5. 예: “약 85 BPM의 피아노 연주곡, 곧은 박자와 같은 악기를 유지하고 화음에 부드러운 7th 색채를 더해 줘.”</w:t>
      </w:r>
    </w:p>
    <w:p>
      <w:r>
        <w:t>참고  |  Berklee Online, Music Theory 101; Harmonic Progressions for Songwriters; Jazz Piano. 이 교재는 악보나 코드 이름 암기보다 초보 학습자의 듣기와 설명에 초점을 맞춘다.</w:t>
      </w:r>
    </w:p>
    <w:p>
      <w:r>
        <w:t>다음 시간 연결  |  같은 멜로디와 화음도 악기가 달라지면 소리의 질감이 바뀐다. 다음 Class에서는 악기와 사운드를 다룬다.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PART 2  Chord Harmony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 Thin" w:hAnsi="Noto Sans KR Thin" w:eastAsia="Noto Sans KR Thi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KR Thin" w:hAnsi="Noto Sans KR Thin" w:eastAsia="Noto Sans KR Thi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KR Thin" w:hAnsi="Noto Sans KR Thin" w:eastAsia="Noto Sans KR Thi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KR Thin" w:hAnsi="Noto Sans KR Thin" w:eastAsia="Noto Sans KR Thin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