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PART 2  일상적인 표현을 음악 전문용어로 바꾸기</w:t>
      </w:r>
    </w:p>
    <w:p>
      <w:pPr>
        <w:pStyle w:val="Title"/>
      </w:pPr>
      <w:r>
        <w:t>악기와 사운드</w:t>
      </w:r>
    </w:p>
    <w:p>
      <w:r>
        <w:t>Class 8  |  학습자용 교재와 실습지</w:t>
      </w:r>
    </w:p>
    <w:p>
      <w:r>
        <w:t>같은 멜로디와 화음도 어떤 악기가 앞에서 연주하고 어떤 소리가 뒤에서 받쳐주는지에 따라 전혀 다르게 들린다. 이번 시간에는 자주 쓰는 악기의 소리를 귀로 찾고, 주인공 악기를 바꾸어 AI 음악을 만들어 본다. 악기 이름에 더해 맡길 역할까지 설명하는 것이 목표다.</w:t>
      </w:r>
    </w:p>
    <w:p>
      <w:pPr>
        <w:pStyle w:val="Heading1"/>
      </w:pPr>
      <w:r>
        <w:t>오늘 할 수 있게 되는 것</w:t>
      </w:r>
    </w:p>
    <w:p>
      <w:pPr>
        <w:pStyle w:val="ListBullet"/>
      </w:pPr>
      <w:r>
        <w:t>대표 악기 아홉 종류의 소리와 흔한 역할을 듣고 설명할 수 있다.</w:t>
      </w:r>
    </w:p>
    <w:p>
      <w:pPr>
        <w:pStyle w:val="ListBullet"/>
      </w:pPr>
      <w:r>
        <w:t>어쿠스틱과 일렉트로닉 사운드의 차이를 예로 말할 수 있다.</w:t>
      </w:r>
    </w:p>
    <w:p>
      <w:pPr>
        <w:pStyle w:val="ListBullet"/>
      </w:pPr>
      <w:r>
        <w:t>곡에서 앞에 들리는 악기와 받쳐주는 악기를 구분할 수 있다.</w:t>
      </w:r>
    </w:p>
    <w:p>
      <w:pPr>
        <w:pStyle w:val="ListBullet"/>
      </w:pPr>
      <w:r>
        <w:t>같은 스타일에서 주인공 악기를 바꿔 결과를 비교하고 요청 문장을 고칠 수 있다.</w:t>
      </w:r>
    </w:p>
    <w:p>
      <w:pPr>
        <w:pStyle w:val="Heading1"/>
      </w:pPr>
      <w:r>
        <w:t>수업 흐름</w:t>
      </w:r>
    </w:p>
    <w:tbl>
      <w:tblPr>
        <w:tblW w:type="auto" w:w="0"/>
        <w:jc w:val="center"/>
        <w:tblLayout w:type="fixed"/>
        <w:tblLook w:firstColumn="1" w:firstRow="1" w:lastColumn="0" w:lastRow="0" w:noHBand="0" w:noVBand="1" w:val="04A0"/>
      </w:tblPr>
      <w:tblGrid>
        <w:gridCol w:w="3312"/>
        <w:gridCol w:w="3312"/>
        <w:gridCol w:w="3312"/>
      </w:tblGrid>
      <w:tr>
        <w:tc>
          <w:tcPr>
            <w:tcW w:type="dxa" w:w="165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단계</w:t>
            </w:r>
          </w:p>
        </w:tc>
        <w:tc>
          <w:tcPr>
            <w:tcW w:type="dxa" w:w="669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활동</w:t>
            </w:r>
          </w:p>
        </w:tc>
        <w:tc>
          <w:tcPr>
            <w:tcW w:type="dxa" w:w="158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권장 시간</w:t>
            </w:r>
          </w:p>
        </w:tc>
      </w:tr>
      <w:tr>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도입</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같은 멜로디를 다른 악기로 듣기</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10분</w:t>
            </w:r>
          </w:p>
        </w:tc>
      </w:tr>
      <w:tr>
        <w:tc>
          <w:tcPr>
            <w:tcW w:type="dxa" w:w="165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개념</w:t>
            </w:r>
          </w:p>
        </w:tc>
        <w:tc>
          <w:tcPr>
            <w:tcW w:type="dxa" w:w="669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악기별 소리와 역할, Acoustic와 Electronic</w:t>
            </w:r>
          </w:p>
        </w:tc>
        <w:tc>
          <w:tcPr>
            <w:tcW w:type="dxa" w:w="15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40분</w:t>
            </w:r>
          </w:p>
        </w:tc>
      </w:tr>
      <w:tr>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실습 1</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짧은 악기 소리를 듣고 이름 맞히기</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25분</w:t>
            </w:r>
          </w:p>
        </w:tc>
      </w:tr>
      <w:tr>
        <w:tc>
          <w:tcPr>
            <w:tcW w:type="dxa" w:w="165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실습 2</w:t>
            </w:r>
          </w:p>
        </w:tc>
        <w:tc>
          <w:tcPr>
            <w:tcW w:type="dxa" w:w="669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주인공 악기 네 가지로 결과 만들기</w:t>
            </w:r>
          </w:p>
        </w:tc>
        <w:tc>
          <w:tcPr>
            <w:tcW w:type="dxa" w:w="15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35분</w:t>
            </w:r>
          </w:p>
        </w:tc>
      </w:tr>
      <w:tr>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정리</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비교 토의와 설명 문장, 확인 문제</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10분</w:t>
            </w:r>
          </w:p>
        </w:tc>
      </w:tr>
    </w:tbl>
    <w:p>
      <w:r/>
    </w:p>
    <w:p>
      <w:r>
        <w:t>준비물  |  스피커 또는 이어폰, 악기별 5~10초 음원, 네 버전의 비교용 음악, 필기 도구, AI 음악 생성 도구. 음원과 생성이 어려운 경우 강사가 수업 전에 예시를 준비한다.</w:t>
      </w:r>
    </w:p>
    <w:p>
      <w:pPr>
        <w:pStyle w:val="Heading1"/>
        <w:pageBreakBefore/>
      </w:pPr>
      <w:r>
        <w:t>시작 질문</w:t>
      </w:r>
    </w:p>
    <w:p>
      <w:r>
        <w:t>같은 짧은 멜로디를 피아노와 일렉트릭 기타로 연주하면 무엇이 먼저 달라질까?</w:t>
      </w:r>
    </w:p>
    <w:p>
      <w:r>
        <w:t>내 생각  |  ____________________________________________________________________</w:t>
      </w:r>
    </w:p>
    <w:p>
      <w:pPr>
        <w:pStyle w:val="Heading1"/>
      </w:pPr>
      <w:r>
        <w:t>1  악기를 들을 때 먼저 구분할 것</w:t>
      </w:r>
    </w:p>
    <w:p>
      <w:r>
        <w:t>악기 이름을 맞히기 전에 네 가지를 듣는다. ① 음이 얼마나 오래 이어지는가 ② 처음 치거나 불 때의 소리가 또렷한가 ③ 높은 음과 낮은 음 중 어디가 두드러지는가 ④ 가락, 화음, 박자 중 어떤 역할을 맡는가. 같은 악기도 연주 방법과 효과에 따라 다른 소리를 낸다.</w:t>
      </w:r>
    </w:p>
    <w:tbl>
      <w:tblPr>
        <w:tblW w:type="auto" w:w="0"/>
        <w:jc w:val="center"/>
        <w:tblLayout w:type="fixed"/>
        <w:tblLook w:firstColumn="1" w:firstRow="1" w:lastColumn="0" w:lastRow="0" w:noHBand="0" w:noVBand="1" w:val="04A0"/>
      </w:tblPr>
      <w:tblGrid>
        <w:gridCol w:w="4968"/>
        <w:gridCol w:w="4968"/>
      </w:tblGrid>
      <w:tr>
        <w:tc>
          <w:tcPr>
            <w:tcW w:type="dxa" w:w="244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질문</w:t>
            </w:r>
          </w:p>
        </w:tc>
        <w:tc>
          <w:tcPr>
            <w:tcW w:type="dxa" w:w="748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듣고 기록할 말의 예</w:t>
            </w:r>
          </w:p>
        </w:tc>
      </w:tr>
      <w:tr>
        <w:tc>
          <w:tcPr>
            <w:tcW w:type="dxa" w:w="24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어떻게 시작하나</w:t>
            </w:r>
          </w:p>
        </w:tc>
        <w:tc>
          <w:tcPr>
            <w:tcW w:type="dxa" w:w="74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툭 치는 듯하다, 부드럽게 시작한다, 강하게 터진다</w:t>
            </w:r>
          </w:p>
        </w:tc>
      </w:tr>
      <w:tr>
        <w:tc>
          <w:tcPr>
            <w:tcW w:type="dxa" w:w="244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어떻게 이어지나</w:t>
            </w:r>
          </w:p>
        </w:tc>
        <w:tc>
          <w:tcPr>
            <w:tcW w:type="dxa" w:w="748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금방 사라진다, 길게 지속된다, 떨리며 이어진다</w:t>
            </w:r>
          </w:p>
        </w:tc>
      </w:tr>
      <w:tr>
        <w:tc>
          <w:tcPr>
            <w:tcW w:type="dxa" w:w="24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어디에서 들리나</w:t>
            </w:r>
          </w:p>
        </w:tc>
        <w:tc>
          <w:tcPr>
            <w:tcW w:type="dxa" w:w="74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앞에서 가락을 이끈다, 아래에서 저음을 받친다, 뒤에서 박을 만든다</w:t>
            </w:r>
          </w:p>
        </w:tc>
      </w:tr>
    </w:tbl>
    <w:p>
      <w:r/>
    </w:p>
    <w:p>
      <w:r>
        <w:t>한 악기가 늘 한 역할만 하는 것은 아니다. 피아노는 멜로디와 코드를 모두 연주할 수 있고, 일렉트릭 기타는 앞에서 솔로를 연주하거나 뒤에서 리듬을 만들 수 있다. 소리의 정체와 역할을 따로 적는다.</w:t>
      </w:r>
    </w:p>
    <w:p>
      <w:pPr>
        <w:pStyle w:val="Heading1"/>
      </w:pPr>
      <w:r>
        <w:t>2  Piano 피아노</w:t>
      </w:r>
    </w:p>
    <w:p>
      <w:r>
        <w:t>건반을 눌러 소리를 내며 한 음의 멜로디, 여러 음의 화음, 저음 반주를 모두 맡을 수 있다. 어쿠스틱 피아노는 해머가 현을 쳐서 울린다. 디지털 피아노나 샘플 소리도 음악에서는 “피아노”라고 들릴 수 있다. 잔잔한 곡만의 악기가 아니며 빠르고 강하게 연주할 수도 있다.</w:t>
      </w:r>
    </w:p>
    <w:p>
      <w:r>
        <w:t>귀로 찾기  |  또렷하게 시작한 음이 차츰 사라지는가? 높은 가락과 낮은 반주가 함께 있는가?</w:t>
      </w:r>
    </w:p>
    <w:p>
      <w:pPr>
        <w:pStyle w:val="Heading1"/>
        <w:pageBreakBefore/>
      </w:pPr>
      <w:r>
        <w:t>3  Acoustic Guitar 어쿠스틱 기타</w:t>
      </w:r>
    </w:p>
    <w:p>
      <w:r>
        <w:t>현을 튕기거나 쓸어 연주한다. 현과 몸통의 울림이 들리며 한 음씩 연주하면 가락, 여러 현을 쓸면 리듬과 화음을 맡을 수 있다. 손가락으로 뜯는 연주와 피크로 치는 연주의 인상도 다르다.</w:t>
      </w:r>
    </w:p>
    <w:p>
      <w:r>
        <w:t>귀로 찾기  |  현을 튕기는 시작 소리와 뒤따르는 울림, 반복되는 스트로크가 들리는가?</w:t>
      </w:r>
    </w:p>
    <w:p>
      <w:pPr>
        <w:pStyle w:val="Heading1"/>
      </w:pPr>
      <w:r>
        <w:t>4  Electric Guitar 일렉트릭 기타</w:t>
      </w:r>
    </w:p>
    <w:p>
      <w:r>
        <w:t>현의 진동을 전기 신호로 받아 증폭하고 다양한 효과를 줄 수 있다. 깨끗하고 얇은 소리부터 거칠고 오래 이어지는 소리까지 폭이 넓다. “일렉트릭 기타 = 무조건 시끄러운 록”으로 고정하지 않는다.</w:t>
      </w:r>
    </w:p>
    <w:p>
      <w:r>
        <w:t>귀로 찾기  |  한 음을 길게 끌거나 굽히는 솔로인가? 짧은 코드와 리듬을 반복하는가?</w:t>
      </w:r>
    </w:p>
    <w:p>
      <w:pPr>
        <w:pStyle w:val="Heading1"/>
      </w:pPr>
      <w:r>
        <w:t>5  Bass 베이스</w:t>
      </w:r>
    </w:p>
    <w:p>
      <w:r>
        <w:t>낮은 음역에서 곡의 바닥을 잡아준다. 베이스 기타, 콘트라베이스, 신스 베이스처럼 소리를 내는 방법은 다양하다. 드럼과 함께 그루브를 만들고 코드가 바뀌는 느낌을 알려주는 경우가 많다. 소리가 잘 안 들리면 낮은 음을 따로 집중해서 들어본다.</w:t>
      </w:r>
    </w:p>
    <w:p>
      <w:r>
        <w:t>귀로 찾기  |  박에 맞춰 낮은 음이 움직이는가? 베이스가 빠졌을 때 곡이 가벼워지는가?</w:t>
      </w:r>
    </w:p>
    <w:tbl>
      <w:tblPr>
        <w:tblW w:type="auto" w:w="0"/>
        <w:jc w:val="center"/>
        <w:tblLayout w:type="fixed"/>
        <w:tblLook w:firstColumn="1" w:firstRow="1" w:lastColumn="0" w:lastRow="0" w:noHBand="0" w:noVBand="1" w:val="04A0"/>
      </w:tblPr>
      <w:tblGrid>
        <w:gridCol w:w="3312"/>
        <w:gridCol w:w="3312"/>
        <w:gridCol w:w="3312"/>
      </w:tblGrid>
      <w:tr>
        <w:tc>
          <w:tcPr>
            <w:tcW w:type="dxa" w:w="223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악기</w:t>
            </w:r>
          </w:p>
        </w:tc>
        <w:tc>
          <w:tcPr>
            <w:tcW w:type="dxa" w:w="396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처음 들어볼 단서</w:t>
            </w:r>
          </w:p>
        </w:tc>
        <w:tc>
          <w:tcPr>
            <w:tcW w:type="dxa" w:w="374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흔한 역할</w:t>
            </w:r>
          </w:p>
        </w:tc>
      </w:tr>
      <w:tr>
        <w:tc>
          <w:tcPr>
            <w:tcW w:type="dxa" w:w="22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어쿠스틱 기타</w:t>
            </w:r>
          </w:p>
        </w:tc>
        <w:tc>
          <w:tcPr>
            <w:tcW w:type="dxa" w:w="396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튕긴 현과 몸통의 울림</w:t>
            </w:r>
          </w:p>
        </w:tc>
        <w:tc>
          <w:tcPr>
            <w:tcW w:type="dxa" w:w="37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코드 스트로크, 아르페지오, 멜로디</w:t>
            </w:r>
          </w:p>
        </w:tc>
      </w:tr>
      <w:tr>
        <w:tc>
          <w:tcPr>
            <w:tcW w:type="dxa" w:w="223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일렉트릭 기타</w:t>
            </w:r>
          </w:p>
        </w:tc>
        <w:tc>
          <w:tcPr>
            <w:tcW w:type="dxa" w:w="396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증폭과 효과에 따라 크게 달라지는 현 소리</w:t>
            </w:r>
          </w:p>
        </w:tc>
        <w:tc>
          <w:tcPr>
            <w:tcW w:type="dxa" w:w="374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리프, 솔로, 리듬 코드</w:t>
            </w:r>
          </w:p>
        </w:tc>
      </w:tr>
      <w:tr>
        <w:tc>
          <w:tcPr>
            <w:tcW w:type="dxa" w:w="22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베이스</w:t>
            </w:r>
          </w:p>
        </w:tc>
        <w:tc>
          <w:tcPr>
            <w:tcW w:type="dxa" w:w="396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아래쪽에서 이어지는 낮은 음</w:t>
            </w:r>
          </w:p>
        </w:tc>
        <w:tc>
          <w:tcPr>
            <w:tcW w:type="dxa" w:w="37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저음의 움직임, 그루브의 중심</w:t>
            </w:r>
          </w:p>
        </w:tc>
      </w:tr>
    </w:tbl>
    <w:p>
      <w:r/>
    </w:p>
    <w:p>
      <w:pPr>
        <w:pStyle w:val="Heading1"/>
        <w:pageBreakBefore/>
      </w:pPr>
      <w:r>
        <w:t>6  Drums 드럼</w:t>
      </w:r>
    </w:p>
    <w:p>
      <w:r>
        <w:t>드럼 키트에서는 킥이 낮은 타격, 스네어가 또렷한 타격, 하이햇과 심벌이 잘게 이어지는 박을 자주 맡는다. 이 소리들이 합쳐져 박과 리듬의 느낌을 만든다. 같은 BPM이라도 드럼의 연주 방식이 달라지면 더 힘차거나 여유롭게 들릴 수 있다.</w:t>
      </w:r>
    </w:p>
    <w:p>
      <w:r>
        <w:t>귀로 찾기  |  낮게 둥 하고 치는 소리, 짝 하고 치는 소리, 잘게 찰랑이는 소리를 각각 찾는다.</w:t>
      </w:r>
    </w:p>
    <w:p>
      <w:pPr>
        <w:pStyle w:val="Heading1"/>
      </w:pPr>
      <w:r>
        <w:t>7  Strings 현악기군</w:t>
      </w:r>
    </w:p>
    <w:p>
      <w:r>
        <w:t>여기서 Strings는 주로 바이올린, 비올라, 첼로 같은 오케스트라 현악기군을 말한다. 길게 끌어 멜로디를 만들거나 여러 악기가 함께 화음을 채울 수 있다. 기타도 물리적으로는 현악기지만 음악 생성 요청에서 strings라고 적으면 보통 오케스트라 현악기 느낌을 떠올리기 쉽다.</w:t>
      </w:r>
    </w:p>
    <w:p>
      <w:r>
        <w:t>귀로 찾기  |  활로 길게 이어지는 소리인가? 여러 악기가 겹쳐 점점 커지는가?</w:t>
      </w:r>
    </w:p>
    <w:p>
      <w:pPr>
        <w:pStyle w:val="Heading1"/>
      </w:pPr>
      <w:r>
        <w:t>8  Brass 금관악기군</w:t>
      </w:r>
    </w:p>
    <w:p>
      <w:r>
        <w:t>트럼펫, 트롬본, 호른, 튜바 등이 속한다. 숨으로 관 안의 공기를 울려 소리를 내며 짧고 강한 강조부터 길고 웅장한 음까지 표현한다. 금관악기라고 늘 큰 소리만 내는 것은 아니다. 색소폰은 보통 목관악기로 분류하므로 Brass와 구분한다.</w:t>
      </w:r>
    </w:p>
    <w:p>
      <w:r>
        <w:t>귀로 찾기  |  숨을 실어 앞으로 내는 듯한 지속음인가? 짧게 함께 터지는 강조인가?</w:t>
      </w:r>
    </w:p>
    <w:p>
      <w:pPr>
        <w:pStyle w:val="Heading1"/>
      </w:pPr>
      <w:r>
        <w:t>9  Synthesizer 신시사이저</w:t>
      </w:r>
    </w:p>
    <w:p>
      <w:r>
        <w:t>전자적으로 소리를 만들거나 가공하는 악기다. 반짝이는 짧은 음, 오래 깔리는 패드, 낮은 신스 베이스 등 범위가 넓다. 실제 악기를 흉내 내는 소리도 만들 수 있으므로 귀로만 악기의 제작 방식을 확정하기는 어렵다.</w:t>
      </w:r>
    </w:p>
    <w:p>
      <w:r>
        <w:t>귀로 찾기  |  계속 깔리는 배경음, 반복되는 전자음, 모양이 변화하는 소리가 있는가?</w:t>
      </w:r>
    </w:p>
    <w:p>
      <w:pPr>
        <w:pStyle w:val="Heading1"/>
      </w:pPr>
      <w:r>
        <w:t>10  Percussion 퍼커션</w:t>
      </w:r>
    </w:p>
    <w:p>
      <w:r>
        <w:t>두드리거나 흔들어 내는 소리의 큰 범주다. 탬버린, 셰이커, 봉고, 카우벨 등을 떠올려 보자. 드럼 키트도 넓게는 타악기에 속하지만 이 수업에서는 드럼의 기본 비트와 그 위에 더하는 작은 리듬 소리를 구분해서 듣는다.</w:t>
      </w:r>
    </w:p>
    <w:p>
      <w:r>
        <w:t>귀로 찾기  |  기본 킥과 스네어 사이에 잘게 흔들리거나 장식하는 소리가 들리는가?</w:t>
      </w:r>
    </w:p>
    <w:p>
      <w:pPr>
        <w:pStyle w:val="Heading1"/>
        <w:pageBreakBefore/>
      </w:pPr>
      <w:r>
        <w:t>악기별 듣기 단서 한눈에 보기</w:t>
      </w:r>
    </w:p>
    <w:tbl>
      <w:tblPr>
        <w:tblW w:type="auto" w:w="0"/>
        <w:jc w:val="center"/>
        <w:tblLayout w:type="fixed"/>
        <w:tblLook w:firstColumn="1" w:firstRow="1" w:lastColumn="0" w:lastRow="0" w:noHBand="0" w:noVBand="1" w:val="04A0"/>
      </w:tblPr>
      <w:tblGrid>
        <w:gridCol w:w="3312"/>
        <w:gridCol w:w="3312"/>
        <w:gridCol w:w="3312"/>
      </w:tblGrid>
      <w:tr>
        <w:tc>
          <w:tcPr>
            <w:tcW w:type="dxa" w:w="237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악기</w:t>
            </w:r>
          </w:p>
        </w:tc>
        <w:tc>
          <w:tcPr>
            <w:tcW w:type="dxa" w:w="439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소리의 출발 또는 지속</w:t>
            </w:r>
          </w:p>
        </w:tc>
        <w:tc>
          <w:tcPr>
            <w:tcW w:type="dxa" w:w="316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자주 맡는 역할</w:t>
            </w:r>
          </w:p>
        </w:tc>
      </w:tr>
      <w:tr>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Piano</w:t>
            </w:r>
          </w:p>
        </w:tc>
        <w:tc>
          <w:tcPr>
            <w:tcW w:type="dxa" w:w="43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건반을 친 뒤 울림이 차츰 줄어듦</w:t>
            </w:r>
          </w:p>
        </w:tc>
        <w:tc>
          <w:tcPr>
            <w:tcW w:type="dxa" w:w="31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가락과 화음</w:t>
            </w:r>
          </w:p>
        </w:tc>
      </w:tr>
      <w:tr>
        <w:tc>
          <w:tcPr>
            <w:tcW w:type="dxa" w:w="237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Acoustic Guitar</w:t>
            </w:r>
          </w:p>
        </w:tc>
        <w:tc>
          <w:tcPr>
            <w:tcW w:type="dxa" w:w="43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튕기거나 쓸어 치는 현의 울림</w:t>
            </w:r>
          </w:p>
        </w:tc>
        <w:tc>
          <w:tcPr>
            <w:tcW w:type="dxa" w:w="316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화음과 리듬, 가락</w:t>
            </w:r>
          </w:p>
        </w:tc>
      </w:tr>
      <w:tr>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Electric Guitar</w:t>
            </w:r>
          </w:p>
        </w:tc>
        <w:tc>
          <w:tcPr>
            <w:tcW w:type="dxa" w:w="43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증폭과 효과에 따라 다양함</w:t>
            </w:r>
          </w:p>
        </w:tc>
        <w:tc>
          <w:tcPr>
            <w:tcW w:type="dxa" w:w="31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리프와 솔로, 리듬</w:t>
            </w:r>
          </w:p>
        </w:tc>
      </w:tr>
      <w:tr>
        <w:tc>
          <w:tcPr>
            <w:tcW w:type="dxa" w:w="237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Bass</w:t>
            </w:r>
          </w:p>
        </w:tc>
        <w:tc>
          <w:tcPr>
            <w:tcW w:type="dxa" w:w="43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낮은 음이 박에 맞춰 움직임</w:t>
            </w:r>
          </w:p>
        </w:tc>
        <w:tc>
          <w:tcPr>
            <w:tcW w:type="dxa" w:w="316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저음과 그루브</w:t>
            </w:r>
          </w:p>
        </w:tc>
      </w:tr>
      <w:tr>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Drums</w:t>
            </w:r>
          </w:p>
        </w:tc>
        <w:tc>
          <w:tcPr>
            <w:tcW w:type="dxa" w:w="43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킥, 스네어, 심벌의 타격</w:t>
            </w:r>
          </w:p>
        </w:tc>
        <w:tc>
          <w:tcPr>
            <w:tcW w:type="dxa" w:w="31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박과 리듬</w:t>
            </w:r>
          </w:p>
        </w:tc>
      </w:tr>
      <w:tr>
        <w:tc>
          <w:tcPr>
            <w:tcW w:type="dxa" w:w="237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Strings</w:t>
            </w:r>
          </w:p>
        </w:tc>
        <w:tc>
          <w:tcPr>
            <w:tcW w:type="dxa" w:w="43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활로 길게 잇거나 겹쳐 울림</w:t>
            </w:r>
          </w:p>
        </w:tc>
        <w:tc>
          <w:tcPr>
            <w:tcW w:type="dxa" w:w="316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가락, 지속 화음</w:t>
            </w:r>
          </w:p>
        </w:tc>
      </w:tr>
      <w:tr>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Brass</w:t>
            </w:r>
          </w:p>
        </w:tc>
        <w:tc>
          <w:tcPr>
            <w:tcW w:type="dxa" w:w="43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관악기의 숨과 선명한 울림</w:t>
            </w:r>
          </w:p>
        </w:tc>
        <w:tc>
          <w:tcPr>
            <w:tcW w:type="dxa" w:w="31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강조, 가락, 화음</w:t>
            </w:r>
          </w:p>
        </w:tc>
      </w:tr>
      <w:tr>
        <w:tc>
          <w:tcPr>
            <w:tcW w:type="dxa" w:w="237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Synthesizer</w:t>
            </w:r>
          </w:p>
        </w:tc>
        <w:tc>
          <w:tcPr>
            <w:tcW w:type="dxa" w:w="43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짧은 전자음부터 긴 패드까지</w:t>
            </w:r>
          </w:p>
        </w:tc>
        <w:tc>
          <w:tcPr>
            <w:tcW w:type="dxa" w:w="316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가락, 배경, 저음</w:t>
            </w:r>
          </w:p>
        </w:tc>
      </w:tr>
      <w:tr>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Percussion</w:t>
            </w:r>
          </w:p>
        </w:tc>
        <w:tc>
          <w:tcPr>
            <w:tcW w:type="dxa" w:w="43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흔들거나 두드리는 작은 타격</w:t>
            </w:r>
          </w:p>
        </w:tc>
        <w:tc>
          <w:tcPr>
            <w:tcW w:type="dxa" w:w="31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리듬 장식</w:t>
            </w:r>
          </w:p>
        </w:tc>
      </w:tr>
    </w:tbl>
    <w:p>
      <w:r/>
    </w:p>
    <w:p>
      <w:r>
        <w:t>한 줄 요약  |  악기의 이름은 소리의 재료를, 역할은 곡 안에서 무엇을 하는지를 말한다. “피아노 중심”이라고 할 때도 피아노가 가락을 연주하는지 화음을 받치는지 추가로 말하면 더 분명하다.</w:t>
      </w:r>
    </w:p>
    <w:p>
      <w:pPr>
        <w:pStyle w:val="Heading1"/>
      </w:pPr>
      <w:r>
        <w:t>11  Acoustic과 Electronic</w:t>
      </w:r>
    </w:p>
    <w:p>
      <w:r>
        <w:t>Acoustic은 현, 공기, 몸통 등의 물리적 진동에서 출발한 소리를 가리킬 때 많이 쓴다. Electronic은 전자 회로나 디지털 방식으로 만들고 가공한 소리를 가리킨다. 실제 음악에서는 어쿠스틱 악기를 마이크로 녹음하고 전자 효과를 더하거나, 전자 악기가 어쿠스틱 악기 소리를 흉내 내기도 한다. 둘은 섞어 사용할 수 있다.</w:t>
      </w:r>
    </w:p>
    <w:tbl>
      <w:tblPr>
        <w:tblW w:type="auto" w:w="0"/>
        <w:jc w:val="center"/>
        <w:tblLayout w:type="fixed"/>
        <w:tblLook w:firstColumn="1" w:firstRow="1" w:lastColumn="0" w:lastRow="0" w:noHBand="0" w:noVBand="1" w:val="04A0"/>
      </w:tblPr>
      <w:tblGrid>
        <w:gridCol w:w="3312"/>
        <w:gridCol w:w="3312"/>
        <w:gridCol w:w="3312"/>
      </w:tblGrid>
      <w:tr>
        <w:tc>
          <w:tcPr>
            <w:tcW w:type="dxa" w:w="237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설명</w:t>
            </w:r>
          </w:p>
        </w:tc>
        <w:tc>
          <w:tcPr>
            <w:tcW w:type="dxa" w:w="338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예</w:t>
            </w:r>
          </w:p>
        </w:tc>
        <w:tc>
          <w:tcPr>
            <w:tcW w:type="dxa" w:w="417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먼저 들을 점</w:t>
            </w:r>
          </w:p>
        </w:tc>
      </w:tr>
      <w:tr>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어쿠스틱 중심</w:t>
            </w:r>
          </w:p>
        </w:tc>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피아노와 어쿠스틱 기타</w:t>
            </w:r>
          </w:p>
        </w:tc>
        <w:tc>
          <w:tcPr>
            <w:tcW w:type="dxa" w:w="41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현과 몸통의 울림, 연주의 작은 변화</w:t>
            </w:r>
          </w:p>
        </w:tc>
      </w:tr>
      <w:tr>
        <w:tc>
          <w:tcPr>
            <w:tcW w:type="dxa" w:w="237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일렉트로닉 중심</w:t>
            </w:r>
          </w:p>
        </w:tc>
        <w:tc>
          <w:tcPr>
            <w:tcW w:type="dxa" w:w="33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신스 패드와 전자 드럼</w:t>
            </w:r>
          </w:p>
        </w:tc>
        <w:tc>
          <w:tcPr>
            <w:tcW w:type="dxa" w:w="417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가공된 지속음과 반복 패턴</w:t>
            </w:r>
          </w:p>
        </w:tc>
      </w:tr>
      <w:tr>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혼합</w:t>
            </w:r>
          </w:p>
        </w:tc>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피아노 멜로디와 신스 배경</w:t>
            </w:r>
          </w:p>
        </w:tc>
        <w:tc>
          <w:tcPr>
            <w:tcW w:type="dxa" w:w="41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각 소리가 맡은 역할과 섞이는 방식</w:t>
            </w:r>
          </w:p>
        </w:tc>
      </w:tr>
    </w:tbl>
    <w:p>
      <w:r/>
    </w:p>
    <w:p>
      <w:r>
        <w:t>“어쿠스틱 = 옛 음악”, “전자 = 빠른 음악”은 아니다. 제작 방식이나 질감과 BPM, 장르는 서로 다른 요소다.</w:t>
      </w:r>
    </w:p>
    <w:p>
      <w:pPr>
        <w:pStyle w:val="Heading1"/>
        <w:pageBreakBefore/>
      </w:pPr>
      <w:r>
        <w:t>12  악기에 따라 달라지는 음악의 분위기</w:t>
      </w:r>
    </w:p>
    <w:p>
      <w:r>
        <w:t>같은 가락을 연주해도 악기의 음 시작, 지속, 음역, 연주 방법이 달라지면 인상이 바뀐다. 피아노는 음을 치고 자연스럽게 줄어드는 느낌, 일렉트릭 기타는 길게 끌거나 거칠게 치는 느낌, 신스는 음색이 계속 변하는 느낌, 현악기군은 여러 음이 길게 이어지는 느낌을 만들 수 있다. 어느 악기가 무조건 밝거나 슬프다고 단정하지 않는다.</w:t>
      </w:r>
    </w:p>
    <w:tbl>
      <w:tblPr>
        <w:tblW w:type="auto" w:w="0"/>
        <w:jc w:val="center"/>
        <w:tblLayout w:type="fixed"/>
        <w:tblLook w:firstColumn="1" w:firstRow="1" w:lastColumn="0" w:lastRow="0" w:noHBand="0" w:noVBand="1" w:val="04A0"/>
      </w:tblPr>
      <w:tblGrid>
        <w:gridCol w:w="3312"/>
        <w:gridCol w:w="3312"/>
        <w:gridCol w:w="3312"/>
      </w:tblGrid>
      <w:tr>
        <w:tc>
          <w:tcPr>
            <w:tcW w:type="dxa" w:w="266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바꾼 악기</w:t>
            </w:r>
          </w:p>
        </w:tc>
        <w:tc>
          <w:tcPr>
            <w:tcW w:type="dxa" w:w="439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듣고 확인할 변화</w:t>
            </w:r>
          </w:p>
        </w:tc>
        <w:tc>
          <w:tcPr>
            <w:tcW w:type="dxa" w:w="288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가능한 인상 예</w:t>
            </w:r>
          </w:p>
        </w:tc>
      </w:tr>
      <w:tr>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Piano 중심</w:t>
            </w:r>
          </w:p>
        </w:tc>
        <w:tc>
          <w:tcPr>
            <w:tcW w:type="dxa" w:w="43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건반 소리가 가락을 또렷하게 이끄는가</w:t>
            </w:r>
          </w:p>
        </w:tc>
        <w:tc>
          <w:tcPr>
            <w:tcW w:type="dxa" w:w="28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친밀하고 담백한 인상</w:t>
            </w:r>
          </w:p>
        </w:tc>
      </w:tr>
      <w:tr>
        <w:tc>
          <w:tcPr>
            <w:tcW w:type="dxa" w:w="266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Electric Guitar 중심</w:t>
            </w:r>
          </w:p>
        </w:tc>
        <w:tc>
          <w:tcPr>
            <w:tcW w:type="dxa" w:w="43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길게 끄는 음이나 강한 리프가 앞에 오는가</w:t>
            </w:r>
          </w:p>
        </w:tc>
        <w:tc>
          <w:tcPr>
            <w:tcW w:type="dxa" w:w="288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강렬하거나 날카로운 인상</w:t>
            </w:r>
          </w:p>
        </w:tc>
      </w:tr>
      <w:tr>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Synth 중심</w:t>
            </w:r>
          </w:p>
        </w:tc>
        <w:tc>
          <w:tcPr>
            <w:tcW w:type="dxa" w:w="43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전자음의 지속과 변화가 중심인가</w:t>
            </w:r>
          </w:p>
        </w:tc>
        <w:tc>
          <w:tcPr>
            <w:tcW w:type="dxa" w:w="28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몽환적이거나 미래적인 인상</w:t>
            </w:r>
          </w:p>
        </w:tc>
      </w:tr>
      <w:tr>
        <w:tc>
          <w:tcPr>
            <w:tcW w:type="dxa" w:w="266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Strings 중심</w:t>
            </w:r>
          </w:p>
        </w:tc>
        <w:tc>
          <w:tcPr>
            <w:tcW w:type="dxa" w:w="43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겹친 현악기 소리가 가락을 이끄는가</w:t>
            </w:r>
          </w:p>
        </w:tc>
        <w:tc>
          <w:tcPr>
            <w:tcW w:type="dxa" w:w="288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넓고 극적인 인상</w:t>
            </w:r>
          </w:p>
        </w:tc>
      </w:tr>
    </w:tbl>
    <w:p>
      <w:r/>
    </w:p>
    <w:p>
      <w:r>
        <w:t>이 표의 인상은 예시일 뿐 정답이 아니다. 빠르기, 조성, 화음, 드럼, 음량이 함께 바뀌면 그 차이도 기록해야 악기 변화만의 효과를 따져 볼 수 있다.</w:t>
      </w:r>
    </w:p>
    <w:p>
      <w:pPr>
        <w:pStyle w:val="Heading1"/>
      </w:pPr>
      <w:r>
        <w:t>주인공 악기와 보조 악기</w:t>
      </w:r>
    </w:p>
    <w:p>
      <w:r>
        <w:t>주인공 악기 Lead instrument는 가장 먼저 귀에 들어오며 가락이나 특징적인 리프를 이끄는 악기다. 보조 악기는 코드, 저음, 박, 긴 배경음을 채워 주는 경우가 많다. 음량이 크다고 무조건 주인공은 아니다. 후렴에서 피아노 대신 기타가 가락을 맡는 것처럼 한 곡 안에서도 역할이 바뀐다.</w:t>
      </w:r>
    </w:p>
    <w:p>
      <w:r>
        <w:t>듣기 순서  |  ① 흥얼거리는 가락을 찾는다. ② 그 가락을 맡는 악기를 추측한다. ③ 뒤에서 화음, 저음, 박을 맡는 소리를 찾는다. ④ 곡 중간에 역할이 바뀌었는지 확인한다.</w:t>
      </w:r>
    </w:p>
    <w:p>
      <w:pPr>
        <w:pStyle w:val="Heading1"/>
        <w:pageBreakBefore/>
      </w:pPr>
      <w:r>
        <w:t>실습 1  악기 소리 맞히기</w:t>
      </w:r>
    </w:p>
    <w:p>
      <w:r>
        <w:t>강사는 앞서 배운 아홉 악기를 각각 5~10초씩 들려준다. 첫 번째 재생에는 이름을 가리고, 두 번째 재생에는 “시작 소리, 지속, 음역, 역할”을 기록한다. 비슷한 소리는 정답을 맞히는 것보다 들은 근거를 말하는 데 초점을 둔다.</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79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번호</w:t>
            </w:r>
          </w:p>
        </w:tc>
        <w:tc>
          <w:tcPr>
            <w:tcW w:type="dxa" w:w="266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내가 추측한 악기</w:t>
            </w:r>
          </w:p>
        </w:tc>
        <w:tc>
          <w:tcPr>
            <w:tcW w:type="dxa" w:w="374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들린 소리의 단서</w:t>
            </w:r>
          </w:p>
        </w:tc>
        <w:tc>
          <w:tcPr>
            <w:tcW w:type="dxa" w:w="273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정답과 달랐던 점</w:t>
            </w:r>
          </w:p>
        </w:tc>
      </w:tr>
      <w:tr>
        <w:tc>
          <w:tcPr>
            <w:tcW w:type="dxa" w:w="7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w:t>
            </w:r>
          </w:p>
        </w:tc>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37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73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7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2</w:t>
            </w:r>
          </w:p>
        </w:tc>
        <w:tc>
          <w:tcPr>
            <w:tcW w:type="dxa" w:w="266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374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73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7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3</w:t>
            </w:r>
          </w:p>
        </w:tc>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37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73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7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4</w:t>
            </w:r>
          </w:p>
        </w:tc>
        <w:tc>
          <w:tcPr>
            <w:tcW w:type="dxa" w:w="266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374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73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7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5</w:t>
            </w:r>
          </w:p>
        </w:tc>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37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73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7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6</w:t>
            </w:r>
          </w:p>
        </w:tc>
        <w:tc>
          <w:tcPr>
            <w:tcW w:type="dxa" w:w="266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374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73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7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7</w:t>
            </w:r>
          </w:p>
        </w:tc>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37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73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7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8</w:t>
            </w:r>
          </w:p>
        </w:tc>
        <w:tc>
          <w:tcPr>
            <w:tcW w:type="dxa" w:w="266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374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73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7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9</w:t>
            </w:r>
          </w:p>
        </w:tc>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37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73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bl>
    <w:p>
      <w:r/>
    </w:p>
    <w:p>
      <w:r>
        <w:t>가장 헷갈린 두 소리  |  ____________________ 와 ____________________</w:t>
      </w:r>
    </w:p>
    <w:p>
      <w:r>
        <w:t>다음에 구분할 단서  |  ____________________________________________________________</w:t>
      </w:r>
    </w:p>
    <w:p>
      <w:pPr>
        <w:pStyle w:val="Heading1"/>
      </w:pPr>
      <w:r>
        <w:t>강사용 재생 순서와 답안</w:t>
      </w:r>
    </w:p>
    <w:p>
      <w:r>
        <w:t>예시 순서: 1 Piano, 2 Acoustic Guitar, 3 Electric Guitar, 4 Bass, 5 Drums, 6 Strings, 7 Brass, 8 Synthesizer, 9 Percussion. 가능하면 한 악기만 연주하는 음원을 사용한다. 가상 악기의 소리가 실제 악기와 비슷할 수 있으니 정답 공개 때 음원에 사용된 악기 정보도 함께 제시한다.</w:t>
      </w:r>
    </w:p>
    <w:p>
      <w:pPr>
        <w:pStyle w:val="Heading1"/>
        <w:pageBreakBefore/>
      </w:pPr>
      <w:r>
        <w:t>실습 2  주인공 악기 바꾸기</w:t>
      </w:r>
    </w:p>
    <w:p>
      <w:r>
        <w:t>장르, 빠르기, 보컬 유무, 멜로디의 특징을 같은 문장으로 두고 앞에 설 악기만 바꾸어 네 결과를 만든다. 새로 생성한 음악은 멜로디와 화음까지 달라질 수 있으므로 “악기만 정확히 바뀐 실험”이라고 단정하지 않는다. 생성 횟수가 제한되면 네 조가 한 버전씩 만들고 강사가 결과를 모아 함께 듣는다.</w:t>
      </w:r>
    </w:p>
    <w:p>
      <w:r>
        <w:t>공통 조건  |  instrumental pop, around 95 BPM, short repeating melody, simple drums and bass, no vocals</w:t>
      </w:r>
    </w:p>
    <w:tbl>
      <w:tblPr>
        <w:tblW w:type="auto" w:w="0"/>
        <w:jc w:val="center"/>
        <w:tblLayout w:type="fixed"/>
        <w:tblLook w:firstColumn="1" w:firstRow="1" w:lastColumn="0" w:lastRow="0" w:noHBand="0" w:noVBand="1" w:val="04A0"/>
      </w:tblPr>
      <w:tblGrid>
        <w:gridCol w:w="3312"/>
        <w:gridCol w:w="3312"/>
        <w:gridCol w:w="3312"/>
      </w:tblGrid>
      <w:tr>
        <w:tc>
          <w:tcPr>
            <w:tcW w:type="dxa" w:w="122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버전</w:t>
            </w:r>
          </w:p>
        </w:tc>
        <w:tc>
          <w:tcPr>
            <w:tcW w:type="dxa" w:w="410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추가할 요청</w:t>
            </w:r>
          </w:p>
        </w:tc>
        <w:tc>
          <w:tcPr>
            <w:tcW w:type="dxa" w:w="460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곡에서 확인할 것</w:t>
            </w:r>
          </w:p>
        </w:tc>
      </w:tr>
      <w:tr>
        <w:tc>
          <w:tcPr>
            <w:tcW w:type="dxa" w:w="122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A</w:t>
            </w:r>
          </w:p>
        </w:tc>
        <w:tc>
          <w:tcPr>
            <w:tcW w:type="dxa" w:w="41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piano leads the melody</w:t>
            </w:r>
          </w:p>
        </w:tc>
        <w:tc>
          <w:tcPr>
            <w:tcW w:type="dxa" w:w="46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피아노가 실제로 앞에서 가락을 이끄는가</w:t>
            </w:r>
          </w:p>
        </w:tc>
      </w:tr>
      <w:tr>
        <w:tc>
          <w:tcPr>
            <w:tcW w:type="dxa" w:w="122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B</w:t>
            </w:r>
          </w:p>
        </w:tc>
        <w:tc>
          <w:tcPr>
            <w:tcW w:type="dxa" w:w="410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electric guitar leads the melody</w:t>
            </w:r>
          </w:p>
        </w:tc>
        <w:tc>
          <w:tcPr>
            <w:tcW w:type="dxa" w:w="460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기타가 가락 또는 리프의 주인공인가</w:t>
            </w:r>
          </w:p>
        </w:tc>
      </w:tr>
      <w:tr>
        <w:tc>
          <w:tcPr>
            <w:tcW w:type="dxa" w:w="122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C</w:t>
            </w:r>
          </w:p>
        </w:tc>
        <w:tc>
          <w:tcPr>
            <w:tcW w:type="dxa" w:w="41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synth leads the melody</w:t>
            </w:r>
          </w:p>
        </w:tc>
        <w:tc>
          <w:tcPr>
            <w:tcW w:type="dxa" w:w="46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신스가 가락을 맡고 배경과 구별되는가</w:t>
            </w:r>
          </w:p>
        </w:tc>
      </w:tr>
      <w:tr>
        <w:tc>
          <w:tcPr>
            <w:tcW w:type="dxa" w:w="122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D</w:t>
            </w:r>
          </w:p>
        </w:tc>
        <w:tc>
          <w:tcPr>
            <w:tcW w:type="dxa" w:w="410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strings lead the melody</w:t>
            </w:r>
          </w:p>
        </w:tc>
        <w:tc>
          <w:tcPr>
            <w:tcW w:type="dxa" w:w="460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현악기군이 가락을 맡는가</w:t>
            </w:r>
          </w:p>
        </w:tc>
      </w:tr>
    </w:tbl>
    <w:p>
      <w:r/>
    </w:p>
    <w:p>
      <w:r>
        <w:t>입력 예  |  “Instrumental pop, around 95 BPM, short repeating melody, simple drums and bass, no vocals. Piano leads the melody.”</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23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비교할 것</w:t>
            </w:r>
          </w:p>
        </w:tc>
        <w:tc>
          <w:tcPr>
            <w:tcW w:type="dxa" w:w="1915"/>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A Piano</w:t>
            </w:r>
          </w:p>
        </w:tc>
        <w:tc>
          <w:tcPr>
            <w:tcW w:type="dxa" w:w="1915"/>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B Guitar</w:t>
            </w:r>
          </w:p>
        </w:tc>
        <w:tc>
          <w:tcPr>
            <w:tcW w:type="dxa" w:w="1915"/>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C Synth</w:t>
            </w:r>
          </w:p>
        </w:tc>
        <w:tc>
          <w:tcPr>
            <w:tcW w:type="dxa" w:w="195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D Strings</w:t>
            </w:r>
          </w:p>
        </w:tc>
      </w:tr>
      <w:tr>
        <w:tc>
          <w:tcPr>
            <w:tcW w:type="dxa" w:w="22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가장 앞에 들린 악기</w:t>
            </w:r>
          </w:p>
        </w:tc>
        <w:tc>
          <w:tcPr>
            <w:tcW w:type="dxa" w:w="1915"/>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1915"/>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1915"/>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195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223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그 악기가 맡은 역할</w:t>
            </w:r>
          </w:p>
        </w:tc>
        <w:tc>
          <w:tcPr>
            <w:tcW w:type="dxa" w:w="1915"/>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1915"/>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1915"/>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195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22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떠오른 분위기</w:t>
            </w:r>
          </w:p>
        </w:tc>
        <w:tc>
          <w:tcPr>
            <w:tcW w:type="dxa" w:w="1915"/>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1915"/>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1915"/>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195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223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함께 바뀐 다른 요소</w:t>
            </w:r>
          </w:p>
        </w:tc>
        <w:tc>
          <w:tcPr>
            <w:tcW w:type="dxa" w:w="1915"/>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1915"/>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1915"/>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195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bl>
    <w:p>
      <w:r/>
    </w:p>
    <w:p>
      <w:r>
        <w:t>인상이 가장 크게 달라진 두 버전  |  ________ 와 ________</w:t>
      </w:r>
    </w:p>
    <w:p>
      <w:r>
        <w:t>어떤 소리가 그렇게 만들었나  |  ____________________________________________________</w:t>
      </w:r>
    </w:p>
    <w:p>
      <w:pPr>
        <w:pStyle w:val="Heading1"/>
        <w:pageBreakBefore/>
      </w:pPr>
      <w:r>
        <w:t>AI에게 악기의 역할까지 전달하기</w:t>
      </w:r>
    </w:p>
    <w:p>
      <w:r>
        <w:t>악기 이름만 나열하면 모든 악기가 앞에 나오거나 원하는 악기가 묻힐 수 있다. “누가 가락을 이끌고, 누가 코드를 받치고, 누가 박을 유지하는가”를 짧게 나누어 적는다. AI가 모두 지키는 것은 아니므로 생성 뒤 실제 소리를 듣고 다시 수정한다.</w:t>
      </w:r>
    </w:p>
    <w:tbl>
      <w:tblPr>
        <w:tblW w:type="auto" w:w="0"/>
        <w:jc w:val="center"/>
        <w:tblLayout w:type="fixed"/>
        <w:tblLook w:firstColumn="1" w:firstRow="1" w:lastColumn="0" w:lastRow="0" w:noHBand="0" w:noVBand="1" w:val="04A0"/>
      </w:tblPr>
      <w:tblGrid>
        <w:gridCol w:w="4968"/>
        <w:gridCol w:w="4968"/>
      </w:tblGrid>
      <w:tr>
        <w:tc>
          <w:tcPr>
            <w:tcW w:type="dxa" w:w="295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막연한 요청</w:t>
            </w:r>
          </w:p>
        </w:tc>
        <w:tc>
          <w:tcPr>
            <w:tcW w:type="dxa" w:w="698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역할을 나눈 요청</w:t>
            </w:r>
          </w:p>
        </w:tc>
      </w:tr>
      <w:tr>
        <w:tc>
          <w:tcPr>
            <w:tcW w:type="dxa" w:w="29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피아노와 기타 음악</w:t>
            </w:r>
          </w:p>
        </w:tc>
        <w:tc>
          <w:tcPr>
            <w:tcW w:type="dxa" w:w="69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피아노가 짧은 멜로디를 이끌고 어쿠스틱 기타는 조용한 코드 반주</w:t>
            </w:r>
          </w:p>
        </w:tc>
      </w:tr>
      <w:tr>
        <w:tc>
          <w:tcPr>
            <w:tcW w:type="dxa" w:w="295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웅장한 현악기</w:t>
            </w:r>
          </w:p>
        </w:tc>
        <w:tc>
          <w:tcPr>
            <w:tcW w:type="dxa" w:w="69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현악기군이 후렴의 가락을 이끌고 베이스와 드럼은 단순하게 받침</w:t>
            </w:r>
          </w:p>
        </w:tc>
      </w:tr>
      <w:tr>
        <w:tc>
          <w:tcPr>
            <w:tcW w:type="dxa" w:w="29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신나는 전자 음악</w:t>
            </w:r>
          </w:p>
        </w:tc>
        <w:tc>
          <w:tcPr>
            <w:tcW w:type="dxa" w:w="69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신스가 반복 가락을 맡고 전자 드럼이 일정한 박을 유지</w:t>
            </w:r>
          </w:p>
        </w:tc>
      </w:tr>
    </w:tbl>
    <w:p>
      <w:r/>
    </w:p>
    <w:p>
      <w:pPr>
        <w:pStyle w:val="Heading1"/>
      </w:pPr>
      <w:r>
        <w:t>한 번 더 고쳐 보기</w:t>
      </w:r>
    </w:p>
    <w:p>
      <w:r>
        <w:t>실습 2에서 주인공 악기가 묻힌 버전 하나를 골라 요청을 더 분명히 한다. “피아노는 가락, 기타는 조용한 반주, 신스는 제외”처럼 역할과 우선순위를 적는다. 새로 생성한 뒤 이전 결과와 다른 점을 듣는다.</w:t>
      </w:r>
    </w:p>
    <w:p>
      <w:r>
        <w:t>선택한 버전  |  ________   가장 아쉬운 점  |  ______________________________________</w:t>
      </w:r>
    </w:p>
    <w:p>
      <w:r>
        <w:t>수정 문장  |  ____________________________________________________________________</w:t>
      </w:r>
    </w:p>
    <w:p>
      <w:r>
        <w:t>다시 들은 결과  |  ______________________________________________________________</w:t>
      </w:r>
    </w:p>
    <w:p>
      <w:pPr>
        <w:pStyle w:val="Heading1"/>
      </w:pPr>
      <w:r>
        <w:t>내 음악 설명 문장</w:t>
      </w:r>
    </w:p>
    <w:p>
      <w:r>
        <w:t>장르와 BPM + 주인공 악기의 역할 + 보조 악기의 역할 + 원하는 인상으로 한 문장을 쓴다.</w:t>
      </w:r>
    </w:p>
    <w:p>
      <w:r>
        <w:t>예  |  “약 90 BPM의 잔잔한 Pop 연주곡. 어쿠스틱 기타가 짧은 멜로디를 이끌고 피아노는 부드러운 코드로 받친다. 베이스와 드럼은 과하지 않게.”</w:t>
      </w:r>
    </w:p>
    <w:p>
      <w:r>
        <w:t>내 문장  |  ____________________________________________________________________</w:t>
      </w:r>
    </w:p>
    <w:p>
      <w:r>
        <w:t>____________________________________________________________________________</w:t>
      </w:r>
    </w:p>
    <w:p>
      <w:pPr>
        <w:pStyle w:val="Heading1"/>
        <w:pageBreakBefore/>
      </w:pPr>
      <w:r>
        <w:t>정리와 확인 문제</w:t>
      </w:r>
    </w:p>
    <w:p>
      <w:r>
        <w:t>1. 피아노와 어쿠스틱 기타가 모두 코드를 연주할 때도 소리가 다른 이유는?</w:t>
      </w:r>
    </w:p>
    <w:p>
      <w:r>
        <w:t>____________________________________________________________________________</w:t>
      </w:r>
    </w:p>
    <w:p>
      <w:r>
        <w:t>2. Bass와 Drums가 곡에서 자주 맡는 역할을 각각 쓰라.</w:t>
      </w:r>
    </w:p>
    <w:p>
      <w:r>
        <w:t>____________________________________________________________________________</w:t>
      </w:r>
    </w:p>
    <w:p>
      <w:r>
        <w:t>3. Drums와 Percussion을 이 수업의 듣기 활동에서는 어떻게 구분하는가?</w:t>
      </w:r>
    </w:p>
    <w:p>
      <w:r>
        <w:t>____________________________________________________________________________</w:t>
      </w:r>
    </w:p>
    <w:p>
      <w:r>
        <w:t>4. Acoustic과 Electronic이 반드시 둘 중 하나로만 나뉘지 않는 이유는?</w:t>
      </w:r>
    </w:p>
    <w:p>
      <w:r>
        <w:t>____________________________________________________________________________</w:t>
      </w:r>
    </w:p>
    <w:p>
      <w:r>
        <w:t>5. “기타, 피아노, 신스 넣어 줘”를 주인공과 보조 악기의 역할을 넣어 고쳐 쓰라.</w:t>
      </w:r>
    </w:p>
    <w:p>
      <w:r>
        <w:t>____________________________________________________________________________</w:t>
      </w:r>
    </w:p>
    <w:p>
      <w:pPr>
        <w:pStyle w:val="Heading1"/>
      </w:pPr>
      <w:r>
        <w:t>강사용 예시 답안</w:t>
      </w:r>
    </w:p>
    <w:p>
      <w:r>
        <w:t>1. 악기의 발음, 울림, 지속, 연주 방법이 다르기 때문이다. 2. 베이스는 낮은 음과 그루브를, 드럼은 박과 리듬을 자주 맡는다. 3. 드럼 키트의 기본 비트와 그 위에 더하는 셰이커·탬버린 등의 리듬 장식을 듣기 편하게 구분한다. 4. 어쿠스틱 악기를 전자적으로 녹음·가공하거나 전자 악기가 어쿠스틱 소리를 흉내 낼 수 있다. 5. 예: “어쿠스틱 기타가 가락을 이끌고 피아노는 조용한 코드, 신스는 낮게 깔리는 배경을 맡아 줘.”</w:t>
      </w:r>
    </w:p>
    <w:p>
      <w:r>
        <w:t>참고  |  Yamaha Musical Instrument Guide; Berklee Online, Arranging for Songwriters Instrumentation and Production in Songwriting; Composing and Producing Electronic Music 2. 악기별 인상은 듣기 출발점으로 제시했으며 고정된 공식이 아니다.</w:t>
      </w:r>
    </w:p>
    <w:p>
      <w:r>
        <w:t>다음 시간 연결  |  같은 피아노라도 따뜻하거나 날카롭게 들릴 수 있다. 다음 Class에서는 음색 Tone과 Timbre를 다룬다.</w:t>
      </w:r>
    </w:p>
    <w:sectPr w:rsidR="00FC693F" w:rsidRPr="0006063C" w:rsidSect="00034616">
      <w:footerReference w:type="default" r:id="rId9"/>
      <w:pgSz w:w="12240" w:h="15840"/>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PART 2  악기와 사운드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Noto Sans KR Thin" w:hAnsi="Noto Sans KR Thin" w:eastAsia="Noto Sans KR Thi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Noto Sans KR Thin" w:hAnsi="Noto Sans KR Thin" w:eastAsia="Noto Sans KR Thi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KR Thin" w:hAnsi="Noto Sans KR Thin" w:eastAsia="Noto Sans KR Thi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KR Thin" w:hAnsi="Noto Sans KR Thin" w:eastAsia="Noto Sans KR Thi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