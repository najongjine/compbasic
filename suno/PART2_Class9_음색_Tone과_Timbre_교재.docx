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음색 Tone과 Timbre</w:t>
      </w:r>
    </w:p>
    <w:p>
      <w:r>
        <w:t>Class 9  |  학습자용 교재와 실습지</w:t>
      </w:r>
    </w:p>
    <w:p>
      <w:r>
        <w:t>지난 시간에는 어떤 악기가 앞에서 연주하는지 들었다. 이번에는 같은 피아노라도 어떤 소리로 연주하는지 설명한다. 밝다, 따뜻하다, 거칠다 같은 말을 듣기 단서와 연결하고, 한 악기의 음색 표현만 바꾸어 AI 음악 생성 결과를 비교한다.</w:t>
      </w:r>
    </w:p>
    <w:p>
      <w:pPr>
        <w:pStyle w:val="Heading1"/>
      </w:pPr>
      <w:r>
        <w:t>오늘 할 수 있게 되는 것</w:t>
      </w:r>
    </w:p>
    <w:p>
      <w:pPr>
        <w:pStyle w:val="ListBullet"/>
      </w:pPr>
      <w:r>
        <w:t>음높이, 음량, 빠르기와 음색을 구분해 말할 수 있다.</w:t>
      </w:r>
    </w:p>
    <w:p>
      <w:pPr>
        <w:pStyle w:val="ListBullet"/>
      </w:pPr>
      <w:r>
        <w:t>밝음과 어두움, 따뜻함과 차가움, 깨끗함과 거침, 부드러움과 날카로움을 들은 근거와 함께 설명할 수 있다.</w:t>
      </w:r>
    </w:p>
    <w:p>
      <w:pPr>
        <w:pStyle w:val="ListBullet"/>
      </w:pPr>
      <w:r>
        <w:t>같은 악기의 음색 표현 네 가지를 사용해 결과를 만들고 비교할 수 있다.</w:t>
      </w:r>
    </w:p>
    <w:p>
      <w:pPr>
        <w:pStyle w:val="ListBullet"/>
      </w:pPr>
      <w:r>
        <w:t>원하는 소리가 나오지 않을 때 악기, 역할, 음색, 연주 방식을 넣어 요청을 고칠 수 있다.</w:t>
      </w:r>
    </w:p>
    <w:p>
      <w:pPr>
        <w:pStyle w:val="Heading1"/>
      </w:pPr>
      <w:r>
        <w:t>수업 흐름</w:t>
      </w:r>
    </w:p>
    <w:tbl>
      <w:tblPr>
        <w:tblW w:type="auto" w:w="0"/>
        <w:jc w:val="center"/>
        <w:tblLayout w:type="fixed"/>
        <w:tblLook w:firstColumn="1" w:firstRow="1" w:lastColumn="0" w:lastRow="0" w:noHBand="0" w:noVBand="1" w:val="04A0"/>
      </w:tblPr>
      <w:tblGrid>
        <w:gridCol w:w="3312"/>
        <w:gridCol w:w="3312"/>
        <w:gridCol w:w="3312"/>
      </w:tblGrid>
      <w:tr>
        <w:tc>
          <w:tcPr>
            <w:tcW w:type="dxa" w:w="16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6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음을 다른 소리로 듣고 말하기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Tone과 Timbre, 음색 표현과 듣기 단서</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35분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1</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짧은 음원 두 개씩 듣고 차이 기록하기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20분</w:t>
            </w:r>
          </w:p>
        </w:tc>
      </w:tr>
      <w:tr>
        <w:tc>
          <w:tcPr>
            <w:tcW w:type="dxa" w:w="16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2</w:t>
            </w:r>
          </w:p>
        </w:tc>
        <w:tc>
          <w:tcPr>
            <w:tcW w:type="dxa" w:w="66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악기의 음색 네 가지로 음악 만들기</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40분</w:t>
            </w:r>
          </w:p>
        </w:tc>
      </w:tr>
      <w:tr>
        <w:tc>
          <w:tcPr>
            <w:tcW w:type="dxa" w:w="16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요청 수정과 확인 문제</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15분</w:t>
            </w:r>
          </w:p>
        </w:tc>
      </w:tr>
    </w:tbl>
    <w:p>
      <w:r/>
    </w:p>
    <w:p>
      <w:r>
        <w:t>준비물  |  스피커 또는 이어폰, 강사가 준비한 짧은 비교 음원, 필기 도구, AI 음악 생성 도구. 생성 횟수가 부족하면 네 조가 한 버전씩 맡아 결과를 모은다.</w:t>
      </w:r>
    </w:p>
    <w:p>
      <w:pPr>
        <w:pStyle w:val="Heading1"/>
        <w:pageBreakBefore/>
      </w:pPr>
      <w:r>
        <w:t>시작 질문</w:t>
      </w:r>
    </w:p>
    <w:p>
      <w:r>
        <w:t>피아노로 같은 높이의 음을 쳐도 가볍게 건반을 누를 때와 세게 누를 때 무엇이 달라질까?</w:t>
      </w:r>
    </w:p>
    <w:p>
      <w:r>
        <w:t>내 생각  |  ____________________________________________________________________</w:t>
      </w:r>
    </w:p>
    <w:p>
      <w:pPr>
        <w:pStyle w:val="Heading1"/>
      </w:pPr>
      <w:r>
        <w:t>1  같은 음인데도 다르게 들리는 이유</w:t>
      </w:r>
    </w:p>
    <w:p>
      <w:r>
        <w:t>같은 높이의 음이라도 피아노, 기타, 목소리는 서로 구분된다. 소리가 시작하고 사라지는 방식, 기본음과 함께 섞여 들리는 성분, 연주 방법이 다르기 때문이다. 같은 피아노도 강하게 치거나, 건반의 높은 영역을 쓰거나, 효과를 더하면 다른 인상을 낼 수 있다.</w:t>
      </w:r>
    </w:p>
    <w:tbl>
      <w:tblPr>
        <w:tblW w:type="auto" w:w="0"/>
        <w:jc w:val="center"/>
        <w:tblLayout w:type="fixed"/>
        <w:tblLook w:firstColumn="1" w:firstRow="1" w:lastColumn="0" w:lastRow="0" w:noHBand="0" w:noVBand="1" w:val="04A0"/>
      </w:tblPr>
      <w:tblGrid>
        <w:gridCol w:w="3312"/>
        <w:gridCol w:w="3312"/>
        <w:gridCol w:w="3312"/>
      </w:tblGrid>
      <w:tr>
        <w:tc>
          <w:tcPr>
            <w:tcW w:type="dxa" w:w="20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구분할 것</w:t>
            </w:r>
          </w:p>
        </w:tc>
        <w:tc>
          <w:tcPr>
            <w:tcW w:type="dxa" w:w="38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묻는 질문</w:t>
            </w:r>
          </w:p>
        </w:tc>
        <w:tc>
          <w:tcPr>
            <w:tcW w:type="dxa" w:w="410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예</w:t>
            </w:r>
          </w:p>
        </w:tc>
      </w:tr>
      <w:tr>
        <w:tc>
          <w:tcPr>
            <w:tcW w:type="dxa" w:w="20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음높이 Pitch</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음이 높나 낮나?</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높은 도와 낮은 도</w:t>
            </w:r>
          </w:p>
        </w:tc>
      </w:tr>
      <w:tr>
        <w:tc>
          <w:tcPr>
            <w:tcW w:type="dxa" w:w="20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음량 Loudness</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소리가 크나 작나?</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큰 소리와 작은 소리</w:t>
            </w:r>
          </w:p>
        </w:tc>
      </w:tr>
      <w:tr>
        <w:tc>
          <w:tcPr>
            <w:tcW w:type="dxa" w:w="20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빠르기 Tempo</w:t>
            </w:r>
          </w:p>
        </w:tc>
        <w:tc>
          <w:tcPr>
            <w:tcW w:type="dxa" w:w="38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박이 얼마나 빨리 진행하나?</w:t>
            </w:r>
          </w:p>
        </w:tc>
        <w:tc>
          <w:tcPr>
            <w:tcW w:type="dxa" w:w="410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느린 곡과 빠른 곡</w:t>
            </w:r>
          </w:p>
        </w:tc>
      </w:tr>
      <w:tr>
        <w:tc>
          <w:tcPr>
            <w:tcW w:type="dxa" w:w="20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음색 Timbre</w:t>
            </w:r>
          </w:p>
        </w:tc>
        <w:tc>
          <w:tcPr>
            <w:tcW w:type="dxa" w:w="38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그 음이 어떤 성질로 들리나?</w:t>
            </w:r>
          </w:p>
        </w:tc>
        <w:tc>
          <w:tcPr>
            <w:tcW w:type="dxa" w:w="410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같은 도를 연주한 피아노와 기타</w:t>
            </w:r>
          </w:p>
        </w:tc>
      </w:tr>
    </w:tbl>
    <w:p>
      <w:r/>
    </w:p>
    <w:p>
      <w:r>
        <w:t>한 요소를 바꾸면 다른 요소도 함께 변할 수 있다. 높은 건반을 치면 피아노가 더 밝게 느껴질 수 있지만, 이는 음역의 변화이기도 하다. 비교할 때 무엇을 같게 두었는지 확인한다.</w:t>
      </w:r>
    </w:p>
    <w:p>
      <w:pPr>
        <w:pStyle w:val="Heading1"/>
      </w:pPr>
      <w:r>
        <w:t>Tone과 Timbre라는 말</w:t>
      </w:r>
    </w:p>
    <w:p>
      <w:r>
        <w:t>Timbre는 같은 음높이와 비슷한 음량에서도 소리를 구별하게 하는 음의 성질, 즉 음색을 가리킨다. Tone은 맥락에 따라 한 음, 악기의 소리, 소리의 인상 등을 뜻한다. “warm piano tone”에서는 피아노 소리의 성격을 말한다. 이 수업에서는 Tone을 넓은 소리 인상, Timbre를 음색의 구별되는 성질로 이해하되 두 단어가 항상 엄격히 갈린다고 외우지 않는다.</w:t>
      </w:r>
    </w:p>
    <w:p>
      <w:pPr>
        <w:pStyle w:val="Heading1"/>
        <w:pageBreakBefore/>
      </w:pPr>
      <w:r>
        <w:t>2  소리의 시작과 지속을 듣기</w:t>
      </w:r>
    </w:p>
    <w:p>
      <w:r>
        <w:t>소리의 첫 순간을 Attack이라고 부른다. 피아노 건반을 칠 때의 또렷한 시작, 현악기를 활로 천천히 켤 때의 완만한 시작을 비교해 보자. 소리가 이어지고 줄어드는 모습도 인상을 바꾼다. 처음 1초와 그 뒤 2초를 따로 들으면 묘사할 말이 더 잘 나온다.</w:t>
      </w:r>
    </w:p>
    <w:tbl>
      <w:tblPr>
        <w:tblW w:type="auto" w:w="0"/>
        <w:jc w:val="center"/>
        <w:tblLayout w:type="fixed"/>
        <w:tblLook w:firstColumn="1" w:firstRow="1" w:lastColumn="0" w:lastRow="0" w:noHBand="0" w:noVBand="1" w:val="04A0"/>
      </w:tblPr>
      <w:tblGrid>
        <w:gridCol w:w="3312"/>
        <w:gridCol w:w="3312"/>
        <w:gridCol w:w="3312"/>
      </w:tblGrid>
      <w:tr>
        <w:tc>
          <w:tcPr>
            <w:tcW w:type="dxa" w:w="18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듣는 지점</w:t>
            </w:r>
          </w:p>
        </w:tc>
        <w:tc>
          <w:tcPr>
            <w:tcW w:type="dxa" w:w="460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스스로 물어볼 질문</w:t>
            </w:r>
          </w:p>
        </w:tc>
        <w:tc>
          <w:tcPr>
            <w:tcW w:type="dxa" w:w="34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기록 예</w:t>
            </w:r>
          </w:p>
        </w:tc>
      </w:tr>
      <w:t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시작</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툭 튀어나오는가, 천천히 나타나는가?</w:t>
            </w:r>
          </w:p>
        </w:tc>
        <w:tc>
          <w:tcPr>
            <w:tcW w:type="dxa" w:w="34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또렷한 타격, 완만한 시작</w:t>
            </w:r>
          </w:p>
        </w:tc>
      </w:tr>
      <w:tr>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이어짐</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짧게 사라지는가, 길게 남는가?</w:t>
            </w:r>
          </w:p>
        </w:tc>
        <w:tc>
          <w:tcPr>
            <w:tcW w:type="dxa" w:w="34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짧은 울림, 긴 지속음</w:t>
            </w:r>
          </w:p>
        </w:tc>
      </w:tr>
      <w:t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소리의 결</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매끈한가, 갈라지거나 잡음이 섞이나?</w:t>
            </w:r>
          </w:p>
        </w:tc>
        <w:tc>
          <w:tcPr>
            <w:tcW w:type="dxa" w:w="34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맑은 소리, 거친 소리</w:t>
            </w:r>
          </w:p>
        </w:tc>
      </w:tr>
      <w:tr>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음역</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높은 소리와 낮은 소리 중 무엇이 두드러지나?</w:t>
            </w:r>
          </w:p>
        </w:tc>
        <w:tc>
          <w:tcPr>
            <w:tcW w:type="dxa" w:w="34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높은 가락, 낮은 반주</w:t>
            </w:r>
          </w:p>
        </w:tc>
      </w:tr>
    </w:tbl>
    <w:p>
      <w:r/>
    </w:p>
    <w:p>
      <w:r>
        <w:t>듣기 문장  |  “피아노가 높게 연주된다”에서 높다는 음역이다. “같은 높이의 피아노 소리가 더 맑고 선명하다”에서 맑고 선명하다는 음색에 관한 관찰이다.</w:t>
      </w:r>
    </w:p>
    <w:p>
      <w:pPr>
        <w:pStyle w:val="Heading1"/>
      </w:pPr>
      <w:r>
        <w:t>3  밝은 음색과 어두운 음색</w:t>
      </w:r>
    </w:p>
    <w:p>
      <w:r>
        <w:t>밝은 음색은 높은 소리 성분이 또렷하거나 소리의 시작이 선명하게 들릴 때 흔히 쓰는 표현이다. 어두운 음색은 높은 소리 성분이 덜 두드러지고 둥글거나 둔탁하게 들릴 때 쓰기도 한다. 여기서 밝고 어둡다는 곡의 장조와 단조를 뜻하지 않는다. 같은 단조 곡에도 반짝이는 밝은 피아노 소리를 넣을 수 있다.</w:t>
      </w:r>
    </w:p>
    <w:tbl>
      <w:tblPr>
        <w:tblW w:type="auto" w:w="0"/>
        <w:jc w:val="center"/>
        <w:tblLayout w:type="fixed"/>
        <w:tblLook w:firstColumn="1" w:firstRow="1" w:lastColumn="0" w:lastRow="0" w:noHBand="0" w:noVBand="1" w:val="04A0"/>
      </w:tblPr>
      <w:tblGrid>
        <w:gridCol w:w="3312"/>
        <w:gridCol w:w="3312"/>
        <w:gridCol w:w="3312"/>
      </w:tblGrid>
      <w:tr>
        <w:tc>
          <w:tcPr>
            <w:tcW w:type="dxa" w:w="19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표현</w:t>
            </w:r>
          </w:p>
        </w:tc>
        <w:tc>
          <w:tcPr>
            <w:tcW w:type="dxa" w:w="52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귀로 확인할 점</w:t>
            </w:r>
          </w:p>
        </w:tc>
        <w:tc>
          <w:tcPr>
            <w:tcW w:type="dxa" w:w="273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영어 요청 예</w:t>
            </w:r>
          </w:p>
        </w:tc>
      </w:tr>
      <w:t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밝은 음색</w:t>
            </w:r>
          </w:p>
        </w:tc>
        <w:tc>
          <w:tcPr>
            <w:tcW w:type="dxa" w:w="52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소리가 선명하게 튀고 고음 성분이 도드라지는가?</w:t>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bright piano tone</w:t>
            </w:r>
          </w:p>
        </w:tc>
      </w:tr>
      <w:tr>
        <w:tc>
          <w:tcPr>
            <w:tcW w:type="dxa" w:w="19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어두운 음색</w:t>
            </w:r>
          </w:p>
        </w:tc>
        <w:tc>
          <w:tcPr>
            <w:tcW w:type="dxa" w:w="52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둥글고 무게 있게 들리며 날카로운 성분이 적은가?</w:t>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dark piano tone</w:t>
            </w:r>
          </w:p>
        </w:tc>
      </w:tr>
    </w:tbl>
    <w:p>
      <w:r/>
    </w:p>
    <w:p>
      <w:r>
        <w:t>주의  |  악기의 높은 음역만 사용하면 “밝다”는 인상이 생길 수 있다. 밝은 음색을 비교할 때는 음역이 바뀌었는지도 기록한다.</w:t>
      </w:r>
    </w:p>
    <w:p>
      <w:pPr>
        <w:pStyle w:val="Heading1"/>
        <w:pageBreakBefore/>
      </w:pPr>
      <w:r>
        <w:t>4  따뜻한 음색과 차가운 음색</w:t>
      </w:r>
    </w:p>
    <w:p>
      <w:r>
        <w:t>따뜻함과 차가움은 물리적 온도가 아니라 듣는 사람이 붙이는 인상이다. 따뜻하다는 말에는 둥근 시작, 부드러운 울림, 가까운 느낌이 함께 담길 수 있다. 차갑다는 말에는 유리처럼 맑고 반짝이는 느낌, 금속성의 또렷한 소리, 거리감이 담기기도 한다. 사람마다 다르게 느낄 수 있으므로 구체적인 듣기 단서를 덧붙인다.</w:t>
      </w:r>
    </w:p>
    <w:tbl>
      <w:tblPr>
        <w:tblW w:type="auto" w:w="0"/>
        <w:jc w:val="center"/>
        <w:tblLayout w:type="fixed"/>
        <w:tblLook w:firstColumn="1" w:firstRow="1" w:lastColumn="0" w:lastRow="0" w:noHBand="0" w:noVBand="1" w:val="04A0"/>
      </w:tblPr>
      <w:tblGrid>
        <w:gridCol w:w="4968"/>
        <w:gridCol w:w="4968"/>
      </w:tblGrid>
      <w:tr>
        <w:tc>
          <w:tcPr>
            <w:tcW w:type="dxa" w:w="25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막연한 말</w:t>
            </w:r>
          </w:p>
        </w:tc>
        <w:tc>
          <w:tcPr>
            <w:tcW w:type="dxa" w:w="73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더 구체적으로 말하기</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따뜻한 피아노</w:t>
            </w:r>
          </w:p>
        </w:tc>
        <w:tc>
          <w:tcPr>
            <w:tcW w:type="dxa" w:w="73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날카롭게 튀지 않고 둥글게 시작하는 피아노, 부드러운 울림</w:t>
            </w:r>
          </w:p>
        </w:tc>
      </w:tr>
      <w:tr>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차가운 신스</w:t>
            </w:r>
          </w:p>
        </w:tc>
        <w:tc>
          <w:tcPr>
            <w:tcW w:type="dxa" w:w="73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금속성의 반짝이는 신스, 얇고 또렷하게 이어지는 소리</w:t>
            </w:r>
          </w:p>
        </w:tc>
      </w:tr>
    </w:tbl>
    <w:p>
      <w:r/>
    </w:p>
    <w:p>
      <w:r>
        <w:t>연습  |  “따뜻한 소리”를 들었다면 시작, 이어짐, 음역 중 어느 점에서 그렇게 느꼈는지 한 가지를 말한다.</w:t>
      </w:r>
    </w:p>
    <w:p>
      <w:pPr>
        <w:pStyle w:val="Heading1"/>
      </w:pPr>
      <w:r>
        <w:t>5  깨끗한 소리와 거친 소리</w:t>
      </w:r>
    </w:p>
    <w:p>
      <w:r>
        <w:t>깨끗한 소리는 원한 음이 비교적 분명하고 잡음이나 강한 왜곡이 덜 두드러지는 인상이다. 거친 소리는 왜곡, 마찰, 숨소리, 긁히는 듯한 성분 등이 눈에 띄는 인상일 수 있다. 거친 소리가 잘못 녹음된 소리라는 뜻은 아니다. 일렉트릭 기타의 왜곡은 의도한 표현이 될 수 있다.</w:t>
      </w:r>
    </w:p>
    <w:tbl>
      <w:tblPr>
        <w:tblW w:type="auto" w:w="0"/>
        <w:jc w:val="center"/>
        <w:tblLayout w:type="fixed"/>
        <w:tblLook w:firstColumn="1" w:firstRow="1" w:lastColumn="0" w:lastRow="0" w:noHBand="0" w:noVBand="1" w:val="04A0"/>
      </w:tblPr>
      <w:tblGrid>
        <w:gridCol w:w="3312"/>
        <w:gridCol w:w="3312"/>
        <w:gridCol w:w="3312"/>
      </w:tblGrid>
      <w:tr>
        <w:tc>
          <w:tcPr>
            <w:tcW w:type="dxa" w:w="201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표현</w:t>
            </w:r>
          </w:p>
        </w:tc>
        <w:tc>
          <w:tcPr>
            <w:tcW w:type="dxa" w:w="489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같은 기타에서 떠올릴 예</w:t>
            </w:r>
          </w:p>
        </w:tc>
        <w:tc>
          <w:tcPr>
            <w:tcW w:type="dxa" w:w="302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영어 요청 예</w:t>
            </w:r>
          </w:p>
        </w:tc>
      </w:tr>
      <w:tr>
        <w:tc>
          <w:tcPr>
            <w:tcW w:type="dxa" w:w="201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깨끗한 소리</w:t>
            </w:r>
          </w:p>
        </w:tc>
        <w:tc>
          <w:tcPr>
            <w:tcW w:type="dxa" w:w="48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효과가 적고 개별 음이 분명한 기타</w:t>
            </w:r>
          </w:p>
        </w:tc>
        <w:tc>
          <w:tcPr>
            <w:tcW w:type="dxa" w:w="30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clean electric guitar</w:t>
            </w:r>
          </w:p>
        </w:tc>
      </w:tr>
      <w:tr>
        <w:tc>
          <w:tcPr>
            <w:tcW w:type="dxa" w:w="201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거친 소리</w:t>
            </w:r>
          </w:p>
        </w:tc>
        <w:tc>
          <w:tcPr>
            <w:tcW w:type="dxa" w:w="489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왜곡되어 까끌하고 두꺼워진 기타</w:t>
            </w:r>
          </w:p>
        </w:tc>
        <w:tc>
          <w:tcPr>
            <w:tcW w:type="dxa" w:w="30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gritty distorted guitar</w:t>
            </w:r>
          </w:p>
        </w:tc>
      </w:tr>
    </w:tbl>
    <w:p>
      <w:r/>
    </w:p>
    <w:p>
      <w:r>
        <w:t>주의  |  clean은 맥락에 따라 왜곡이 적다는 뜻으로도 쓰인다. 여러 악기가 섞인 곡이 “깨끗하게 들린다”는 평가는 음색뿐 아니라 믹스의 분리도와도 관련된다.</w:t>
      </w:r>
    </w:p>
    <w:p>
      <w:pPr>
        <w:pStyle w:val="Heading1"/>
        <w:pageBreakBefore/>
      </w:pPr>
      <w:r>
        <w:t>6  부드러운 소리와 날카로운 소리</w:t>
      </w:r>
    </w:p>
    <w:p>
      <w:r>
        <w:t>부드러운 소리는 처음이 세게 튀지 않고 둥글게 이어지는 인상일 수 있다. 날카로운 소리는 시작이 강하거나 높은 소리 성분이 귀에 뚜렷하게 닿는 인상일 수 있다. “soft”는 조용하게 연주한다는 뜻으로도 받아들여질 수 있으므로, 음량을 유지하고 싶다면 부드러운 시작과 둥근 음색을 함께 적는다.</w:t>
      </w:r>
    </w:p>
    <w:tbl>
      <w:tblPr>
        <w:tblW w:type="auto" w:w="0"/>
        <w:jc w:val="center"/>
        <w:tblLayout w:type="fixed"/>
        <w:tblLook w:firstColumn="1" w:firstRow="1" w:lastColumn="0" w:lastRow="0" w:noHBand="0" w:noVBand="1" w:val="04A0"/>
      </w:tblPr>
      <w:tblGrid>
        <w:gridCol w:w="3312"/>
        <w:gridCol w:w="3312"/>
        <w:gridCol w:w="3312"/>
      </w:tblGrid>
      <w:tr>
        <w:tc>
          <w:tcPr>
            <w:tcW w:type="dxa" w:w="208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원하는 것</w:t>
            </w:r>
          </w:p>
        </w:tc>
        <w:tc>
          <w:tcPr>
            <w:tcW w:type="dxa" w:w="25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불분명한 요청</w:t>
            </w:r>
          </w:p>
        </w:tc>
        <w:tc>
          <w:tcPr>
            <w:tcW w:type="dxa" w:w="532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더 구체적인 요청</w:t>
            </w:r>
          </w:p>
        </w:tc>
      </w:tr>
      <w:t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부드러운 음색</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soft piano</w:t>
            </w:r>
          </w:p>
        </w:tc>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piano with a gentle attack and rounded tone</w:t>
            </w:r>
          </w:p>
        </w:tc>
      </w:tr>
      <w:tr>
        <w:tc>
          <w:tcPr>
            <w:tcW w:type="dxa" w:w="20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날카로운 음색</w:t>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sharp synth</w:t>
            </w:r>
          </w:p>
        </w:tc>
        <w:tc>
          <w:tcPr>
            <w:tcW w:type="dxa" w:w="53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synth with a crisp attack and bright edge</w:t>
            </w:r>
          </w:p>
        </w:tc>
      </w:tr>
      <w:t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작은 음량</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soft piano</w:t>
            </w:r>
          </w:p>
        </w:tc>
        <w:tc>
          <w:tcPr>
            <w:tcW w:type="dxa" w:w="53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quiet piano in the background</w:t>
            </w:r>
          </w:p>
        </w:tc>
      </w:tr>
    </w:tbl>
    <w:p>
      <w:r/>
    </w:p>
    <w:p>
      <w:pPr>
        <w:pStyle w:val="Heading1"/>
      </w:pPr>
      <w:r>
        <w:t>음색 표현을 한눈에 비교하기</w:t>
      </w:r>
    </w:p>
    <w:tbl>
      <w:tblPr>
        <w:tblW w:type="auto" w:w="0"/>
        <w:jc w:val="center"/>
        <w:tblLayout w:type="fixed"/>
        <w:tblLook w:firstColumn="1" w:firstRow="1" w:lastColumn="0" w:lastRow="0" w:noHBand="0" w:noVBand="1" w:val="04A0"/>
      </w:tblPr>
      <w:tblGrid>
        <w:gridCol w:w="3312"/>
        <w:gridCol w:w="3312"/>
        <w:gridCol w:w="3312"/>
      </w:tblGrid>
      <w:tr>
        <w:tc>
          <w:tcPr>
            <w:tcW w:type="dxa" w:w="266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표현 쌍</w:t>
            </w:r>
          </w:p>
        </w:tc>
        <w:tc>
          <w:tcPr>
            <w:tcW w:type="dxa" w:w="396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주로 듣는 단서</w:t>
            </w:r>
          </w:p>
        </w:tc>
        <w:tc>
          <w:tcPr>
            <w:tcW w:type="dxa" w:w="33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혼동하기 쉬운 것</w:t>
            </w:r>
          </w:p>
        </w:tc>
      </w:tr>
      <w:t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밝다 / 어둡다</w:t>
            </w:r>
          </w:p>
        </w:tc>
        <w:tc>
          <w:tcPr>
            <w:tcW w:type="dxa" w:w="39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선명함, 높은 소리 성분, 둥근 느낌</w:t>
            </w:r>
          </w:p>
        </w:tc>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장조 / 단조, 높은 / 낮은 음역</w:t>
            </w:r>
          </w:p>
        </w:tc>
      </w:tr>
      <w:tr>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따뜻하다 / 차갑다</w:t>
            </w:r>
          </w:p>
        </w:tc>
        <w:tc>
          <w:tcPr>
            <w:tcW w:type="dxa" w:w="39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둥근 울림, 금속성, 가까움과 거리감</w:t>
            </w:r>
          </w:p>
        </w:tc>
        <w:tc>
          <w:tcPr>
            <w:tcW w:type="dxa" w:w="33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듣는 사람의 주관적 인상</w:t>
            </w:r>
          </w:p>
        </w:tc>
      </w:tr>
      <w:t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깨끗하다 / 거칠다</w:t>
            </w:r>
          </w:p>
        </w:tc>
        <w:tc>
          <w:tcPr>
            <w:tcW w:type="dxa" w:w="39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왜곡, 마찰음, 잡음 같은 결</w:t>
            </w:r>
          </w:p>
        </w:tc>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녹음 품질, 여러 악기의 믹스</w:t>
            </w:r>
          </w:p>
        </w:tc>
      </w:tr>
      <w:tr>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부드럽다 / 날카롭다</w:t>
            </w:r>
          </w:p>
        </w:tc>
        <w:tc>
          <w:tcPr>
            <w:tcW w:type="dxa" w:w="39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첫 소리의 강도와 모서리</w:t>
            </w:r>
          </w:p>
        </w:tc>
        <w:tc>
          <w:tcPr>
            <w:tcW w:type="dxa" w:w="33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작은 / 큰 음량</w:t>
            </w:r>
          </w:p>
        </w:tc>
      </w:tr>
    </w:tbl>
    <w:p>
      <w:r/>
    </w:p>
    <w:p>
      <w:r>
        <w:t>한 소리를 꼭 한 단어로만 분류할 필요는 없다. “밝지만 부드럽다”, “어둡고 거칠다”처럼 두 표현을 조합할 수 있다. 다만 반대되는 말들을 한 악기에 동시에 많이 넣으면 AI가 어느 쪽을 우선할지 불분명해진다.</w:t>
      </w:r>
    </w:p>
    <w:p>
      <w:pPr>
        <w:pStyle w:val="Heading1"/>
        <w:pageBreakBefore/>
      </w:pPr>
      <w:r>
        <w:t>7  듣고 설명하는 순서</w:t>
      </w:r>
    </w:p>
    <w:p>
      <w:r>
        <w:t>먼저 같은 악기인지 확인한다. 그다음 어떤 음역에서, 어떤 방식으로 연주되는지 듣는다. 마지막으로 음색을 표현하고 들은 근거를 적는다. 분위기만 쓰면 왜 그렇게 느꼈는지 다른 사람이 확인하기 어렵다.</w:t>
      </w:r>
    </w:p>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43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질문</w:t>
            </w:r>
          </w:p>
        </w:tc>
        <w:tc>
          <w:tcPr>
            <w:tcW w:type="dxa" w:w="388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기록 예</w:t>
            </w:r>
          </w:p>
        </w:tc>
      </w:tr>
      <w:tr>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 악기</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무슨 악기가 앞에 있는가?</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w:t>
            </w:r>
          </w:p>
        </w:tc>
      </w:tr>
      <w:tr>
        <w:tc>
          <w:tcPr>
            <w:tcW w:type="dxa" w:w="17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 연주</w:t>
            </w:r>
          </w:p>
        </w:tc>
        <w:tc>
          <w:tcPr>
            <w:tcW w:type="dxa" w:w="43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짧게 치는가, 길게 잇는가?</w:t>
            </w:r>
          </w:p>
        </w:tc>
        <w:tc>
          <w:tcPr>
            <w:tcW w:type="dxa" w:w="38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짧은 음을 한 개씩 연주</w:t>
            </w:r>
          </w:p>
        </w:tc>
      </w:tr>
      <w:tr>
        <w:tc>
          <w:tcPr>
            <w:tcW w:type="dxa" w:w="17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 음색</w:t>
            </w:r>
          </w:p>
        </w:tc>
        <w:tc>
          <w:tcPr>
            <w:tcW w:type="dxa" w:w="43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시작과 울림이 어떤가?</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둥글게 시작하고 맑게 사라짐</w:t>
            </w:r>
          </w:p>
        </w:tc>
      </w:tr>
      <w:tr>
        <w:tc>
          <w:tcPr>
            <w:tcW w:type="dxa" w:w="172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 인상</w:t>
            </w:r>
          </w:p>
        </w:tc>
        <w:tc>
          <w:tcPr>
            <w:tcW w:type="dxa" w:w="43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그 결과 어떤 느낌인가?</w:t>
            </w:r>
          </w:p>
        </w:tc>
        <w:tc>
          <w:tcPr>
            <w:tcW w:type="dxa" w:w="38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차분하고 친밀함</w:t>
            </w:r>
          </w:p>
        </w:tc>
      </w:tr>
    </w:tbl>
    <w:p>
      <w:r/>
    </w:p>
    <w:p>
      <w:r>
        <w:t>좋은 기록 예  |  “피아노가 짧은 가락을 연주한다. 첫 소리가 강하게 튀지 않고 울림이 둥글어서 따뜻하게 느껴진다.”</w:t>
      </w:r>
    </w:p>
    <w:p>
      <w:r>
        <w:t>구별해서 적기  |  “단조여서 슬프다”는 조성과 분위기 이야기다. “피아노의 높은 소리가 반짝이고 선명하다”는 음역과 음색 이야기다. 두 관찰을 같은 칸에 합치지 않는다.</w:t>
      </w:r>
    </w:p>
    <w:p>
      <w:pPr>
        <w:pStyle w:val="Heading1"/>
      </w:pPr>
      <w:r>
        <w:t>강사용 짧은 시범</w:t>
      </w:r>
    </w:p>
    <w:p>
      <w:r>
        <w:t>가능하면 피아노 한 악기에서 같은 음역의 짧은 가락을 서로 다른 터치나 소리 설정으로 두 번 들려준다. 학생에게 처음 1초, 음이 줄어드는 부분, 전체 음량을 각각 비교하게 한다. 음원이 없다면 앞 차시의 피아노 예시 두 개를 사용하고 달라진 요소를 함께 공개한다.</w:t>
      </w:r>
    </w:p>
    <w:p>
      <w:r>
        <w:t>질문  |  두 소리에서 악기 이름은 같았나? 어느 소리가 시작이 더 또렷했나? 큰 소리였기 때문에 밝게 느낀 것은 아닌가?</w:t>
      </w:r>
    </w:p>
    <w:p>
      <w:pPr>
        <w:pStyle w:val="Heading1"/>
        <w:pageBreakBefore/>
      </w:pPr>
      <w:r>
        <w:t>실습 1  짧은 음원 듣고 차이 기록하기</w:t>
      </w:r>
    </w:p>
    <w:p>
      <w:r>
        <w:t>강사가 A와 B를 두 번씩 재생한다. 처음에는 인상을 적고, 두 번째에는 들은 단서를 찾는다. 정답 단어 하나를 맞히는 활동이 아니라 소리를 설명하는 활동이다. 음량을 비슷하게 맞추면 비교하기 쉽다.</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w:t>
            </w:r>
          </w:p>
        </w:tc>
        <w:tc>
          <w:tcPr>
            <w:tcW w:type="dxa" w:w="273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A에서 들은 단서</w:t>
            </w:r>
          </w:p>
        </w:tc>
        <w:tc>
          <w:tcPr>
            <w:tcW w:type="dxa" w:w="273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B에서 들은 단서</w:t>
            </w:r>
          </w:p>
        </w:tc>
        <w:tc>
          <w:tcPr>
            <w:tcW w:type="dxa" w:w="252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내가 붙인 표현</w:t>
            </w:r>
          </w:p>
        </w:tc>
      </w:tr>
      <w:t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 같은 피아노</w:t>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9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 같은 피아노</w:t>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 같은 기타</w:t>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19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 같은 신스</w:t>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73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52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비교 1  |  어느 쪽이 더 선명하게 튀어나오는가?  ______________________________</w:t>
      </w:r>
    </w:p>
    <w:p>
      <w:r>
        <w:t>비교 2  |  어느 쪽이 더 둥글고 가까운 느낌인가?  ____________________________</w:t>
      </w:r>
    </w:p>
    <w:p>
      <w:r>
        <w:t>비교 3  |  왜곡이나 까끌한 성분이 두드러지는 쪽은?  ________________________</w:t>
      </w:r>
    </w:p>
    <w:p>
      <w:r>
        <w:t>비교 4  |  어느 쪽의 첫 소리가 더 날카로운가?  ____________________________</w:t>
      </w:r>
    </w:p>
    <w:p>
      <w:pPr>
        <w:pStyle w:val="Heading1"/>
      </w:pPr>
      <w:r>
        <w:t>강사용 준비와 피드백</w:t>
      </w:r>
    </w:p>
    <w:p>
      <w:r>
        <w:t>비교 1은 밝음과 어두움, 비교 2는 따뜻함과 차가움, 비교 3은 깨끗함과 거침, 비교 4는 부드러움과 날카로움을 토의하도록 음원을 고른다. 정확히 같은 연주를 다른 음색으로 바꾼 음원이 이상적이지만, 없다면 음역·연주·음량까지 다른 점을 학생과 함께 표시한다. 음원에 정해진 정답이 없으므로 학생이 짚은 들리는 근거를 기준으로 피드백한다.</w:t>
      </w:r>
    </w:p>
    <w:p>
      <w:pPr>
        <w:pStyle w:val="Heading1"/>
        <w:pageBreakBefore/>
      </w:pPr>
      <w:r>
        <w:t>실습 2  같은 피아노의 음색 바꾸기</w:t>
      </w:r>
    </w:p>
    <w:p>
      <w:r>
        <w:t>곡의 장르, 빠르기, 보컬 유무, 피아노의 역할을 같은 문장으로 적고 음색 표현만 하나씩 바꾸어 네 곡을 만든다. 새 곡 생성은 멜로디와 화음도 바뀔 수 있으므로 실험 조건이 완전히 같다고 생각하지 않는다. 각 버전에서 실제로 어떤 소리가 나왔는지 먼저 확인한다.</w:t>
      </w:r>
    </w:p>
    <w:p>
      <w:r>
        <w:t>공통 문장  |  instrumental piano pop, around 85 BPM, a short repeating piano melody, simple bass and drums, no vocals</w:t>
      </w:r>
    </w:p>
    <w:tbl>
      <w:tblPr>
        <w:tblW w:type="auto" w:w="0"/>
        <w:jc w:val="center"/>
        <w:tblLayout w:type="fixed"/>
        <w:tblLook w:firstColumn="1" w:firstRow="1" w:lastColumn="0" w:lastRow="0" w:noHBand="0" w:noVBand="1" w:val="04A0"/>
      </w:tblPr>
      <w:tblGrid>
        <w:gridCol w:w="3312"/>
        <w:gridCol w:w="3312"/>
        <w:gridCol w:w="3312"/>
      </w:tblGrid>
      <w:tr>
        <w:tc>
          <w:tcPr>
            <w:tcW w:type="dxa" w:w="11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버전</w:t>
            </w:r>
          </w:p>
        </w:tc>
        <w:tc>
          <w:tcPr>
            <w:tcW w:type="dxa" w:w="32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추가할 표현</w:t>
            </w:r>
          </w:p>
        </w:tc>
        <w:tc>
          <w:tcPr>
            <w:tcW w:type="dxa" w:w="55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예상하는 듣기 지점</w:t>
            </w:r>
          </w:p>
        </w:tc>
      </w:tr>
      <w:tr>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A</w:t>
            </w:r>
          </w:p>
        </w:tc>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warm piano</w:t>
            </w:r>
          </w:p>
        </w:tc>
        <w:tc>
          <w:tcPr>
            <w:tcW w:type="dxa" w:w="55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시작과 울림이 둥글고 포근하게 들리는가</w:t>
            </w:r>
          </w:p>
        </w:tc>
      </w:tr>
      <w:tr>
        <w:tc>
          <w:tcPr>
            <w:tcW w:type="dxa" w:w="11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w:t>
            </w:r>
          </w:p>
        </w:tc>
        <w:tc>
          <w:tcPr>
            <w:tcW w:type="dxa" w:w="32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bright piano</w:t>
            </w:r>
          </w:p>
        </w:tc>
        <w:tc>
          <w:tcPr>
            <w:tcW w:type="dxa" w:w="55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 소리가 선명하고 반짝이는가</w:t>
            </w:r>
          </w:p>
        </w:tc>
      </w:tr>
      <w:tr>
        <w:tc>
          <w:tcPr>
            <w:tcW w:type="dxa" w:w="11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w:t>
            </w:r>
          </w:p>
        </w:tc>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soft piano</w:t>
            </w:r>
          </w:p>
        </w:tc>
        <w:tc>
          <w:tcPr>
            <w:tcW w:type="dxa" w:w="55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부드러운 터치인가, 단지 음량만 작은가</w:t>
            </w:r>
          </w:p>
        </w:tc>
      </w:tr>
      <w:tr>
        <w:tc>
          <w:tcPr>
            <w:tcW w:type="dxa" w:w="11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w:t>
            </w:r>
          </w:p>
        </w:tc>
        <w:tc>
          <w:tcPr>
            <w:tcW w:type="dxa" w:w="32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dark piano</w:t>
            </w:r>
          </w:p>
        </w:tc>
        <w:tc>
          <w:tcPr>
            <w:tcW w:type="dxa" w:w="55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묵직하거나 둥글고 덜 반짝이는가</w:t>
            </w:r>
          </w:p>
        </w:tc>
      </w:tr>
    </w:tbl>
    <w:p>
      <w:r/>
    </w:p>
    <w:p>
      <w:r>
        <w:t>입력 예  |  “Instrumental piano pop, around 85 BPM, a short repeating piano melody, simple bass and drums, no vocals. Warm piano tone.”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2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비교할 것</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 Warm</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 Bright</w:t>
            </w:r>
          </w:p>
        </w:tc>
        <w:tc>
          <w:tcPr>
            <w:tcW w:type="dxa" w:w="1915"/>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C Soft</w:t>
            </w:r>
          </w:p>
        </w:tc>
        <w:tc>
          <w:tcPr>
            <w:tcW w:type="dxa" w:w="195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D Dark</w:t>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 첫 소리</w:t>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음이 이어지는 느낌</w:t>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떠오른 분위기</w:t>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c>
          <w:tcPr>
            <w:tcW w:type="dxa" w:w="22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함께 달라진 요소</w:t>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15"/>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195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r/>
    </w:p>
    <w:p>
      <w:r>
        <w:t>가장 다르게 들린 두 버전  |  ________ 와 ________</w:t>
      </w:r>
    </w:p>
    <w:p>
      <w:r>
        <w:t>차이를 만든 구체적 소리  |  ____________________________________________________</w:t>
      </w:r>
    </w:p>
    <w:p>
      <w:pPr>
        <w:pStyle w:val="Heading1"/>
        <w:pageBreakBefore/>
      </w:pPr>
      <w:r>
        <w:t>8  AI에게 음악의 질감 설명하기</w:t>
      </w:r>
    </w:p>
    <w:p>
      <w:r>
        <w:t>음악의 질감은 한 악기의 음색뿐 아니라 여러 소리가 함께 놓이는 방식도 포함한다. 먼저 앞에 나올 악기와 그 악기의 음색을 정하고, 배경 악기의 역할을 덧붙인다. “따뜻한 곡”만 적는 것보다 어느 악기가 어떻게 따뜻한지 쓰면 생성 결과를 평가하기 쉽다.</w:t>
      </w:r>
    </w:p>
    <w:tbl>
      <w:tblPr>
        <w:tblW w:type="auto" w:w="0"/>
        <w:jc w:val="center"/>
        <w:tblLayout w:type="fixed"/>
        <w:tblLook w:firstColumn="1" w:firstRow="1" w:lastColumn="0" w:lastRow="0" w:noHBand="0" w:noVBand="1" w:val="04A0"/>
      </w:tblPr>
      <w:tblGrid>
        <w:gridCol w:w="4968"/>
        <w:gridCol w:w="4968"/>
      </w:tblGrid>
      <w:tr>
        <w:tc>
          <w:tcPr>
            <w:tcW w:type="dxa" w:w="25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막연한 요청</w:t>
            </w:r>
          </w:p>
        </w:tc>
        <w:tc>
          <w:tcPr>
            <w:tcW w:type="dxa" w:w="73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악기와 음색을 나눈 요청</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따뜻한 음악</w:t>
            </w:r>
          </w:p>
        </w:tc>
        <w:tc>
          <w:tcPr>
            <w:tcW w:type="dxa" w:w="73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둥글고 따뜻한 피아노가 짧은 멜로디를 이끌고, 베이스는 조용히 받친다.</w:t>
            </w:r>
          </w:p>
        </w:tc>
      </w:tr>
      <w:tr>
        <w:tc>
          <w:tcPr>
            <w:tcW w:type="dxa" w:w="25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반짝이는 곡</w:t>
            </w:r>
          </w:p>
        </w:tc>
        <w:tc>
          <w:tcPr>
            <w:tcW w:type="dxa" w:w="73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선명한 피아노의 높은 가락이 앞에 나오고, 신스는 얇은 배경으로만 깔린다.</w:t>
            </w:r>
          </w:p>
        </w:tc>
      </w:tr>
      <w:tr>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거친 록</w:t>
            </w:r>
          </w:p>
        </w:tc>
        <w:tc>
          <w:tcPr>
            <w:tcW w:type="dxa" w:w="73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거칠게 왜곡된 일렉트릭 기타가 짧은 리프를 연주하고, 드럼은 단순한 박을 유지한다.</w:t>
            </w:r>
          </w:p>
        </w:tc>
      </w:tr>
    </w:tbl>
    <w:p>
      <w:r/>
    </w:p>
    <w:p>
      <w:pPr>
        <w:pStyle w:val="Heading1"/>
      </w:pPr>
      <w:r>
        <w:t>한 번 더 고쳐 보기</w:t>
      </w:r>
    </w:p>
    <w:p>
      <w:r>
        <w:t>실습 2에서 예상과 가장 달랐던 버전 하나를 고른다. 무엇이 달랐는지 적고, 다음 요청에는 음색의 듣기 단서와 악기의 역할을 한 가지씩 추가한다. 재생성하지 못해도 수정 문장을 완성하면 된다.</w:t>
      </w:r>
    </w:p>
    <w:p>
      <w:r>
        <w:t>선택한 버전  |  ________    예상과 달랐던 점  |  __________________________________</w:t>
      </w:r>
    </w:p>
    <w:p>
      <w:r>
        <w:t>수정 요청 문장  |  ______________________________________________________________</w:t>
      </w:r>
    </w:p>
    <w:p>
      <w:r>
        <w:t>____________________________________________________________________________</w:t>
      </w:r>
    </w:p>
    <w:p>
      <w:r>
        <w:t>다시 들은 결과 또는 예상  |  ____________________________________________________</w:t>
      </w:r>
    </w:p>
    <w:p>
      <w:pPr>
        <w:pStyle w:val="Heading1"/>
      </w:pPr>
      <w:r>
        <w:t>내 음악 설명 문장</w:t>
      </w:r>
    </w:p>
    <w:p>
      <w:r>
        <w:t>장르와 BPM + 주인공 악기와 역할 + 원하는 음색 + 보조 악기를 한 문장으로 쓴다.</w:t>
      </w:r>
    </w:p>
    <w:p>
      <w:r>
        <w:t>예  |  “약 85 BPM의 잔잔한 Pop 연주곡. 피아노가 둥글게 시작하는 따뜻한 음색으로 짧은 가락을 이끌고, 드럼은 조용히 박을 받친다.”</w:t>
      </w:r>
    </w:p>
    <w:p>
      <w:r>
        <w:t>내 문장  |  ____________________________________________________________________</w:t>
      </w:r>
    </w:p>
    <w:p>
      <w:pPr>
        <w:pStyle w:val="Heading1"/>
        <w:pageBreakBefore/>
      </w:pPr>
      <w:r>
        <w:t>정리와 확인 문제</w:t>
      </w:r>
    </w:p>
    <w:p>
      <w:r>
        <w:t>1. 같은 음높이의 피아노와 기타가 다르게 들리는 성질을 무엇이라 부르는가?</w:t>
      </w:r>
    </w:p>
    <w:p>
      <w:r>
        <w:t>____________________________________________________________________________</w:t>
      </w:r>
    </w:p>
    <w:p>
      <w:r>
        <w:t>2. “밝은 음색”과 “장조의 밝은 분위기”는 어떻게 다른가?</w:t>
      </w:r>
    </w:p>
    <w:p>
      <w:r>
        <w:t>____________________________________________________________________________</w:t>
      </w:r>
    </w:p>
    <w:p>
      <w:r>
        <w:t>3. “soft piano”를 입력했더니 소리만 작아졌다. 부드러운 음색을 더 분명히 요청하려면?</w:t>
      </w:r>
    </w:p>
    <w:p>
      <w:r>
        <w:t>____________________________________________________________________________</w:t>
      </w:r>
    </w:p>
    <w:p>
      <w:r>
        <w:t>4. 깨끗한 소리와 거친 소리를 기타 예로 설명하라.</w:t>
      </w:r>
    </w:p>
    <w:p>
      <w:r>
        <w:t>____________________________________________________________________________</w:t>
      </w:r>
    </w:p>
    <w:p>
      <w:r>
        <w:t>5. 생성한 네 곡의 차이가 음색 때문이라고 단정하기 어려운 이유는?</w:t>
      </w:r>
    </w:p>
    <w:p>
      <w:r>
        <w:t>____________________________________________________________________________</w:t>
      </w:r>
    </w:p>
    <w:p>
      <w:pPr>
        <w:pStyle w:val="Heading1"/>
      </w:pPr>
      <w:r>
        <w:t>강사용 예시 답안</w:t>
      </w:r>
    </w:p>
    <w:p>
      <w:r>
        <w:t>1. 음색 Timbre. 2. 앞의 밝음은 소리의 선명함이나 높은 소리 성분 등에 대한 묘사이고, 뒤의 밝음은 조성과 전체 분위기에 대한 인상이다. 3. “piano with a gentle attack and rounded tone”처럼 첫 소리와 울림을 지정한다. 4. 예: 효과가 적어 개별 음이 뚜렷한 clean guitar와 왜곡되어 까끌하게 들리는 distorted guitar. 5. 새 생성에서는 멜로디, 화음, 음역, 연주, 음량까지 달라질 수 있기 때문이다.</w:t>
      </w:r>
    </w:p>
    <w:p>
      <w:r>
        <w:t>참고  |  Yamaha Musical Instrument Guide의 마림바 음색과 배음 설명, Yamaha 음향 및 신시사이저 자료의 Attack·음색 설명, Yamaha Music Educators의 기타 Tone 안내. 형용사와 분위기의 연결은 고정된 공식이 아니라 수업용 듣기 출발점이다.</w:t>
      </w:r>
    </w:p>
    <w:p>
      <w:r>
        <w:t>다음 시간 연결  |  음색을 정했다면 곡의 어느 부분에 어떤 음악을 배치할지도 설명할 수 있다. 다음 Class에서는 Intro, Verse, Chorus 같은 노래의 구조를 다룬다.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음색 Tone과 Timbre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Thin" w:hAnsi="Noto Sans KR Thin" w:eastAsia="Noto Sans KR Thi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Thin" w:hAnsi="Noto Sans KR Thin" w:eastAsia="Noto Sans KR Th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Thin" w:hAnsi="Noto Sans KR Thin" w:eastAsia="Noto Sans KR Thi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Thin" w:hAnsi="Noto Sans KR Thin" w:eastAsia="Noto Sans KR Thi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