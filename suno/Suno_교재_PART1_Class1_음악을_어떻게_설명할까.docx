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"/>
      </w:pPr>
      <w:r>
        <w:t>SUNO MUSIC LAB  |  PART 1 · CLASS 1</w:t>
      </w:r>
    </w:p>
    <w:p>
      <w:pPr>
        <w:spacing w:after="500"/>
      </w:pPr>
    </w:p>
    <w:p>
      <w:pPr>
        <w:pStyle w:val="CoverTitle"/>
      </w:pPr>
      <w:r>
        <w:t>음악을 어떻게</w:t>
        <w:br/>
        <w:t>설명할까?</w:t>
      </w:r>
    </w:p>
    <w:p>
      <w:pPr>
        <w:pStyle w:val="Small"/>
      </w:pPr>
      <w:r>
        <w:t>막연한 느낌을 음악의 특징으로 바꾸는 첫 수업</w:t>
      </w:r>
    </w:p>
    <w:p>
      <w:pPr>
        <w:spacing w:after="4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7"/>
          </w:tcPr>
          <w:p>
            <w:pPr/>
            <w:r>
              <w:rPr>
                <w:b/>
                <w:color w:val="226494"/>
              </w:rPr>
              <w:t xml:space="preserve">오늘의 핵심  </w:t>
            </w:r>
            <w:r>
              <w:t>“좋은 노래”라는 말에 장르·분위기·속도·악기·보컬·구조를 덧붙이면, 듣고 싶은 음악의 방향이 선명해진다.</w:t>
            </w:r>
          </w:p>
        </w:tc>
      </w:tr>
    </w:tbl>
    <w:p>
      <w:pPr>
        <w:spacing w:after="0"/>
      </w:pPr>
    </w:p>
    <w:p>
      <w:pPr>
        <w:pStyle w:val="Heading2"/>
      </w:pPr>
      <w:r>
        <w:t>학습 목표</w:t>
      </w:r>
    </w:p>
    <w:p>
      <w:r>
        <w:t>□  막연한 표현이 왜 사람마다 다르게 해석되는지 설명할 수 있다.</w:t>
      </w:r>
    </w:p>
    <w:p>
      <w:r>
        <w:t>□  같은 장르의 노래를 듣고 차이점을 다섯 가지 기준으로 적을 수 있다.</w:t>
      </w:r>
    </w:p>
    <w:p>
      <w:r>
        <w:t>□  원하는 음악을 특징이 담긴 한두 문장으로 설명할 수 있다.</w:t>
      </w:r>
    </w:p>
    <w:p>
      <w:pPr>
        <w:pStyle w:val="Heading2"/>
      </w:pPr>
      <w:r>
        <w:t>수업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도입</w:t>
            </w:r>
          </w:p>
        </w:tc>
        <w:tc>
          <w:tcPr>
            <w:tcW w:type="dxa" w:w="2353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개념 익히기</w:t>
            </w:r>
          </w:p>
        </w:tc>
        <w:tc>
          <w:tcPr>
            <w:tcW w:type="dxa" w:w="2353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듣고 비교하기</w:t>
            </w:r>
          </w:p>
        </w:tc>
        <w:tc>
          <w:tcPr>
            <w:tcW w:type="dxa" w:w="2353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직접 설명하기</w:t>
            </w:r>
          </w:p>
        </w:tc>
      </w:tr>
      <w:tr>
        <w:tc>
          <w:tcPr>
            <w:tcW w:type="dxa" w:w="2353"/>
            <w:vAlign w:val="center"/>
          </w:tcPr>
          <w:p>
            <w:pPr>
              <w:pStyle w:val="Small"/>
              <w:spacing w:after="60"/>
            </w:pPr>
            <w:r>
              <w:t>생각 열기</w:t>
            </w:r>
          </w:p>
        </w:tc>
        <w:tc>
          <w:tcPr>
            <w:tcW w:type="dxa" w:w="2353"/>
            <w:vAlign w:val="center"/>
          </w:tcPr>
          <w:p>
            <w:pPr>
              <w:pStyle w:val="Small"/>
              <w:spacing w:after="60"/>
            </w:pPr>
            <w:r>
              <w:t>다섯 가지 소주제</w:t>
            </w:r>
          </w:p>
        </w:tc>
        <w:tc>
          <w:tcPr>
            <w:tcW w:type="dxa" w:w="2353"/>
            <w:vAlign w:val="center"/>
          </w:tcPr>
          <w:p>
            <w:pPr>
              <w:pStyle w:val="Small"/>
              <w:spacing w:after="60"/>
            </w:pPr>
            <w:r>
              <w:t>실습 1: 발라드 3곡</w:t>
            </w:r>
          </w:p>
        </w:tc>
        <w:tc>
          <w:tcPr>
            <w:tcW w:type="dxa" w:w="2353"/>
            <w:vAlign w:val="center"/>
          </w:tcPr>
          <w:p>
            <w:pPr>
              <w:pStyle w:val="Small"/>
              <w:spacing w:after="60"/>
            </w:pPr>
            <w:r>
              <w:t>실습 2 + 개인 미션</w:t>
            </w:r>
          </w:p>
        </w:tc>
      </w:tr>
    </w:tbl>
    <w:p>
      <w:pPr>
        <w:spacing w:after="0"/>
      </w:pPr>
    </w:p>
    <w:p>
      <w:pPr>
        <w:pStyle w:val="Small"/>
      </w:pPr>
      <w:r>
        <w:t>준비물  이어폰 또는 스피커, 메모 도구, 강사가 준비한 서로 다른 발라드 3곡</w:t>
      </w:r>
    </w:p>
    <w:p>
      <w:pPr>
        <w:pStyle w:val="Small"/>
      </w:pPr>
      <w:r>
        <w:t>이름  ________________________          날짜  ________________________</w:t>
      </w:r>
    </w:p>
    <w:p>
      <w:r>
        <w:br w:type="page"/>
      </w:r>
    </w:p>
    <w:p>
      <w:pPr>
        <w:pStyle w:val="Small"/>
      </w:pPr>
      <w:r>
        <w:t>01  |  생각 열기</w:t>
      </w:r>
    </w:p>
    <w:p>
      <w:pPr>
        <w:pStyle w:val="Heading1"/>
      </w:pPr>
      <w:r>
        <w:t>“좋은 노래 만들어줘”만으로 부족한 이유</w:t>
      </w:r>
    </w:p>
    <w:p>
      <w:r>
        <w:t>다음 두 문장 중 어떤 문장이 원하는 음악을 더 또렷하게 전달할까?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A. 막연한 요청</w:t>
            </w:r>
          </w:p>
        </w:tc>
        <w:tc>
          <w:tcPr>
            <w:tcW w:type="dxa" w:w="4706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B. 조금 더 구체적인 요청</w:t>
            </w:r>
          </w:p>
        </w:tc>
      </w:tr>
      <w:tr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좋은 노래 만들어줘.</w:t>
            </w:r>
          </w:p>
        </w:tc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잔잔한 피아노로 시작하고, 부드러운 보컬이 노래하는 느린 발라드를 만들어줘.</w:t>
            </w:r>
          </w:p>
        </w:tc>
      </w:tr>
    </w:tbl>
    <w:p>
      <w:pPr>
        <w:spacing w:after="0"/>
      </w:pPr>
    </w:p>
    <w:p>
      <w:r>
        <w:t>“좋다”는 평가이지 소리를 설명하는 말은 아니다. 누군가에게는 강한 록이 좋은 노래이고, 다른 사람에게는 조용한 피아노곡이 좋은 노래다. 듣고 싶은 음악을 전달하려면 실제로 들릴 특징을 말해야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7"/>
          </w:tcPr>
          <w:p>
            <w:pPr/>
            <w:r>
              <w:rPr>
                <w:b/>
                <w:color w:val="226494"/>
              </w:rPr>
              <w:t xml:space="preserve">기억하기  </w:t>
            </w:r>
            <w:r>
              <w:t>프롬프트는 주문서와 비슷하다. “맛있는 음식”보다 “매콤하고 국물이 있는 면 요리”가 방향을 더 분명히 알려준다.</w:t>
            </w:r>
          </w:p>
        </w:tc>
      </w:tr>
    </w:tbl>
    <w:p>
      <w:pPr>
        <w:spacing w:after="0"/>
      </w:pPr>
    </w:p>
    <w:p>
      <w:pPr>
        <w:pStyle w:val="Heading2"/>
      </w:pPr>
      <w:r>
        <w:t>잠깐 써보기</w:t>
      </w:r>
    </w:p>
    <w:p>
      <w:r>
        <w:t>내가 생각하는 “좋은 노래”의 특징을 세 단어로 적어보자. 예: 따뜻한 / 느린 / 피아노</w:t>
      </w:r>
    </w:p>
    <w:p>
      <w:pPr>
        <w:pStyle w:val="Small"/>
      </w:pPr>
      <w:r>
        <w:t>________________________________________________________________________________</w:t>
      </w:r>
    </w:p>
    <w:p>
      <w:pPr>
        <w:pStyle w:val="Small"/>
      </w:pPr>
      <w:r>
        <w:t>________________________________________________________________________________</w:t>
      </w:r>
    </w:p>
    <w:p>
      <w:pPr>
        <w:pStyle w:val="Small"/>
      </w:pPr>
      <w:r>
        <w:t>02  |  비교해 보기</w:t>
      </w:r>
    </w:p>
    <w:p>
      <w:pPr>
        <w:pStyle w:val="Heading1"/>
      </w:pPr>
      <w:r>
        <w:t>같은 장르인데도 음악이 다르게 들리는 이유</w:t>
      </w:r>
    </w:p>
    <w:p>
      <w:r>
        <w:t>“발라드”라는 이름은 음악의 큰 방향을 알려준다. 하지만 발라드라고 모두 같은 소리가 나는 것은 아니다. 피아노가 중심인 노래와 기타가 중심인 노래, 속삭이듯 부르는 노래와 힘껏 부르는 노래는 각각 다른 인상을 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같은 점</w:t>
            </w:r>
          </w:p>
        </w:tc>
        <w:tc>
          <w:tcPr>
            <w:tcW w:type="dxa" w:w="4706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달라질 수 있는 점</w:t>
            </w:r>
          </w:p>
        </w:tc>
      </w:tr>
      <w:tr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세 곡 모두 발라드</w:t>
            </w:r>
          </w:p>
        </w:tc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속도 · 악기 · 보컬 · 분위기 · 강약</w:t>
            </w:r>
          </w:p>
        </w:tc>
      </w:tr>
    </w:tbl>
    <w:p>
      <w:pPr>
        <w:spacing w:after="0"/>
      </w:pPr>
    </w:p>
    <w:p>
      <w:pPr>
        <w:pStyle w:val="Small"/>
      </w:pPr>
      <w:r>
        <w:t>따라서 장르를 출발점으로 삼되, 내가 원하는 차이를 한두 가지 더 골라 설명하면 된다.</w:t>
      </w:r>
    </w:p>
    <w:p>
      <w:r>
        <w:br w:type="page"/>
      </w:r>
    </w:p>
    <w:p>
      <w:pPr>
        <w:pStyle w:val="Small"/>
      </w:pPr>
      <w:r>
        <w:t>03  |  관찰 도구</w:t>
      </w:r>
    </w:p>
    <w:p>
      <w:pPr>
        <w:pStyle w:val="Heading1"/>
      </w:pPr>
      <w:r>
        <w:t>음악은 어떤 요소로 이루어질까?</w:t>
      </w:r>
    </w:p>
    <w:p>
      <w:r>
        <w:t>처음부터 전문 용어를 외울 필요는 없다. 노래를 들을 때 아래 질문으로 관찰해 보자.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요소</w:t>
            </w:r>
          </w:p>
        </w:tc>
        <w:tc>
          <w:tcPr>
            <w:tcW w:type="dxa" w:w="3137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귀로 확인할 질문</w:t>
            </w:r>
          </w:p>
        </w:tc>
        <w:tc>
          <w:tcPr>
            <w:tcW w:type="dxa" w:w="3137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쉬운 표현 예시</w:t>
            </w:r>
          </w:p>
        </w:tc>
      </w:tr>
      <w:tr>
        <w:tc>
          <w:tcPr>
            <w:tcW w:type="dxa" w:w="3137"/>
            <w:vAlign w:val="center"/>
          </w:tcPr>
          <w:p>
            <w:pPr>
              <w:pStyle w:val="Small"/>
              <w:spacing w:after="60"/>
            </w:pPr>
            <w:r>
              <w:t>장르</w:t>
            </w:r>
          </w:p>
        </w:tc>
        <w:tc>
          <w:tcPr>
            <w:tcW w:type="dxa" w:w="3137"/>
            <w:vAlign w:val="center"/>
          </w:tcPr>
          <w:p>
            <w:pPr>
              <w:pStyle w:val="Small"/>
              <w:spacing w:after="60"/>
            </w:pPr>
            <w:r>
              <w:t>어떤 종류의 음악에 가까운가?</w:t>
            </w:r>
          </w:p>
        </w:tc>
        <w:tc>
          <w:tcPr>
            <w:tcW w:type="dxa" w:w="3137"/>
            <w:vAlign w:val="center"/>
          </w:tcPr>
          <w:p>
            <w:pPr>
              <w:pStyle w:val="Small"/>
              <w:spacing w:after="60"/>
            </w:pPr>
            <w:r>
              <w:t>발라드, 팝, 록, 댄스</w:t>
            </w:r>
          </w:p>
        </w:tc>
      </w:tr>
      <w:tr>
        <w:tc>
          <w:tcPr>
            <w:tcW w:type="dxa" w:w="3137"/>
            <w:vAlign w:val="center"/>
          </w:tcPr>
          <w:p>
            <w:pPr>
              <w:pStyle w:val="Small"/>
              <w:spacing w:after="60"/>
            </w:pPr>
            <w:r>
              <w:t>분위기</w:t>
            </w:r>
          </w:p>
        </w:tc>
        <w:tc>
          <w:tcPr>
            <w:tcW w:type="dxa" w:w="3137"/>
            <w:vAlign w:val="center"/>
          </w:tcPr>
          <w:p>
            <w:pPr>
              <w:pStyle w:val="Small"/>
              <w:spacing w:after="60"/>
            </w:pPr>
            <w:r>
              <w:t>어떤 감정이나 장면이 떠오르는가?</w:t>
            </w:r>
          </w:p>
        </w:tc>
        <w:tc>
          <w:tcPr>
            <w:tcW w:type="dxa" w:w="3137"/>
            <w:vAlign w:val="center"/>
          </w:tcPr>
          <w:p>
            <w:pPr>
              <w:pStyle w:val="Small"/>
              <w:spacing w:after="60"/>
            </w:pPr>
            <w:r>
              <w:t>쓸쓸한, 밝은, 편안한</w:t>
            </w:r>
          </w:p>
        </w:tc>
      </w:tr>
      <w:tr>
        <w:tc>
          <w:tcPr>
            <w:tcW w:type="dxa" w:w="3137"/>
            <w:vAlign w:val="center"/>
          </w:tcPr>
          <w:p>
            <w:pPr>
              <w:pStyle w:val="Small"/>
              <w:spacing w:after="60"/>
            </w:pPr>
            <w:r>
              <w:t>속도</w:t>
            </w:r>
          </w:p>
        </w:tc>
        <w:tc>
          <w:tcPr>
            <w:tcW w:type="dxa" w:w="3137"/>
            <w:vAlign w:val="center"/>
          </w:tcPr>
          <w:p>
            <w:pPr>
              <w:pStyle w:val="Small"/>
              <w:spacing w:after="60"/>
            </w:pPr>
            <w:r>
              <w:t>몸을 움직일 때 빠르게 느껴지는가?</w:t>
            </w:r>
          </w:p>
        </w:tc>
        <w:tc>
          <w:tcPr>
            <w:tcW w:type="dxa" w:w="3137"/>
            <w:vAlign w:val="center"/>
          </w:tcPr>
          <w:p>
            <w:pPr>
              <w:pStyle w:val="Small"/>
              <w:spacing w:after="60"/>
            </w:pPr>
            <w:r>
              <w:t>느린, 보통, 빠른</w:t>
            </w:r>
          </w:p>
        </w:tc>
      </w:tr>
      <w:tr>
        <w:tc>
          <w:tcPr>
            <w:tcW w:type="dxa" w:w="3137"/>
            <w:vAlign w:val="center"/>
          </w:tcPr>
          <w:p>
            <w:pPr>
              <w:pStyle w:val="Small"/>
              <w:spacing w:after="60"/>
            </w:pPr>
            <w:r>
              <w:t>악기</w:t>
            </w:r>
          </w:p>
        </w:tc>
        <w:tc>
          <w:tcPr>
            <w:tcW w:type="dxa" w:w="3137"/>
            <w:vAlign w:val="center"/>
          </w:tcPr>
          <w:p>
            <w:pPr>
              <w:pStyle w:val="Small"/>
              <w:spacing w:after="60"/>
            </w:pPr>
            <w:r>
              <w:t>어떤 소리가 앞에 들리는가?</w:t>
            </w:r>
          </w:p>
        </w:tc>
        <w:tc>
          <w:tcPr>
            <w:tcW w:type="dxa" w:w="3137"/>
            <w:vAlign w:val="center"/>
          </w:tcPr>
          <w:p>
            <w:pPr>
              <w:pStyle w:val="Small"/>
              <w:spacing w:after="60"/>
            </w:pPr>
            <w:r>
              <w:t>피아노 중심, 기타 중심</w:t>
            </w:r>
          </w:p>
        </w:tc>
      </w:tr>
      <w:tr>
        <w:tc>
          <w:tcPr>
            <w:tcW w:type="dxa" w:w="3137"/>
            <w:vAlign w:val="center"/>
          </w:tcPr>
          <w:p>
            <w:pPr>
              <w:pStyle w:val="Small"/>
              <w:spacing w:after="60"/>
            </w:pPr>
            <w:r>
              <w:t>보컬</w:t>
            </w:r>
          </w:p>
        </w:tc>
        <w:tc>
          <w:tcPr>
            <w:tcW w:type="dxa" w:w="3137"/>
            <w:vAlign w:val="center"/>
          </w:tcPr>
          <w:p>
            <w:pPr>
              <w:pStyle w:val="Small"/>
              <w:spacing w:after="60"/>
            </w:pPr>
            <w:r>
              <w:t>목소리가 어떻게 들리는가?</w:t>
            </w:r>
          </w:p>
        </w:tc>
        <w:tc>
          <w:tcPr>
            <w:tcW w:type="dxa" w:w="3137"/>
            <w:vAlign w:val="center"/>
          </w:tcPr>
          <w:p>
            <w:pPr>
              <w:pStyle w:val="Small"/>
              <w:spacing w:after="60"/>
            </w:pPr>
            <w:r>
              <w:t>부드러운, 힘 있는, 낮은</w:t>
            </w:r>
          </w:p>
        </w:tc>
      </w:tr>
      <w:tr>
        <w:tc>
          <w:tcPr>
            <w:tcW w:type="dxa" w:w="3137"/>
            <w:vAlign w:val="center"/>
          </w:tcPr>
          <w:p>
            <w:pPr>
              <w:pStyle w:val="Small"/>
              <w:spacing w:after="60"/>
            </w:pPr>
            <w:r>
              <w:t>구조</w:t>
            </w:r>
          </w:p>
        </w:tc>
        <w:tc>
          <w:tcPr>
            <w:tcW w:type="dxa" w:w="3137"/>
            <w:vAlign w:val="center"/>
          </w:tcPr>
          <w:p>
            <w:pPr>
              <w:pStyle w:val="Small"/>
              <w:spacing w:after="60"/>
            </w:pPr>
            <w:r>
              <w:t>처음과 뒤가 어떻게 달라지는가?</w:t>
            </w:r>
          </w:p>
        </w:tc>
        <w:tc>
          <w:tcPr>
            <w:tcW w:type="dxa" w:w="3137"/>
            <w:vAlign w:val="center"/>
          </w:tcPr>
          <w:p>
            <w:pPr>
              <w:pStyle w:val="Small"/>
              <w:spacing w:after="60"/>
            </w:pPr>
            <w:r>
              <w:t>조용한 시작, 커지는 후렴</w:t>
            </w:r>
          </w:p>
        </w:tc>
      </w:tr>
    </w:tbl>
    <w:p>
      <w:pPr>
        <w:spacing w:after="0"/>
      </w:pPr>
    </w:p>
    <w:p>
      <w:r>
        <w:t>강약은 노래가 조용한지 힘차게 들리는지, 또 중간에 얼마나 크게 변하는지를 말한다. 이번 실습에서는 속도·악기·보컬·분위기·강약을 먼저 비교한다.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7"/>
          </w:tcPr>
          <w:p>
            <w:pPr/>
            <w:r>
              <w:rPr>
                <w:b/>
                <w:color w:val="226494"/>
              </w:rPr>
              <w:t xml:space="preserve">관찰 순서  </w:t>
            </w:r>
            <w:r>
              <w:t>① 전체 느낌을 한 단어로 적기 → ② 앞에서 들리는 악기 찾기 → ③ 목소리와 빠르기 살피기 → ④ 조용해지거나 커지는 부분 찾기</w:t>
            </w:r>
          </w:p>
        </w:tc>
      </w:tr>
    </w:tbl>
    <w:p>
      <w:pPr>
        <w:spacing w:after="0"/>
      </w:pPr>
    </w:p>
    <w:p>
      <w:pPr>
        <w:pStyle w:val="Heading2"/>
      </w:pPr>
      <w:r>
        <w:t>예시: 한 곡을 6칸으로 살펴보기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장르</w:t>
            </w:r>
          </w:p>
        </w:tc>
        <w:tc>
          <w:tcPr>
            <w:tcW w:type="dxa" w:w="1569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분위기</w:t>
            </w:r>
          </w:p>
        </w:tc>
        <w:tc>
          <w:tcPr>
            <w:tcW w:type="dxa" w:w="1569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속도</w:t>
            </w:r>
          </w:p>
        </w:tc>
        <w:tc>
          <w:tcPr>
            <w:tcW w:type="dxa" w:w="1569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악기</w:t>
            </w:r>
          </w:p>
        </w:tc>
        <w:tc>
          <w:tcPr>
            <w:tcW w:type="dxa" w:w="1569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보컬</w:t>
            </w:r>
          </w:p>
        </w:tc>
        <w:tc>
          <w:tcPr>
            <w:tcW w:type="dxa" w:w="1569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구조</w:t>
            </w:r>
          </w:p>
        </w:tc>
      </w:tr>
      <w:tr>
        <w:tc>
          <w:tcPr>
            <w:tcW w:type="dxa" w:w="1569"/>
            <w:vAlign w:val="center"/>
          </w:tcPr>
          <w:p>
            <w:pPr>
              <w:pStyle w:val="Small"/>
              <w:spacing w:after="60"/>
            </w:pPr>
            <w:r>
              <w:t>발라드</w:t>
            </w:r>
          </w:p>
        </w:tc>
        <w:tc>
          <w:tcPr>
            <w:tcW w:type="dxa" w:w="1569"/>
            <w:vAlign w:val="center"/>
          </w:tcPr>
          <w:p>
            <w:pPr>
              <w:pStyle w:val="Small"/>
              <w:spacing w:after="60"/>
            </w:pPr>
            <w:r>
              <w:t>쓸쓸함</w:t>
            </w:r>
          </w:p>
        </w:tc>
        <w:tc>
          <w:tcPr>
            <w:tcW w:type="dxa" w:w="1569"/>
            <w:vAlign w:val="center"/>
          </w:tcPr>
          <w:p>
            <w:pPr>
              <w:pStyle w:val="Small"/>
              <w:spacing w:after="60"/>
            </w:pPr>
            <w:r>
              <w:t>느림</w:t>
            </w:r>
          </w:p>
        </w:tc>
        <w:tc>
          <w:tcPr>
            <w:tcW w:type="dxa" w:w="1569"/>
            <w:vAlign w:val="center"/>
          </w:tcPr>
          <w:p>
            <w:pPr>
              <w:pStyle w:val="Small"/>
              <w:spacing w:after="60"/>
            </w:pPr>
            <w:r>
              <w:t>피아노</w:t>
            </w:r>
          </w:p>
        </w:tc>
        <w:tc>
          <w:tcPr>
            <w:tcW w:type="dxa" w:w="1569"/>
            <w:vAlign w:val="center"/>
          </w:tcPr>
          <w:p>
            <w:pPr>
              <w:pStyle w:val="Small"/>
              <w:spacing w:after="60"/>
            </w:pPr>
            <w:r>
              <w:t>절제된 목소리</w:t>
            </w:r>
          </w:p>
        </w:tc>
        <w:tc>
          <w:tcPr>
            <w:tcW w:type="dxa" w:w="1569"/>
            <w:vAlign w:val="center"/>
          </w:tcPr>
          <w:p>
            <w:pPr>
              <w:pStyle w:val="Small"/>
              <w:spacing w:after="60"/>
            </w:pPr>
            <w:r>
              <w:t>조용한 도입 → 힘 있는 후렴</w:t>
            </w:r>
          </w:p>
        </w:tc>
      </w:tr>
    </w:tbl>
    <w:p>
      <w:pPr>
        <w:spacing w:after="0"/>
      </w:pPr>
    </w:p>
    <w:p>
      <w:r>
        <w:t>위 표를 문장으로 쓰면: “쓸쓸한 분위기의 느린 피아노 발라드. 조용하게 시작하고 후렴에서 보컬과 반주가 강해진다.”</w:t>
      </w:r>
    </w:p>
    <w:p>
      <w:r>
        <w:br w:type="page"/>
      </w:r>
    </w:p>
    <w:p>
      <w:pPr>
        <w:pStyle w:val="Small"/>
      </w:pPr>
      <w:r>
        <w:t>04  |  문장 만들기</w:t>
      </w:r>
    </w:p>
    <w:p>
      <w:pPr>
        <w:pStyle w:val="Heading1"/>
      </w:pPr>
      <w:r>
        <w:t>머릿속의 음악을 말로 표현하는 방법</w:t>
      </w:r>
    </w:p>
    <w:p>
      <w:r>
        <w:t>머릿속 소리를 한 번에 완벽하게 설명하려고 하지 말고, 관찰 가능한 특징을 순서대로 붙여 보자.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단계</w:t>
            </w:r>
          </w:p>
        </w:tc>
        <w:tc>
          <w:tcPr>
            <w:tcW w:type="dxa" w:w="3137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내가 정할 것</w:t>
            </w:r>
          </w:p>
        </w:tc>
        <w:tc>
          <w:tcPr>
            <w:tcW w:type="dxa" w:w="3137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예시</w:t>
            </w:r>
          </w:p>
        </w:tc>
      </w:tr>
      <w:tr>
        <w:tc>
          <w:tcPr>
            <w:tcW w:type="dxa" w:w="3137"/>
            <w:vAlign w:val="center"/>
          </w:tcPr>
          <w:p>
            <w:pPr>
              <w:pStyle w:val="Small"/>
              <w:spacing w:after="60"/>
            </w:pPr>
            <w:r>
              <w:t>1</w:t>
            </w:r>
          </w:p>
        </w:tc>
        <w:tc>
          <w:tcPr>
            <w:tcW w:type="dxa" w:w="3137"/>
            <w:vAlign w:val="center"/>
          </w:tcPr>
          <w:p>
            <w:pPr>
              <w:pStyle w:val="Small"/>
              <w:spacing w:after="60"/>
            </w:pPr>
            <w:r>
              <w:t>큰 방향: 장르와 분위기</w:t>
            </w:r>
          </w:p>
        </w:tc>
        <w:tc>
          <w:tcPr>
            <w:tcW w:type="dxa" w:w="3137"/>
            <w:vAlign w:val="center"/>
          </w:tcPr>
          <w:p>
            <w:pPr>
              <w:pStyle w:val="Small"/>
              <w:spacing w:after="60"/>
            </w:pPr>
            <w:r>
              <w:t>발라드, 따뜻하고 잔잔함</w:t>
            </w:r>
          </w:p>
        </w:tc>
      </w:tr>
      <w:tr>
        <w:tc>
          <w:tcPr>
            <w:tcW w:type="dxa" w:w="3137"/>
            <w:vAlign w:val="center"/>
          </w:tcPr>
          <w:p>
            <w:pPr>
              <w:pStyle w:val="Small"/>
              <w:spacing w:after="60"/>
            </w:pPr>
            <w:r>
              <w:t>2</w:t>
            </w:r>
          </w:p>
        </w:tc>
        <w:tc>
          <w:tcPr>
            <w:tcW w:type="dxa" w:w="3137"/>
            <w:vAlign w:val="center"/>
          </w:tcPr>
          <w:p>
            <w:pPr>
              <w:pStyle w:val="Small"/>
              <w:spacing w:after="60"/>
            </w:pPr>
            <w:r>
              <w:t>들리는 소리: 속도와 악기</w:t>
            </w:r>
          </w:p>
        </w:tc>
        <w:tc>
          <w:tcPr>
            <w:tcW w:type="dxa" w:w="3137"/>
            <w:vAlign w:val="center"/>
          </w:tcPr>
          <w:p>
            <w:pPr>
              <w:pStyle w:val="Small"/>
              <w:spacing w:after="60"/>
            </w:pPr>
            <w:r>
              <w:t>느리게, 피아노와 어쿠스틱 기타</w:t>
            </w:r>
          </w:p>
        </w:tc>
      </w:tr>
      <w:tr>
        <w:tc>
          <w:tcPr>
            <w:tcW w:type="dxa" w:w="3137"/>
            <w:vAlign w:val="center"/>
          </w:tcPr>
          <w:p>
            <w:pPr>
              <w:pStyle w:val="Small"/>
              <w:spacing w:after="60"/>
            </w:pPr>
            <w:r>
              <w:t>3</w:t>
            </w:r>
          </w:p>
        </w:tc>
        <w:tc>
          <w:tcPr>
            <w:tcW w:type="dxa" w:w="3137"/>
            <w:vAlign w:val="center"/>
          </w:tcPr>
          <w:p>
            <w:pPr>
              <w:pStyle w:val="Small"/>
              <w:spacing w:after="60"/>
            </w:pPr>
            <w:r>
              <w:t>노래 방식: 보컬</w:t>
            </w:r>
          </w:p>
        </w:tc>
        <w:tc>
          <w:tcPr>
            <w:tcW w:type="dxa" w:w="3137"/>
            <w:vAlign w:val="center"/>
          </w:tcPr>
          <w:p>
            <w:pPr>
              <w:pStyle w:val="Small"/>
              <w:spacing w:after="60"/>
            </w:pPr>
            <w:r>
              <w:t>부드럽고 차분한 보컬</w:t>
            </w:r>
          </w:p>
        </w:tc>
      </w:tr>
      <w:tr>
        <w:tc>
          <w:tcPr>
            <w:tcW w:type="dxa" w:w="3137"/>
            <w:vAlign w:val="center"/>
          </w:tcPr>
          <w:p>
            <w:pPr>
              <w:pStyle w:val="Small"/>
              <w:spacing w:after="60"/>
            </w:pPr>
            <w:r>
              <w:t>4</w:t>
            </w:r>
          </w:p>
        </w:tc>
        <w:tc>
          <w:tcPr>
            <w:tcW w:type="dxa" w:w="3137"/>
            <w:vAlign w:val="center"/>
          </w:tcPr>
          <w:p>
            <w:pPr>
              <w:pStyle w:val="Small"/>
              <w:spacing w:after="60"/>
            </w:pPr>
            <w:r>
              <w:t>변화: 구조</w:t>
            </w:r>
          </w:p>
        </w:tc>
        <w:tc>
          <w:tcPr>
            <w:tcW w:type="dxa" w:w="3137"/>
            <w:vAlign w:val="center"/>
          </w:tcPr>
          <w:p>
            <w:pPr>
              <w:pStyle w:val="Small"/>
              <w:spacing w:after="60"/>
            </w:pPr>
            <w:r>
              <w:t>조용한 도입, 후렴에서 조금 커짐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7"/>
          </w:tcPr>
          <w:p>
            <w:pPr/>
            <w:r>
              <w:rPr>
                <w:b/>
                <w:color w:val="226494"/>
              </w:rPr>
              <w:t xml:space="preserve">완성 문장  </w:t>
            </w:r>
            <w:r>
              <w:t>“따뜻하고 잔잔한 발라드. 느린 속도에 피아노와 어쿠스틱 기타를 중심으로 하고, 부드러운 보컬이 노래한다. 조용히 시작해 후렴에서 조금 풍성해진다.”</w:t>
            </w:r>
          </w:p>
        </w:tc>
      </w:tr>
    </w:tbl>
    <w:p>
      <w:pPr>
        <w:spacing w:after="0"/>
      </w:pPr>
    </w:p>
    <w:p>
      <w:pPr>
        <w:pStyle w:val="Heading2"/>
      </w:pPr>
      <w:r>
        <w:t>짧은 문장부터 시작해도 된다</w:t>
      </w:r>
    </w:p>
    <w:p>
      <w:r>
        <w:t>“느리고 슬픈 피아노 발라드”만으로도 “좋은 노래”보다 많은 정보를 담는다. 익숙해지면 보컬과 곡의 변화를 한 문장씩 추가하자.</w:t>
      </w:r>
    </w:p>
    <w:p>
      <w:pPr>
        <w:pStyle w:val="Heading2"/>
      </w:pPr>
      <w:r>
        <w:t>05  |  여섯 가지로 나누어 생각하기</w:t>
      </w:r>
    </w:p>
    <w:p>
      <w:r>
        <w:t>음악을 설명하는 순서는 정답이 아니다. 눈에 띄는 특징 2~3개를 먼저 고르면 된다. 예를 들어 가사가 없는 배경음악이라면 보컬 대신 “보컬 없음”이라고 적을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막연한 말</w:t>
            </w:r>
          </w:p>
        </w:tc>
        <w:tc>
          <w:tcPr>
            <w:tcW w:type="dxa" w:w="4706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구체화한 말</w:t>
            </w:r>
          </w:p>
        </w:tc>
      </w:tr>
      <w:tr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좋은 노래</w:t>
            </w:r>
          </w:p>
        </w:tc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느리고 쓸쓸한 피아노 발라드</w:t>
            </w:r>
          </w:p>
        </w:tc>
      </w:tr>
      <w:tr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신나는 노래</w:t>
            </w:r>
          </w:p>
        </w:tc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빠르고 밝은 분위기의 댄스곡, 강한 드럼과 힘 있는 보컬</w:t>
            </w:r>
          </w:p>
        </w:tc>
      </w:tr>
      <w:tr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잔잔한 음악</w:t>
            </w:r>
          </w:p>
        </w:tc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느린 속도의 부드러운 기타 연주곡, 조용하게 이어지는 구성</w:t>
            </w:r>
          </w:p>
        </w:tc>
      </w:tr>
    </w:tbl>
    <w:p>
      <w:pPr>
        <w:spacing w:after="0"/>
      </w:pPr>
    </w:p>
    <w:p>
      <w:pPr>
        <w:pStyle w:val="Small"/>
      </w:pPr>
      <w:r>
        <w:t>Suno의 Simple 모드에서는 듣고 싶은 음악을 문장으로 설명해 입력할 수 있다. 여기서는 입력 메뉴보다 “소리를 설명하는 문장”을 만드는 데 집중한다.</w:t>
      </w:r>
    </w:p>
    <w:p>
      <w:r>
        <w:br w:type="page"/>
      </w:r>
    </w:p>
    <w:p>
      <w:pPr>
        <w:pStyle w:val="Small"/>
      </w:pPr>
      <w:r>
        <w:t>실습 1  |  듣기 비교</w:t>
      </w:r>
    </w:p>
    <w:p>
      <w:pPr>
        <w:pStyle w:val="Heading1"/>
      </w:pPr>
      <w:r>
        <w:t>같은 장르의 서로 다른 발라드 3곡</w:t>
      </w:r>
    </w:p>
    <w:p>
      <w:r>
        <w:t>강사가 들려주는 발라드 세 곡을 듣고, 정답을 찾기보다 실제 들린 차이를 적는다.</w:t>
      </w:r>
    </w:p>
    <w:p>
      <w:pPr>
        <w:pStyle w:val="Small"/>
      </w:pPr>
      <w:r>
        <w:t>듣는 방법  ① 각 곡의 일부를 듣기  ② 생각나는 단어 먼저 적기  ③ 다섯 항목을 다시 들으며 채우기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비교 항목</w:t>
            </w:r>
          </w:p>
        </w:tc>
        <w:tc>
          <w:tcPr>
            <w:tcW w:type="dxa" w:w="2353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곡 A</w:t>
            </w:r>
          </w:p>
        </w:tc>
        <w:tc>
          <w:tcPr>
            <w:tcW w:type="dxa" w:w="2353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곡 B</w:t>
            </w:r>
          </w:p>
        </w:tc>
        <w:tc>
          <w:tcPr>
            <w:tcW w:type="dxa" w:w="2353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곡 C</w:t>
            </w:r>
          </w:p>
        </w:tc>
      </w:tr>
      <w:tr>
        <w:tc>
          <w:tcPr>
            <w:tcW w:type="dxa" w:w="2353"/>
            <w:vAlign w:val="center"/>
          </w:tcPr>
          <w:p>
            <w:pPr>
              <w:pStyle w:val="Small"/>
              <w:spacing w:after="60"/>
            </w:pPr>
            <w:r>
              <w:t>곡 제목 또는 번호</w:t>
            </w:r>
          </w:p>
        </w:tc>
        <w:tc>
          <w:tcPr>
            <w:tcW w:type="dxa" w:w="2353"/>
            <w:vAlign w:val="center"/>
          </w:tcPr>
          <w:p>
            <w:pPr>
              <w:pStyle w:val="Small"/>
              <w:spacing w:after="60"/>
            </w:pPr>
            <w:r>
              <w:t>________________</w:t>
            </w:r>
          </w:p>
        </w:tc>
        <w:tc>
          <w:tcPr>
            <w:tcW w:type="dxa" w:w="2353"/>
            <w:vAlign w:val="center"/>
          </w:tcPr>
          <w:p>
            <w:pPr>
              <w:pStyle w:val="Small"/>
              <w:spacing w:after="60"/>
            </w:pPr>
            <w:r>
              <w:t>________________</w:t>
            </w:r>
          </w:p>
        </w:tc>
        <w:tc>
          <w:tcPr>
            <w:tcW w:type="dxa" w:w="2353"/>
            <w:vAlign w:val="center"/>
          </w:tcPr>
          <w:p>
            <w:pPr>
              <w:pStyle w:val="Small"/>
              <w:spacing w:after="60"/>
            </w:pPr>
            <w:r>
              <w:t>________________</w:t>
            </w:r>
          </w:p>
        </w:tc>
      </w:tr>
      <w:tr>
        <w:tc>
          <w:tcPr>
            <w:tcW w:type="dxa" w:w="2353"/>
            <w:vAlign w:val="center"/>
          </w:tcPr>
          <w:p>
            <w:pPr>
              <w:pStyle w:val="Small"/>
              <w:spacing w:after="60"/>
            </w:pPr>
            <w:r>
              <w:t>빠르기</w:t>
              <w:br/>
              <w:t>느림/보통/빠름</w:t>
            </w:r>
          </w:p>
        </w:tc>
        <w:tc>
          <w:tcPr>
            <w:tcW w:type="dxa" w:w="2353"/>
            <w:vAlign w:val="center"/>
          </w:tcPr>
          <w:p>
            <w:pPr>
              <w:pStyle w:val="Small"/>
              <w:spacing w:after="60"/>
            </w:pPr>
            <w:r>
              <w:t>________________</w:t>
            </w:r>
          </w:p>
        </w:tc>
        <w:tc>
          <w:tcPr>
            <w:tcW w:type="dxa" w:w="2353"/>
            <w:vAlign w:val="center"/>
          </w:tcPr>
          <w:p>
            <w:pPr>
              <w:pStyle w:val="Small"/>
              <w:spacing w:after="60"/>
            </w:pPr>
            <w:r>
              <w:t>________________</w:t>
            </w:r>
          </w:p>
        </w:tc>
        <w:tc>
          <w:tcPr>
            <w:tcW w:type="dxa" w:w="2353"/>
            <w:vAlign w:val="center"/>
          </w:tcPr>
          <w:p>
            <w:pPr>
              <w:pStyle w:val="Small"/>
              <w:spacing w:after="60"/>
            </w:pPr>
            <w:r>
              <w:t>________________</w:t>
            </w:r>
          </w:p>
        </w:tc>
      </w:tr>
      <w:tr>
        <w:tc>
          <w:tcPr>
            <w:tcW w:type="dxa" w:w="2353"/>
            <w:vAlign w:val="center"/>
          </w:tcPr>
          <w:p>
            <w:pPr>
              <w:pStyle w:val="Small"/>
              <w:spacing w:after="60"/>
            </w:pPr>
            <w:r>
              <w:t>중심 악기</w:t>
              <w:br/>
              <w:t>가장 앞에 들리는 소리</w:t>
            </w:r>
          </w:p>
        </w:tc>
        <w:tc>
          <w:tcPr>
            <w:tcW w:type="dxa" w:w="2353"/>
            <w:vAlign w:val="center"/>
          </w:tcPr>
          <w:p>
            <w:pPr>
              <w:pStyle w:val="Small"/>
              <w:spacing w:after="60"/>
            </w:pPr>
            <w:r>
              <w:t>________________</w:t>
            </w:r>
          </w:p>
        </w:tc>
        <w:tc>
          <w:tcPr>
            <w:tcW w:type="dxa" w:w="2353"/>
            <w:vAlign w:val="center"/>
          </w:tcPr>
          <w:p>
            <w:pPr>
              <w:pStyle w:val="Small"/>
              <w:spacing w:after="60"/>
            </w:pPr>
            <w:r>
              <w:t>________________</w:t>
            </w:r>
          </w:p>
        </w:tc>
        <w:tc>
          <w:tcPr>
            <w:tcW w:type="dxa" w:w="2353"/>
            <w:vAlign w:val="center"/>
          </w:tcPr>
          <w:p>
            <w:pPr>
              <w:pStyle w:val="Small"/>
              <w:spacing w:after="60"/>
            </w:pPr>
            <w:r>
              <w:t>________________</w:t>
            </w:r>
          </w:p>
        </w:tc>
      </w:tr>
      <w:tr>
        <w:tc>
          <w:tcPr>
            <w:tcW w:type="dxa" w:w="2353"/>
            <w:vAlign w:val="center"/>
          </w:tcPr>
          <w:p>
            <w:pPr>
              <w:pStyle w:val="Small"/>
              <w:spacing w:after="60"/>
            </w:pPr>
            <w:r>
              <w:t>보컬</w:t>
              <w:br/>
              <w:t>목소리의 느낌</w:t>
            </w:r>
          </w:p>
        </w:tc>
        <w:tc>
          <w:tcPr>
            <w:tcW w:type="dxa" w:w="2353"/>
            <w:vAlign w:val="center"/>
          </w:tcPr>
          <w:p>
            <w:pPr>
              <w:pStyle w:val="Small"/>
              <w:spacing w:after="60"/>
            </w:pPr>
            <w:r>
              <w:t>________________</w:t>
            </w:r>
          </w:p>
        </w:tc>
        <w:tc>
          <w:tcPr>
            <w:tcW w:type="dxa" w:w="2353"/>
            <w:vAlign w:val="center"/>
          </w:tcPr>
          <w:p>
            <w:pPr>
              <w:pStyle w:val="Small"/>
              <w:spacing w:after="60"/>
            </w:pPr>
            <w:r>
              <w:t>________________</w:t>
            </w:r>
          </w:p>
        </w:tc>
        <w:tc>
          <w:tcPr>
            <w:tcW w:type="dxa" w:w="2353"/>
            <w:vAlign w:val="center"/>
          </w:tcPr>
          <w:p>
            <w:pPr>
              <w:pStyle w:val="Small"/>
              <w:spacing w:after="60"/>
            </w:pPr>
            <w:r>
              <w:t>________________</w:t>
            </w:r>
          </w:p>
        </w:tc>
      </w:tr>
      <w:tr>
        <w:tc>
          <w:tcPr>
            <w:tcW w:type="dxa" w:w="2353"/>
            <w:vAlign w:val="center"/>
          </w:tcPr>
          <w:p>
            <w:pPr>
              <w:pStyle w:val="Small"/>
              <w:spacing w:after="60"/>
            </w:pPr>
            <w:r>
              <w:t>분위기</w:t>
              <w:br/>
              <w:t>떠오르는 감정</w:t>
            </w:r>
          </w:p>
        </w:tc>
        <w:tc>
          <w:tcPr>
            <w:tcW w:type="dxa" w:w="2353"/>
            <w:vAlign w:val="center"/>
          </w:tcPr>
          <w:p>
            <w:pPr>
              <w:pStyle w:val="Small"/>
              <w:spacing w:after="60"/>
            </w:pPr>
            <w:r>
              <w:t>________________</w:t>
            </w:r>
          </w:p>
        </w:tc>
        <w:tc>
          <w:tcPr>
            <w:tcW w:type="dxa" w:w="2353"/>
            <w:vAlign w:val="center"/>
          </w:tcPr>
          <w:p>
            <w:pPr>
              <w:pStyle w:val="Small"/>
              <w:spacing w:after="60"/>
            </w:pPr>
            <w:r>
              <w:t>________________</w:t>
            </w:r>
          </w:p>
        </w:tc>
        <w:tc>
          <w:tcPr>
            <w:tcW w:type="dxa" w:w="2353"/>
            <w:vAlign w:val="center"/>
          </w:tcPr>
          <w:p>
            <w:pPr>
              <w:pStyle w:val="Small"/>
              <w:spacing w:after="60"/>
            </w:pPr>
            <w:r>
              <w:t>________________</w:t>
            </w:r>
          </w:p>
        </w:tc>
      </w:tr>
      <w:tr>
        <w:tc>
          <w:tcPr>
            <w:tcW w:type="dxa" w:w="2353"/>
            <w:vAlign w:val="center"/>
          </w:tcPr>
          <w:p>
            <w:pPr>
              <w:pStyle w:val="Small"/>
              <w:spacing w:after="60"/>
            </w:pPr>
            <w:r>
              <w:t>강약</w:t>
              <w:br/>
              <w:t>조용함/강함/변화</w:t>
            </w:r>
          </w:p>
        </w:tc>
        <w:tc>
          <w:tcPr>
            <w:tcW w:type="dxa" w:w="2353"/>
            <w:vAlign w:val="center"/>
          </w:tcPr>
          <w:p>
            <w:pPr>
              <w:pStyle w:val="Small"/>
              <w:spacing w:after="60"/>
            </w:pPr>
            <w:r>
              <w:t>________________</w:t>
            </w:r>
          </w:p>
        </w:tc>
        <w:tc>
          <w:tcPr>
            <w:tcW w:type="dxa" w:w="2353"/>
            <w:vAlign w:val="center"/>
          </w:tcPr>
          <w:p>
            <w:pPr>
              <w:pStyle w:val="Small"/>
              <w:spacing w:after="60"/>
            </w:pPr>
            <w:r>
              <w:t>________________</w:t>
            </w:r>
          </w:p>
        </w:tc>
        <w:tc>
          <w:tcPr>
            <w:tcW w:type="dxa" w:w="2353"/>
            <w:vAlign w:val="center"/>
          </w:tcPr>
          <w:p>
            <w:pPr>
              <w:pStyle w:val="Small"/>
              <w:spacing w:after="60"/>
            </w:pPr>
            <w:r>
              <w:t>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세 곡 모두 발라드인데 가장 크게 다르게 들린 점은?</w:t>
      </w:r>
    </w:p>
    <w:p>
      <w:pPr>
        <w:pStyle w:val="Small"/>
      </w:pPr>
      <w:r>
        <w:t>________________________________________________________________________________</w:t>
      </w:r>
    </w:p>
    <w:p>
      <w:pPr>
        <w:pStyle w:val="Small"/>
      </w:pPr>
      <w:r>
        <w:t>________________________________________________________________________________</w:t>
      </w:r>
    </w:p>
    <w:p>
      <w:pPr>
        <w:pStyle w:val="Heading2"/>
      </w:pPr>
      <w:r>
        <w:t>내가 가장 마음에 드는 곡은 ________이다. 그 이유는?</w:t>
      </w:r>
    </w:p>
    <w:p>
      <w:pPr>
        <w:pStyle w:val="Small"/>
      </w:pPr>
      <w:r>
        <w:t>________________________________________________________________________________</w:t>
      </w:r>
    </w:p>
    <w:p>
      <w:pPr>
        <w:pStyle w:val="Small"/>
      </w:pPr>
      <w:r>
        <w:t>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7"/>
          </w:tcPr>
          <w:p>
            <w:pPr/>
            <w:r>
              <w:rPr>
                <w:b/>
                <w:color w:val="226494"/>
              </w:rPr>
              <w:t xml:space="preserve">서로 이야기하기  </w:t>
            </w:r>
            <w:r>
              <w:t>짝에게 “곡 A는 곡 B보다 __________이/가 더 __________하다”라고 한 문장으로 말해 보자.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mall"/>
      </w:pPr>
      <w:r>
        <w:t>실습 2  |  표현 바꾸기</w:t>
      </w:r>
    </w:p>
    <w:p>
      <w:pPr>
        <w:pStyle w:val="Heading1"/>
      </w:pPr>
      <w:r>
        <w:t>“좋은 음악”을 구체화하기</w:t>
      </w:r>
    </w:p>
    <w:p>
      <w:r>
        <w:t>괄호의 힌트를 참고하여 실제로 들릴 법한 특징을 덧붙여 보자.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막연한 표현</w:t>
            </w:r>
          </w:p>
        </w:tc>
        <w:tc>
          <w:tcPr>
            <w:tcW w:type="dxa" w:w="4706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구체적인 표현의 예</w:t>
            </w:r>
          </w:p>
        </w:tc>
      </w:tr>
      <w:tr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좋은 노래</w:t>
            </w:r>
          </w:p>
        </w:tc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느리고 슬픈 분위기의 피아노 중심 노래</w:t>
            </w:r>
          </w:p>
        </w:tc>
      </w:tr>
      <w:tr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신나는 노래</w:t>
            </w:r>
          </w:p>
        </w:tc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빠른 속도, 강한 드럼, 밝은 분위기의 댄스 음악</w:t>
            </w:r>
          </w:p>
        </w:tc>
      </w:tr>
    </w:tbl>
    <w:p>
      <w:pPr>
        <w:spacing w:after="0"/>
      </w:pPr>
    </w:p>
    <w:p>
      <w:pPr>
        <w:pStyle w:val="Heading2"/>
      </w:pPr>
      <w:r>
        <w:t>1. “좋은 노래”를 내가 듣고 싶은 음악으로 바꾸기</w:t>
      </w:r>
    </w:p>
    <w:p>
      <w:r>
        <w:t>장르 __________  분위기 __________  속도 __________  악기 __________  보컬 __________</w:t>
      </w:r>
    </w:p>
    <w:p>
      <w:r>
        <w:t>완성 문장:</w:t>
      </w:r>
    </w:p>
    <w:p>
      <w:pPr>
        <w:pStyle w:val="Small"/>
      </w:pPr>
      <w:r>
        <w:t>________________________________________________________________________________</w:t>
      </w:r>
    </w:p>
    <w:p>
      <w:pPr>
        <w:pStyle w:val="Small"/>
      </w:pPr>
      <w:r>
        <w:t>________________________________________________________________________________</w:t>
      </w:r>
    </w:p>
    <w:p>
      <w:pPr>
        <w:pStyle w:val="Heading2"/>
      </w:pPr>
      <w:r>
        <w:t>2. “신나는 노래”를 서로 다른 방향으로 두 번 바꾸기</w:t>
      </w:r>
    </w:p>
    <w:p>
      <w:r>
        <w:t>A  댄스 음악으로:</w:t>
      </w:r>
    </w:p>
    <w:p>
      <w:pPr>
        <w:pStyle w:val="Small"/>
      </w:pPr>
      <w:r>
        <w:t>________________________________________________________________________________</w:t>
      </w:r>
    </w:p>
    <w:p>
      <w:pPr>
        <w:pStyle w:val="Small"/>
      </w:pPr>
      <w:r>
        <w:t>________________________________________________________________________________</w:t>
      </w:r>
    </w:p>
    <w:p>
      <w:r>
        <w:t>B  록 음악으로:</w:t>
      </w:r>
    </w:p>
    <w:p>
      <w:pPr>
        <w:pStyle w:val="Small"/>
      </w:pPr>
      <w:r>
        <w:t>________________________________________________________________________________</w:t>
      </w:r>
    </w:p>
    <w:p>
      <w:pPr>
        <w:pStyle w:val="Small"/>
      </w:pPr>
      <w:r>
        <w:t>________________________________________________________________________________</w:t>
      </w:r>
    </w:p>
    <w:p>
      <w:pPr>
        <w:pStyle w:val="Heading2"/>
      </w:pPr>
      <w:r>
        <w:t>3. “슬픈 노래”를 설명할 때는 무엇을 추가하면 좋을까?</w:t>
      </w:r>
    </w:p>
    <w:p>
      <w:r>
        <w:t>□ 악기  □ 보컬  □ 속도  □ 후렴의 변화  → 내가 고른 특징을 써 보자.</w:t>
      </w:r>
    </w:p>
    <w:p>
      <w:pPr>
        <w:pStyle w:val="Small"/>
      </w:pPr>
      <w:r>
        <w:t>________________________________________________________________________________</w:t>
      </w:r>
    </w:p>
    <w:p>
      <w:pPr>
        <w:pStyle w:val="Small"/>
      </w:pPr>
      <w:r>
        <w:t>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7"/>
          </w:tcPr>
          <w:p>
            <w:pPr/>
            <w:r>
              <w:rPr>
                <w:b/>
                <w:color w:val="226494"/>
              </w:rPr>
              <w:t xml:space="preserve">서로 비교하기  </w:t>
            </w:r>
            <w:r>
              <w:t>같은 “신나는 노래”도 장르와 악기를 다르게 고르면 결과의 방향이 바뀐다. 짝의 문장과 무엇이 다른지 말해 보자.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mall"/>
      </w:pPr>
      <w:r>
        <w:t>개인 미션  |  한 곡 분석</w:t>
      </w:r>
    </w:p>
    <w:p>
      <w:pPr>
        <w:pStyle w:val="Heading1"/>
      </w:pPr>
      <w:r>
        <w:t>내가 좋아하는 음악 한 곡 설명하기</w:t>
      </w:r>
    </w:p>
    <w:p>
      <w:r>
        <w:t>평소 좋아하는 곡 한 개를 골라 듣는다. 가수나 제목을 몰라도 “내가 선택한 곡”으로 적어도 된다.</w:t>
      </w:r>
    </w:p>
    <w:p>
      <w:r>
        <w:t>선택한 음악: _______________________________________________________________________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관찰할 요소</w:t>
            </w:r>
          </w:p>
        </w:tc>
        <w:tc>
          <w:tcPr>
            <w:tcW w:type="dxa" w:w="4706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내가 들은 특징</w:t>
            </w:r>
          </w:p>
        </w:tc>
      </w:tr>
      <w:tr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장르</w:t>
            </w:r>
          </w:p>
        </w:tc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________________________________________________________________</w:t>
            </w:r>
          </w:p>
        </w:tc>
      </w:tr>
      <w:tr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분위기</w:t>
            </w:r>
          </w:p>
        </w:tc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________________________________________________________________</w:t>
            </w:r>
          </w:p>
        </w:tc>
      </w:tr>
      <w:tr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속도</w:t>
            </w:r>
          </w:p>
        </w:tc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________________________________________________________________</w:t>
            </w:r>
          </w:p>
        </w:tc>
      </w:tr>
      <w:tr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악기</w:t>
            </w:r>
          </w:p>
        </w:tc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________________________________________________________________</w:t>
            </w:r>
          </w:p>
        </w:tc>
      </w:tr>
      <w:tr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보컬</w:t>
            </w:r>
          </w:p>
        </w:tc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________________________________________________________________</w:t>
            </w:r>
          </w:p>
        </w:tc>
      </w:tr>
      <w:tr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구조 / 강약 (선택)</w:t>
            </w:r>
          </w:p>
        </w:tc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________________________________________________________________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위 표를 보고, 곡 이름을 말하지 않고 다른 사람에게 설명해 보자.</w:t>
      </w:r>
    </w:p>
    <w:p>
      <w:pPr>
        <w:pStyle w:val="Small"/>
      </w:pPr>
      <w:r>
        <w:t>________________________________________________________________________________</w:t>
      </w:r>
    </w:p>
    <w:p>
      <w:pPr>
        <w:pStyle w:val="Small"/>
      </w:pPr>
      <w:r>
        <w:t>________________________________________________________________________________</w:t>
      </w:r>
    </w:p>
    <w:p>
      <w:pPr>
        <w:pStyle w:val="Small"/>
      </w:pPr>
      <w:r>
        <w:t>________________________________________________________________________________</w:t>
      </w:r>
    </w:p>
    <w:p>
      <w:pPr>
        <w:pStyle w:val="Heading2"/>
      </w:pPr>
      <w:r>
        <w:t>이 문장을 Suno에 넣는다면 가장 먼저 강조하고 싶은 특징 두 가지는?</w:t>
      </w:r>
    </w:p>
    <w:p>
      <w:pPr>
        <w:pStyle w:val="Small"/>
      </w:pPr>
      <w:r>
        <w:t>________________________________________________________________________________</w:t>
      </w:r>
    </w:p>
    <w:p>
      <w:pPr>
        <w:pStyle w:val="Small"/>
      </w:pPr>
      <w:r>
        <w:t>________________________________________________________________________________</w:t>
      </w:r>
    </w:p>
    <w:p>
      <w:pPr>
        <w:pStyle w:val="Heading2"/>
      </w:pPr>
      <w:r>
        <w:t>스스로 확인하기</w:t>
      </w:r>
    </w:p>
    <w:p>
      <w:r>
        <w:t>□  “좋다”처럼 막연한 말 대신 들리는 특징을 썼다.</w:t>
      </w:r>
    </w:p>
    <w:p>
      <w:r>
        <w:t>□  장르 외에 분위기·속도·악기·보컬 중 둘 이상을 썼다.</w:t>
      </w:r>
    </w:p>
    <w:p>
      <w:r>
        <w:t>□  내 문장을 읽은 사람이 어떤 소리일지 떠올릴 수 있다.</w:t>
      </w:r>
    </w:p>
    <w:p>
      <w:r>
        <w:br w:type="page"/>
      </w:r>
    </w:p>
    <w:p>
      <w:pPr>
        <w:pStyle w:val="Small"/>
      </w:pPr>
      <w:r>
        <w:t>강사용 진행 메모</w:t>
      </w:r>
    </w:p>
    <w:p>
      <w:pPr>
        <w:pStyle w:val="Heading1"/>
      </w:pPr>
      <w:r>
        <w:t>시범 설명과 피드백 예시</w:t>
      </w:r>
    </w:p>
    <w:p>
      <w:r>
        <w:t>수강생의 음악 취향을 채점하지 않는다. 자신이 들은 근거를 말로 바꾸는 과정을 살핀다.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순서</w:t>
            </w:r>
          </w:p>
        </w:tc>
        <w:tc>
          <w:tcPr>
            <w:tcW w:type="dxa" w:w="4706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진행 예시</w:t>
            </w:r>
          </w:p>
        </w:tc>
      </w:tr>
      <w:tr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도입</w:t>
            </w:r>
          </w:p>
        </w:tc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“좋은 노래”라고 하면 어떤 음악이 떠오르는지 2~3명에게 묻는다. 서로 다른 답을 칠판에 적는다.</w:t>
            </w:r>
          </w:p>
        </w:tc>
      </w:tr>
      <w:tr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설명</w:t>
            </w:r>
          </w:p>
        </w:tc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같은 발라드에서도 피아노/기타, 잔잔함/강렬함, 절제/폭발처럼 차이가 생긴다는 점을 짚는다.</w:t>
            </w:r>
          </w:p>
        </w:tc>
      </w:tr>
      <w:tr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시범</w:t>
            </w:r>
          </w:p>
        </w:tc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첫 번째 음악을 함께 듣고 “느린 속도, 피아노 중심, 조용한 도입”처럼 들리는 증거를 적는다.</w:t>
            </w:r>
          </w:p>
        </w:tc>
      </w:tr>
      <w:tr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실습 1</w:t>
            </w:r>
          </w:p>
        </w:tc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세 곡의 일부를 들려준다. 수강생이 정확한 악기명을 모르면 “건반 같은 소리”도 허용한다.</w:t>
            </w:r>
          </w:p>
        </w:tc>
      </w:tr>
      <w:tr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실습 2</w:t>
            </w:r>
          </w:p>
        </w:tc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막연한 문장에 특징 2개부터 더하도록 하고, 같은 표현에서 여러 답이 나와도 인정한다.</w:t>
            </w:r>
          </w:p>
        </w:tc>
      </w:tr>
      <w:tr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마무리</w:t>
            </w:r>
          </w:p>
        </w:tc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개인 미션의 문장을 서로 읽고, 듣고 싶은 음악의 방향이 전달되는지 피드백한다.</w:t>
            </w:r>
          </w:p>
        </w:tc>
      </w:tr>
    </w:tbl>
    <w:p>
      <w:pPr>
        <w:spacing w:after="0"/>
      </w:pPr>
    </w:p>
    <w:p>
      <w:pPr>
        <w:pStyle w:val="Heading2"/>
      </w:pPr>
      <w:r>
        <w:t>실습 2 예시 답안</w:t>
      </w:r>
    </w:p>
    <w:p>
      <w:r>
        <w:t>① “좋은 노래” → “느린 속도의 따뜻한 팝 발라드. 피아노가 중심이고 낮고 부드러운 보컬이 노래한다.”</w:t>
      </w:r>
    </w:p>
    <w:p>
      <w:r>
        <w:t>② “신나는 노래” → “빠른 댄스 음악, 또렷한 드럼과 밝은 보컬, 반복되는 후렴.” / “빠른 록 음악, 거친 기타와 힘 있는 드럼, 외치듯 부르는 후렴.”</w:t>
      </w:r>
    </w:p>
    <w:p>
      <w:pPr>
        <w:pStyle w:val="Heading2"/>
      </w:pPr>
      <w:r>
        <w:t>피드백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확인할 점</w:t>
            </w:r>
          </w:p>
        </w:tc>
        <w:tc>
          <w:tcPr>
            <w:tcW w:type="dxa" w:w="4706"/>
            <w:shd w:fill="EAF2F7"/>
          </w:tcPr>
          <w:p>
            <w:pPr>
              <w:pStyle w:val="Small"/>
              <w:spacing w:after="60"/>
            </w:pPr>
            <w:r>
              <w:rPr>
                <w:b/>
              </w:rPr>
              <w:t>수강생에게 건넬 말</w:t>
            </w:r>
          </w:p>
        </w:tc>
      </w:tr>
      <w:tr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구체성</w:t>
            </w:r>
          </w:p>
        </w:tc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“좋다”는 어떤 소리인가요? 악기나 속도를 하나만 더 적어볼까요?</w:t>
            </w:r>
          </w:p>
        </w:tc>
      </w:tr>
      <w:tr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일관성</w:t>
            </w:r>
          </w:p>
        </w:tc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“잔잔함”과 “강렬함” 중 어느 구간에서 각각 나타나나요?</w:t>
            </w:r>
          </w:p>
        </w:tc>
      </w:tr>
      <w:tr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전달력</w:t>
            </w:r>
          </w:p>
        </w:tc>
        <w:tc>
          <w:tcPr>
            <w:tcW w:type="dxa" w:w="4706"/>
            <w:vAlign w:val="center"/>
          </w:tcPr>
          <w:p>
            <w:pPr>
              <w:pStyle w:val="Small"/>
              <w:spacing w:after="60"/>
            </w:pPr>
            <w:r>
              <w:t>이 설명을 읽은 친구가 비슷한 음악을 떠올릴 수 있나요?</w:t>
            </w:r>
          </w:p>
        </w:tc>
      </w:tr>
    </w:tbl>
    <w:p>
      <w:pPr>
        <w:spacing w:after="0"/>
      </w:pPr>
    </w:p>
    <w:p>
      <w:pPr>
        <w:pStyle w:val="Small"/>
      </w:pPr>
      <w:r>
        <w:t>참고  Suno Help Center, “Make a song in Simple Mode” (2025-12-19), https://help.suno.com/en/articles/2462273</w:t>
      </w:r>
    </w:p>
    <w:sectPr w:rsidR="00FC693F" w:rsidRPr="0006063C" w:rsidSect="00034616">
      <w:pgSz w:w="11906" w:h="16838"/>
      <w:pgMar w:top="1162" w:right="1247" w:bottom="1049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7" w:lineRule="auto"/>
    </w:pPr>
    <w:rPr>
      <w:rFonts w:ascii="NanumGothic" w:hAnsi="NanumGothic" w:eastAsia="NanumGothic"/>
      <w:b w:val="0"/>
      <w:color w:val="1B304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B30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1B304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240"/>
      <w:contextualSpacing/>
    </w:pPr>
    <w:rPr>
      <w:rFonts w:asciiTheme="majorHAnsi" w:eastAsiaTheme="majorEastAsia" w:hAnsiTheme="majorHAnsi" w:cstheme="majorBidi" w:ascii="NanumGothic" w:hAnsi="NanumGothic" w:eastAsia="NanumGothic"/>
      <w:b/>
      <w:color w:val="1B304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Gothic" w:hAnsi="NanumGothic" w:eastAsia="NanumGothic"/>
      <w:b w:val="0"/>
      <w:i/>
      <w:iCs/>
      <w:color w:val="56637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basedOn w:val="Normal"/>
    <w:pPr>
      <w:spacing w:after="280"/>
    </w:pPr>
    <w:rPr>
      <w:rFonts w:ascii="NanumGothic" w:hAnsi="NanumGothic" w:eastAsia="NanumGothic"/>
      <w:b/>
      <w:color w:val="1B304C"/>
      <w:sz w:val="50"/>
    </w:rPr>
  </w:style>
  <w:style w:type="paragraph" w:customStyle="1" w:styleId="Small">
    <w:name w:val="Small"/>
    <w:basedOn w:val="Normal"/>
    <w:pPr>
      <w:spacing w:after="100"/>
    </w:pPr>
    <w:rPr>
      <w:rFonts w:ascii="NanumGothic" w:hAnsi="NanumGothic" w:eastAsia="NanumGothic"/>
      <w:b w:val="0"/>
      <w:color w:val="56637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