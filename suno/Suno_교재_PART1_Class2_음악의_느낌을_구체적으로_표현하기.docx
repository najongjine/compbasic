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t>SUNO MUSIC LAB  |  PART 1 · CLASS 2</w:t>
      </w:r>
    </w:p>
    <w:p>
      <w:pPr>
        <w:pStyle w:val="Quiet"/>
      </w:pPr>
      <w:r/>
    </w:p>
    <w:p>
      <w:pPr>
        <w:pStyle w:val="Quiet"/>
      </w:pPr>
      <w:r/>
    </w:p>
    <w:p>
      <w:pPr>
        <w:pStyle w:val="CoverTitle"/>
      </w:pPr>
      <w:r>
        <w:t>음악의 느낌을</w:t>
        <w:br/>
        <w:t>구체적으로 표현하기</w:t>
      </w:r>
    </w:p>
    <w:p>
      <w:pPr>
        <w:pStyle w:val="Kicker"/>
      </w:pPr>
      <w:r>
        <w:t>내가 느낀 감정을 듣고 싶은 소리로 설명하는 연습</w:t>
      </w:r>
    </w:p>
    <w:p>
      <w:pPr>
        <w:pStyle w:val="Quiet"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2F7"/>
          </w:tcPr>
          <w:p>
            <w:pPr/>
            <w:r>
              <w:rPr>
                <w:b/>
                <w:color w:val="216996"/>
              </w:rPr>
              <w:t xml:space="preserve">오늘의 핵심  </w:t>
            </w:r>
            <w:r>
              <w:t>“따뜻하고 차분한 음악”처럼 느낌을 고르고, 듣고 싶은 소리를 한 가지 덧붙이면 음악의 방향이 훨씬 분명해진다.</w:t>
            </w:r>
          </w:p>
        </w:tc>
      </w:tr>
    </w:tbl>
    <w:p>
      <w:pPr>
        <w:pStyle w:val="Quiet"/>
      </w:pPr>
      <w:r/>
    </w:p>
    <w:p>
      <w:pPr>
        <w:pStyle w:val="Heading2"/>
      </w:pPr>
      <w:r>
        <w:t>이 수업에서 할 일</w:t>
      </w:r>
    </w:p>
    <w:p>
      <w:r>
        <w:t>□  여덟 쌍의 느낌을 비교하며 차이를 자기 말로 설명한다.</w:t>
      </w:r>
    </w:p>
    <w:p>
      <w:r>
        <w:t>□  음악을 듣고 떠오르는 느낌 단어를 세 개씩 기록한다.</w:t>
      </w:r>
    </w:p>
    <w:p>
      <w:r>
        <w:t>□  단어 카드 세 장을 골라 한 문장으로 음악을 설명한다.</w:t>
      </w:r>
    </w:p>
    <w:p>
      <w:pPr>
        <w:pStyle w:val="Heading2"/>
      </w:pPr>
      <w:r>
        <w:t>수업 흐름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EAF2F7"/>
          </w:tcPr>
          <w:p>
            <w:pPr>
              <w:pStyle w:val="Quiet"/>
              <w:spacing w:after="60"/>
            </w:pPr>
            <w:r>
              <w:rPr>
                <w:b/>
              </w:rPr>
              <w:t>개념</w:t>
            </w:r>
          </w:p>
        </w:tc>
        <w:tc>
          <w:tcPr>
            <w:tcW w:type="dxa" w:w="2381"/>
            <w:shd w:fill="EAF2F7"/>
          </w:tcPr>
          <w:p>
            <w:pPr>
              <w:pStyle w:val="Quiet"/>
              <w:spacing w:after="60"/>
            </w:pPr>
            <w:r>
              <w:rPr>
                <w:b/>
              </w:rPr>
              <w:t>듣기 실습</w:t>
            </w:r>
          </w:p>
        </w:tc>
        <w:tc>
          <w:tcPr>
            <w:tcW w:type="dxa" w:w="2381"/>
            <w:shd w:fill="EAF2F7"/>
          </w:tcPr>
          <w:p>
            <w:pPr>
              <w:pStyle w:val="Quiet"/>
              <w:spacing w:after="60"/>
            </w:pPr>
            <w:r>
              <w:rPr>
                <w:b/>
              </w:rPr>
              <w:t>단어 카드</w:t>
            </w:r>
          </w:p>
        </w:tc>
        <w:tc>
          <w:tcPr>
            <w:tcW w:type="dxa" w:w="2381"/>
            <w:shd w:fill="EAF2F7"/>
          </w:tcPr>
          <w:p>
            <w:pPr>
              <w:pStyle w:val="Quiet"/>
              <w:spacing w:after="60"/>
            </w:pPr>
            <w:r>
              <w:rPr>
                <w:b/>
              </w:rPr>
              <w:t>문장 만들기</w:t>
            </w:r>
          </w:p>
        </w:tc>
      </w:tr>
      <w:tr>
        <w:tc>
          <w:tcPr>
            <w:tcW w:type="dxa" w:w="2381"/>
            <w:vAlign w:val="center"/>
          </w:tcPr>
          <w:p>
            <w:pPr>
              <w:pStyle w:val="Quiet"/>
              <w:spacing w:after="60"/>
            </w:pPr>
            <w:r>
              <w:t>느낌 8쌍</w:t>
            </w:r>
          </w:p>
        </w:tc>
        <w:tc>
          <w:tcPr>
            <w:tcW w:type="dxa" w:w="2381"/>
            <w:vAlign w:val="center"/>
          </w:tcPr>
          <w:p>
            <w:pPr>
              <w:pStyle w:val="Quiet"/>
              <w:spacing w:after="60"/>
            </w:pPr>
            <w:r>
              <w:t>반대 느낌 4쌍</w:t>
            </w:r>
          </w:p>
        </w:tc>
        <w:tc>
          <w:tcPr>
            <w:tcW w:type="dxa" w:w="2381"/>
            <w:vAlign w:val="center"/>
          </w:tcPr>
          <w:p>
            <w:pPr>
              <w:pStyle w:val="Quiet"/>
              <w:spacing w:after="60"/>
            </w:pPr>
            <w:r>
              <w:t>3개 골라 조합</w:t>
            </w:r>
          </w:p>
        </w:tc>
        <w:tc>
          <w:tcPr>
            <w:tcW w:type="dxa" w:w="2381"/>
            <w:vAlign w:val="center"/>
          </w:tcPr>
          <w:p>
            <w:pPr>
              <w:pStyle w:val="Quiet"/>
              <w:spacing w:after="60"/>
            </w:pPr>
            <w:r>
              <w:t>음악 설명 완성</w:t>
            </w:r>
          </w:p>
        </w:tc>
      </w:tr>
    </w:tbl>
    <w:p>
      <w:pPr>
        <w:pStyle w:val="Quiet"/>
      </w:pPr>
      <w:r/>
    </w:p>
    <w:p>
      <w:pPr>
        <w:pStyle w:val="Quiet"/>
      </w:pPr>
      <w:r>
        <w:t>준비물  음악을 재생할 기기, 필기 도구, 강사가 준비한 대비되는 음악 8개</w:t>
      </w:r>
    </w:p>
    <w:p>
      <w:pPr>
        <w:pStyle w:val="Quiet"/>
      </w:pPr>
      <w:r>
        <w:t>이름  _________________________        날짜  _________________________</w:t>
      </w:r>
    </w:p>
    <w:p>
      <w:r>
        <w:br w:type="page"/>
      </w:r>
    </w:p>
    <w:p>
      <w:pPr>
        <w:pStyle w:val="Kicker"/>
      </w:pPr>
      <w:r>
        <w:t>01  |  느낌의 말</w:t>
      </w:r>
    </w:p>
    <w:p>
      <w:pPr>
        <w:pStyle w:val="Heading1"/>
      </w:pPr>
      <w:r>
        <w:t>같은 음악을 들어도 표현이 달라질 수 있다</w:t>
      </w:r>
    </w:p>
    <w:p>
      <w:r>
        <w:t>한 곡을 듣고 누군가는 “슬프다”, 다른 사람은 “차분하다”고 말할 수 있다. 느낌에는 정답 하나가 없다. 다만 어떤 소리 때문에 그렇게 느꼈는지 이야기하면 표현이 더 설득력 있어진다.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2F7"/>
          </w:tcPr>
          <w:p>
            <w:pPr/>
            <w:r>
              <w:rPr>
                <w:b/>
                <w:color w:val="216996"/>
              </w:rPr>
              <w:t xml:space="preserve">두 단계로 말하기  </w:t>
            </w:r>
            <w:r>
              <w:t>① 느낀 단어를 고른다.  ② 그 느낌을 만든 것으로 들리는 소리를 찾아 말한다. 예: “차분하다. 피아노가 조용하게 반복되기 때문이다.”</w:t>
            </w:r>
          </w:p>
        </w:tc>
      </w:tr>
    </w:tbl>
    <w:p>
      <w:pPr>
        <w:pStyle w:val="Quiet"/>
      </w:pPr>
      <w:r/>
    </w:p>
    <w:p>
      <w:pPr>
        <w:pStyle w:val="Heading2"/>
      </w:pPr>
      <w:r>
        <w:t>1. 밝은 음악 ↔ 어두운 음악</w:t>
      </w:r>
    </w:p>
    <w:p>
      <w:r>
        <w:t>밝음은 가볍고 환하게 펼쳐지는 인상, 어두움은 무겁고 가라앉은 인상에 가깝다. 가사의 내용과 전체 반주가 서로 다르면 둘이 섞여 느껴질 수도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EAF2F7"/>
          </w:tcPr>
          <w:p>
            <w:pPr>
              <w:pStyle w:val="Quiet"/>
              <w:spacing w:after="60"/>
            </w:pPr>
            <w:r>
              <w:rPr>
                <w:b/>
              </w:rPr>
              <w:t>느낌</w:t>
            </w:r>
          </w:p>
        </w:tc>
        <w:tc>
          <w:tcPr>
            <w:tcW w:type="dxa" w:w="3175"/>
            <w:shd w:fill="EAF2F7"/>
          </w:tcPr>
          <w:p>
            <w:pPr>
              <w:pStyle w:val="Quiet"/>
              <w:spacing w:after="60"/>
            </w:pPr>
            <w:r>
              <w:rPr>
                <w:b/>
              </w:rPr>
              <w:t>들을 때 살펴볼 점</w:t>
            </w:r>
          </w:p>
        </w:tc>
        <w:tc>
          <w:tcPr>
            <w:tcW w:type="dxa" w:w="3175"/>
            <w:shd w:fill="EAF2F7"/>
          </w:tcPr>
          <w:p>
            <w:pPr>
              <w:pStyle w:val="Quiet"/>
              <w:spacing w:after="60"/>
            </w:pPr>
            <w:r>
              <w:rPr>
                <w:b/>
              </w:rPr>
              <w:t>설명 문장</w:t>
            </w:r>
          </w:p>
        </w:tc>
      </w:tr>
      <w:tr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밝은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소리가 경쾌한가? 보컬이 생기 있는가?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“가볍고 밝은 분위기의 팝 음악”</w:t>
            </w:r>
          </w:p>
        </w:tc>
      </w:tr>
      <w:tr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어두운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낮고 무거운 소리가 눈에 띄는가?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“낮은 소리와 가라앉은 분위기의 음악”</w:t>
            </w:r>
          </w:p>
        </w:tc>
      </w:tr>
    </w:tbl>
    <w:p>
      <w:pPr>
        <w:pStyle w:val="Quiet"/>
      </w:pPr>
      <w:r/>
    </w:p>
    <w:p>
      <w:pPr>
        <w:pStyle w:val="Quiet"/>
      </w:pPr>
      <w:r>
        <w:t>질문  이 음악이 밝다고 느껴진다면, 그 이유를 소리 한 가지로 설명할 수 있는가?</w:t>
      </w:r>
    </w:p>
    <w:p>
      <w:pPr>
        <w:pStyle w:val="Heading2"/>
      </w:pPr>
      <w:r>
        <w:t>2. 빠른 음악 ↔ 느린 음악</w:t>
      </w:r>
    </w:p>
    <w:p>
      <w:r>
        <w:t>속도는 손뼉이나 발을 맞추고 싶어지는 박의 흐름으로 느껴 보자. 소리가 많이 들린다고 반드시 빠른 곡인 것은 아니다. 느린 박자 위에 악기가 촘촘히 연주될 수도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EAF2F7"/>
          </w:tcPr>
          <w:p>
            <w:pPr>
              <w:pStyle w:val="Quiet"/>
              <w:spacing w:after="60"/>
            </w:pPr>
            <w:r>
              <w:rPr>
                <w:b/>
              </w:rPr>
              <w:t>느낌</w:t>
            </w:r>
          </w:p>
        </w:tc>
        <w:tc>
          <w:tcPr>
            <w:tcW w:type="dxa" w:w="3175"/>
            <w:shd w:fill="EAF2F7"/>
          </w:tcPr>
          <w:p>
            <w:pPr>
              <w:pStyle w:val="Quiet"/>
              <w:spacing w:after="60"/>
            </w:pPr>
            <w:r>
              <w:rPr>
                <w:b/>
              </w:rPr>
              <w:t>들을 때 살펴볼 점</w:t>
            </w:r>
          </w:p>
        </w:tc>
        <w:tc>
          <w:tcPr>
            <w:tcW w:type="dxa" w:w="3175"/>
            <w:shd w:fill="EAF2F7"/>
          </w:tcPr>
          <w:p>
            <w:pPr>
              <w:pStyle w:val="Quiet"/>
              <w:spacing w:after="60"/>
            </w:pPr>
            <w:r>
              <w:rPr>
                <w:b/>
              </w:rPr>
              <w:t>설명 문장</w:t>
            </w:r>
          </w:p>
        </w:tc>
      </w:tr>
      <w:tr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빠른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몸을 자주 움직이게 되는가?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“빠르게 달려가는 듯한 댄스 음악”</w:t>
            </w:r>
          </w:p>
        </w:tc>
      </w:tr>
      <w:tr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느린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박 사이가 넉넉하게 느껴지는가?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“천천히 이어지는 잔잔한 발라드”</w:t>
            </w:r>
          </w:p>
        </w:tc>
      </w:tr>
    </w:tbl>
    <w:p>
      <w:pPr>
        <w:pStyle w:val="Quiet"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2F7"/>
          </w:tcPr>
          <w:p>
            <w:pPr/>
            <w:r>
              <w:rPr>
                <w:b/>
                <w:color w:val="216996"/>
              </w:rPr>
              <w:t xml:space="preserve">혼동 주의  </w:t>
            </w:r>
            <w:r>
              <w:t>“신나는”은 감정의 에너지, “빠른”은 박의 속도다. 느리지만 신나는 음악도 가능하다.</w:t>
            </w:r>
          </w:p>
        </w:tc>
      </w:tr>
    </w:tbl>
    <w:p>
      <w:pPr>
        <w:pStyle w:val="Quiet"/>
      </w:pPr>
      <w:r/>
    </w:p>
    <w:p>
      <w:r>
        <w:br w:type="page"/>
      </w:r>
    </w:p>
    <w:p>
      <w:pPr>
        <w:pStyle w:val="Kicker"/>
      </w:pPr>
      <w:r>
        <w:t>02  |  힘과 에너지</w:t>
      </w:r>
    </w:p>
    <w:p>
      <w:pPr>
        <w:pStyle w:val="Heading1"/>
      </w:pPr>
      <w:r>
        <w:t>소리의 세기와 움직이는 느낌을 구별하기</w:t>
      </w:r>
    </w:p>
    <w:p>
      <w:r>
        <w:t>강한 소리와 신나는 기분은 함께 나타날 때가 많지만 같은 뜻은 아니다. 음악을 들으며 “소리의 힘”과 “내 몸의 반응”을 따로 적어 보자.</w:t>
      </w:r>
    </w:p>
    <w:p>
      <w:pPr>
        <w:pStyle w:val="Heading2"/>
      </w:pPr>
      <w:r>
        <w:t>3. 강한 음악 ↔ 부드러운 음악</w:t>
      </w:r>
    </w:p>
    <w:p>
      <w:r>
        <w:t>강하다는 말은 악기나 보컬이 힘 있게 밀어붙이는 인상이다. 부드럽다는 말은 모서리가 둥글고 편안하게 이어지는 인상이다. 실제 음량을 키우거나 줄이는 것만으로 정해지는 것은 아니다.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EAF2F7"/>
          </w:tcPr>
          <w:p>
            <w:pPr>
              <w:pStyle w:val="Quiet"/>
              <w:spacing w:after="60"/>
            </w:pPr>
            <w:r>
              <w:rPr>
                <w:b/>
              </w:rPr>
              <w:t>느낌</w:t>
            </w:r>
          </w:p>
        </w:tc>
        <w:tc>
          <w:tcPr>
            <w:tcW w:type="dxa" w:w="3175"/>
            <w:shd w:fill="EAF2F7"/>
          </w:tcPr>
          <w:p>
            <w:pPr>
              <w:pStyle w:val="Quiet"/>
              <w:spacing w:after="60"/>
            </w:pPr>
            <w:r>
              <w:rPr>
                <w:b/>
              </w:rPr>
              <w:t>소리에서 찾을 단서</w:t>
            </w:r>
          </w:p>
        </w:tc>
        <w:tc>
          <w:tcPr>
            <w:tcW w:type="dxa" w:w="3175"/>
            <w:shd w:fill="EAF2F7"/>
          </w:tcPr>
          <w:p>
            <w:pPr>
              <w:pStyle w:val="Quiet"/>
              <w:spacing w:after="60"/>
            </w:pPr>
            <w:r>
              <w:rPr>
                <w:b/>
              </w:rPr>
              <w:t>말로 풀어 쓰기</w:t>
            </w:r>
          </w:p>
        </w:tc>
      </w:tr>
      <w:tr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강한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단단한 드럼, 거친 기타, 힘 있는 보컬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“강한 드럼과 힘 있는 목소리”</w:t>
            </w:r>
          </w:p>
        </w:tc>
      </w:tr>
      <w:tr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부드러운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잔잔한 반주, 낮은 강약, 조용한 보컬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“부드러운 악기 소리와 차분한 목소리”</w:t>
            </w:r>
          </w:p>
        </w:tc>
      </w:tr>
    </w:tbl>
    <w:p>
      <w:pPr>
        <w:pStyle w:val="Quiet"/>
      </w:pPr>
      <w:r/>
    </w:p>
    <w:p>
      <w:pPr>
        <w:pStyle w:val="Heading2"/>
      </w:pPr>
      <w:r>
        <w:t>4. 신나는 음악 ↔ 차분한 음악</w:t>
      </w:r>
    </w:p>
    <w:p>
      <w:r>
        <w:t>신나는 음악은 몸을 움직이거나 따라 부르고 싶어지는 에너지가 있다. 차분한 음악은 서두르지 않고 한자리에 머무르는 듯한 인상을 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EAF2F7"/>
          </w:tcPr>
          <w:p>
            <w:pPr>
              <w:pStyle w:val="Quiet"/>
              <w:spacing w:after="60"/>
            </w:pPr>
            <w:r>
              <w:rPr>
                <w:b/>
              </w:rPr>
              <w:t>느낌</w:t>
            </w:r>
          </w:p>
        </w:tc>
        <w:tc>
          <w:tcPr>
            <w:tcW w:type="dxa" w:w="3175"/>
            <w:shd w:fill="EAF2F7"/>
          </w:tcPr>
          <w:p>
            <w:pPr>
              <w:pStyle w:val="Quiet"/>
              <w:spacing w:after="60"/>
            </w:pPr>
            <w:r>
              <w:rPr>
                <w:b/>
              </w:rPr>
              <w:t>소리에서 찾을 단서</w:t>
            </w:r>
          </w:p>
        </w:tc>
        <w:tc>
          <w:tcPr>
            <w:tcW w:type="dxa" w:w="3175"/>
            <w:shd w:fill="EAF2F7"/>
          </w:tcPr>
          <w:p>
            <w:pPr>
              <w:pStyle w:val="Quiet"/>
              <w:spacing w:after="60"/>
            </w:pPr>
            <w:r>
              <w:rPr>
                <w:b/>
              </w:rPr>
              <w:t>말로 풀어 쓰기</w:t>
            </w:r>
          </w:p>
        </w:tc>
      </w:tr>
      <w:tr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신나는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또렷한 박, 힘찬 후렴, 반복되는 리듬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“경쾌한 리듬과 따라 부르기 쉬운 후렴”</w:t>
            </w:r>
          </w:p>
        </w:tc>
      </w:tr>
      <w:tr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차분한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여유로운 흐름, 절제된 보컬, 단정한 반주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“차분한 보컬과 조용히 이어지는 반주”</w:t>
            </w:r>
          </w:p>
        </w:tc>
      </w:tr>
    </w:tbl>
    <w:p>
      <w:pPr>
        <w:pStyle w:val="Quiet"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2F7"/>
          </w:tcPr>
          <w:p>
            <w:pPr/>
            <w:r>
              <w:rPr>
                <w:b/>
                <w:color w:val="216996"/>
              </w:rPr>
              <w:t xml:space="preserve">비교 질문  </w:t>
            </w:r>
            <w:r>
              <w:t>두 음악의 속도가 비슷해도 한쪽이 더 신나게 느껴질 수 있다. 어떤 악기나 리듬 때문에 그런지 찾아보자.</w:t>
            </w:r>
          </w:p>
        </w:tc>
      </w:tr>
    </w:tbl>
    <w:p>
      <w:pPr>
        <w:pStyle w:val="Quiet"/>
      </w:pPr>
      <w:r/>
    </w:p>
    <w:p>
      <w:pPr>
        <w:pStyle w:val="Quiet"/>
      </w:pPr>
      <w:r>
        <w:t>한 줄 연습  “빠르지만 부드러운 음악”은 어떤 장면에 어울릴까?</w:t>
      </w:r>
    </w:p>
    <w:p>
      <w:pPr>
        <w:pStyle w:val="Quiet"/>
      </w:pPr>
      <w:r>
        <w:t>________________________________________________________________________________</w:t>
      </w:r>
    </w:p>
    <w:p>
      <w:pPr>
        <w:pStyle w:val="Quiet"/>
      </w:pPr>
      <w:r>
        <w:t>________________________________________________________________________________</w:t>
      </w:r>
    </w:p>
    <w:p>
      <w:r>
        <w:br w:type="page"/>
      </w:r>
    </w:p>
    <w:p>
      <w:pPr>
        <w:pStyle w:val="Kicker"/>
      </w:pPr>
      <w:r>
        <w:t>03  |  규모와 온도</w:t>
      </w:r>
    </w:p>
    <w:p>
      <w:pPr>
        <w:pStyle w:val="Heading1"/>
      </w:pPr>
      <w:r>
        <w:t>음악이 만드는 공간과 질감을 떠올리기</w:t>
      </w:r>
    </w:p>
    <w:p>
      <w:r>
        <w:t>같은 속도여도 악기 수와 소리의 질감에 따라 큰 무대처럼 들리거나 가까운 방 안에서 연주하는 것처럼 들릴 수 있다.</w:t>
      </w:r>
    </w:p>
    <w:p>
      <w:pPr>
        <w:pStyle w:val="Heading2"/>
      </w:pPr>
      <w:r>
        <w:t>5. 웅장한 음악 ↔ 소박한 음악</w:t>
      </w:r>
    </w:p>
    <w:p>
      <w:r>
        <w:t>웅장함은 큰 공간으로 소리가 펼쳐지는 듯한 규모감, 소박함은 악기 수가 적고 가까이 들리는 친밀감에 가깝다. 웅장한 음악이 반드시 빠르거나 시끄러울 필요는 없다.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EAF2F7"/>
          </w:tcPr>
          <w:p>
            <w:pPr>
              <w:pStyle w:val="Quiet"/>
              <w:spacing w:after="60"/>
            </w:pPr>
            <w:r>
              <w:rPr>
                <w:b/>
              </w:rPr>
              <w:t>느낌</w:t>
            </w:r>
          </w:p>
        </w:tc>
        <w:tc>
          <w:tcPr>
            <w:tcW w:type="dxa" w:w="3175"/>
            <w:shd w:fill="EAF2F7"/>
          </w:tcPr>
          <w:p>
            <w:pPr>
              <w:pStyle w:val="Quiet"/>
              <w:spacing w:after="60"/>
            </w:pPr>
            <w:r>
              <w:rPr>
                <w:b/>
              </w:rPr>
              <w:t>소리에서 찾을 단서</w:t>
            </w:r>
          </w:p>
        </w:tc>
        <w:tc>
          <w:tcPr>
            <w:tcW w:type="dxa" w:w="3175"/>
            <w:shd w:fill="EAF2F7"/>
          </w:tcPr>
          <w:p>
            <w:pPr>
              <w:pStyle w:val="Quiet"/>
              <w:spacing w:after="60"/>
            </w:pPr>
            <w:r>
              <w:rPr>
                <w:b/>
              </w:rPr>
              <w:t>설명 문장</w:t>
            </w:r>
          </w:p>
        </w:tc>
      </w:tr>
      <w:tr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웅장한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여러 악기가 함께 쌓임, 점점 커지는 흐름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“현악기가 겹치며 크게 펼쳐지는 음악”</w:t>
            </w:r>
          </w:p>
        </w:tc>
      </w:tr>
      <w:tr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소박한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몇 가지 악기, 여백이 있는 반주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“기타 한 대와 목소리로 담백하게 들리는 음악”</w:t>
            </w:r>
          </w:p>
        </w:tc>
      </w:tr>
    </w:tbl>
    <w:p>
      <w:pPr>
        <w:pStyle w:val="Quiet"/>
      </w:pPr>
      <w:r/>
    </w:p>
    <w:p>
      <w:pPr>
        <w:pStyle w:val="Heading2"/>
      </w:pPr>
      <w:r>
        <w:t>6. 따뜻한 음악 ↔ 차가운 음악</w:t>
      </w:r>
    </w:p>
    <w:p>
      <w:r>
        <w:t>따뜻함은 포근하고 가까운 인상, 차가움은 맑고 서늘하거나 거리감 있는 인상이다. 기분을 표현하는 말이므로 악기 하나만으로 단정하지 않는다.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EAF2F7"/>
          </w:tcPr>
          <w:p>
            <w:pPr>
              <w:pStyle w:val="Quiet"/>
              <w:spacing w:after="60"/>
            </w:pPr>
            <w:r>
              <w:rPr>
                <w:b/>
              </w:rPr>
              <w:t>느낌</w:t>
            </w:r>
          </w:p>
        </w:tc>
        <w:tc>
          <w:tcPr>
            <w:tcW w:type="dxa" w:w="3175"/>
            <w:shd w:fill="EAF2F7"/>
          </w:tcPr>
          <w:p>
            <w:pPr>
              <w:pStyle w:val="Quiet"/>
              <w:spacing w:after="60"/>
            </w:pPr>
            <w:r>
              <w:rPr>
                <w:b/>
              </w:rPr>
              <w:t>소리에서 찾을 단서</w:t>
            </w:r>
          </w:p>
        </w:tc>
        <w:tc>
          <w:tcPr>
            <w:tcW w:type="dxa" w:w="3175"/>
            <w:shd w:fill="EAF2F7"/>
          </w:tcPr>
          <w:p>
            <w:pPr>
              <w:pStyle w:val="Quiet"/>
              <w:spacing w:after="60"/>
            </w:pPr>
            <w:r>
              <w:rPr>
                <w:b/>
              </w:rPr>
              <w:t>설명 문장</w:t>
            </w:r>
          </w:p>
        </w:tc>
      </w:tr>
      <w:tr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따뜻한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포근한 악기 소리, 자연스러운 보컬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“포근한 기타와 가까이 들리는 보컬”</w:t>
            </w:r>
          </w:p>
        </w:tc>
      </w:tr>
      <w:tr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차가운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맑고 날카로운 전자음, 빈 공간 같은 울림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“서늘한 전자음과 넓은 공간감”</w:t>
            </w:r>
          </w:p>
        </w:tc>
      </w:tr>
    </w:tbl>
    <w:p>
      <w:pPr>
        <w:pStyle w:val="Quiet"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2F7"/>
          </w:tcPr>
          <w:p>
            <w:pPr/>
            <w:r>
              <w:rPr>
                <w:b/>
                <w:color w:val="216996"/>
              </w:rPr>
              <w:t xml:space="preserve">기억하기  </w:t>
            </w:r>
            <w:r>
              <w:t>같은 피아노도 연주 방식과 주변 악기, 울림에 따라 따뜻하거나 차갑게 들릴 수 있다.</w:t>
            </w:r>
          </w:p>
        </w:tc>
      </w:tr>
    </w:tbl>
    <w:p>
      <w:pPr>
        <w:pStyle w:val="Quiet"/>
      </w:pPr>
      <w:r/>
    </w:p>
    <w:p>
      <w:r>
        <w:br w:type="page"/>
      </w:r>
    </w:p>
    <w:p>
      <w:pPr>
        <w:pStyle w:val="Kicker"/>
      </w:pPr>
      <w:r>
        <w:t>04  |  장면과 감정</w:t>
      </w:r>
    </w:p>
    <w:p>
      <w:pPr>
        <w:pStyle w:val="Heading1"/>
      </w:pPr>
      <w:r>
        <w:t>현실감과 긴장감을 나누어 듣기</w:t>
      </w:r>
    </w:p>
    <w:p>
      <w:r>
        <w:t>이번에는 음악을 들을 때 떠오르는 장면을 활용한다. 보이지 않는 소리를 말로 옮길 때 유용한 방법이다.</w:t>
      </w:r>
    </w:p>
    <w:p>
      <w:pPr>
        <w:pStyle w:val="Heading2"/>
      </w:pPr>
      <w:r>
        <w:t>7. 몽환적인 음악 ↔ 현실적인 음악</w:t>
      </w:r>
    </w:p>
    <w:p>
      <w:r>
        <w:t>몽환적이라는 말은 꿈속처럼 흐릿하거나 떠 있는 듯한 느낌이다. 이 수업에서 “현실적인”은 일상 공간에서 사람이 직접 연주하는 모습이 그려지는 친숙하고 또렷한 인상을 가리키는 말로 사용한다.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EAF2F7"/>
          </w:tcPr>
          <w:p>
            <w:pPr>
              <w:pStyle w:val="Quiet"/>
              <w:spacing w:after="60"/>
            </w:pPr>
            <w:r>
              <w:rPr>
                <w:b/>
              </w:rPr>
              <w:t>느낌</w:t>
            </w:r>
          </w:p>
        </w:tc>
        <w:tc>
          <w:tcPr>
            <w:tcW w:type="dxa" w:w="3175"/>
            <w:shd w:fill="EAF2F7"/>
          </w:tcPr>
          <w:p>
            <w:pPr>
              <w:pStyle w:val="Quiet"/>
              <w:spacing w:after="60"/>
            </w:pPr>
            <w:r>
              <w:rPr>
                <w:b/>
              </w:rPr>
              <w:t>소리에서 찾을 단서</w:t>
            </w:r>
          </w:p>
        </w:tc>
        <w:tc>
          <w:tcPr>
            <w:tcW w:type="dxa" w:w="3175"/>
            <w:shd w:fill="EAF2F7"/>
          </w:tcPr>
          <w:p>
            <w:pPr>
              <w:pStyle w:val="Quiet"/>
              <w:spacing w:after="60"/>
            </w:pPr>
            <w:r>
              <w:rPr>
                <w:b/>
              </w:rPr>
              <w:t>설명 문장</w:t>
            </w:r>
          </w:p>
        </w:tc>
      </w:tr>
      <w:tr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몽환적인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길게 남는 울림, 흐릿하게 겹치는 소리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“안개 속에 떠 있는 듯한 몽환적인 음악”</w:t>
            </w:r>
          </w:p>
        </w:tc>
      </w:tr>
      <w:tr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현실적인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가까운 악기 소리, 또렷한 보컬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“작은 방에서 직접 부르는 듯한 친숙한 음악”</w:t>
            </w:r>
          </w:p>
        </w:tc>
      </w:tr>
    </w:tbl>
    <w:p>
      <w:pPr>
        <w:pStyle w:val="Quiet"/>
      </w:pPr>
      <w:r/>
    </w:p>
    <w:p>
      <w:pPr>
        <w:pStyle w:val="Quiet"/>
      </w:pPr>
      <w:r>
        <w:t>“현실적인 음악”은 정해진 음악 장르 이름이 아니다. 더 분명하게 전달하려면 “가까이 들리는 기타와 또렷한 보컬”처럼 풀어 쓴다.</w:t>
      </w:r>
    </w:p>
    <w:p>
      <w:pPr>
        <w:pStyle w:val="Heading2"/>
      </w:pPr>
      <w:r>
        <w:t>8. 긴장감 있는 음악 ↔ 편안한 음악</w:t>
      </w:r>
    </w:p>
    <w:p>
      <w:r>
        <w:t>긴장감은 다음에 무슨 일이 일어날지 기다리게 만드는 느낌, 편안함은 흐름을 예상할 수 있어 마음이 놓이는 느낌이다. 긴장감 있는 곡도 느릴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EAF2F7"/>
          </w:tcPr>
          <w:p>
            <w:pPr>
              <w:pStyle w:val="Quiet"/>
              <w:spacing w:after="60"/>
            </w:pPr>
            <w:r>
              <w:rPr>
                <w:b/>
              </w:rPr>
              <w:t>느낌</w:t>
            </w:r>
          </w:p>
        </w:tc>
        <w:tc>
          <w:tcPr>
            <w:tcW w:type="dxa" w:w="3175"/>
            <w:shd w:fill="EAF2F7"/>
          </w:tcPr>
          <w:p>
            <w:pPr>
              <w:pStyle w:val="Quiet"/>
              <w:spacing w:after="60"/>
            </w:pPr>
            <w:r>
              <w:rPr>
                <w:b/>
              </w:rPr>
              <w:t>소리에서 찾을 단서</w:t>
            </w:r>
          </w:p>
        </w:tc>
        <w:tc>
          <w:tcPr>
            <w:tcW w:type="dxa" w:w="3175"/>
            <w:shd w:fill="EAF2F7"/>
          </w:tcPr>
          <w:p>
            <w:pPr>
              <w:pStyle w:val="Quiet"/>
              <w:spacing w:after="60"/>
            </w:pPr>
            <w:r>
              <w:rPr>
                <w:b/>
              </w:rPr>
              <w:t>설명 문장</w:t>
            </w:r>
          </w:p>
        </w:tc>
      </w:tr>
      <w:tr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긴장감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짧게 반복되는 소리, 갑작스러운 변화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“낮은 소리가 반복되며 긴장감을 만드는 음악”</w:t>
            </w:r>
          </w:p>
        </w:tc>
      </w:tr>
      <w:tr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편안한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고르게 이어지는 소리, 급격한 변화가 적음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“부드러운 악기가 고르게 흐르는 편안한 음악”</w:t>
            </w:r>
          </w:p>
        </w:tc>
      </w:tr>
    </w:tbl>
    <w:p>
      <w:pPr>
        <w:pStyle w:val="Quiet"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2F7"/>
          </w:tcPr>
          <w:p>
            <w:pPr/>
            <w:r>
              <w:rPr>
                <w:b/>
                <w:color w:val="216996"/>
              </w:rPr>
              <w:t xml:space="preserve">생각해 보기  </w:t>
            </w:r>
            <w:r>
              <w:t>느린 피아노곡이 반드시 편안할까? 짧은 음이 불안하게 반복되면 긴장감이 생길 수 있다.</w:t>
            </w:r>
          </w:p>
        </w:tc>
      </w:tr>
    </w:tbl>
    <w:p>
      <w:pPr>
        <w:pStyle w:val="Quiet"/>
      </w:pPr>
      <w:r/>
    </w:p>
    <w:p>
      <w:r>
        <w:br w:type="page"/>
      </w:r>
    </w:p>
    <w:p>
      <w:pPr>
        <w:pStyle w:val="Kicker"/>
      </w:pPr>
      <w:r>
        <w:t>05  |  특징 조합</w:t>
      </w:r>
    </w:p>
    <w:p>
      <w:pPr>
        <w:pStyle w:val="Heading1"/>
      </w:pPr>
      <w:r>
        <w:t>느낌 단어 세 개를 한 문장으로 연결하기</w:t>
      </w:r>
    </w:p>
    <w:p>
      <w:r>
        <w:t>한 곡은 한 가지 느낌으로만 이루어지지 않는다. 여러 단어를 골라 함께 말하면 내가 원하는 음악의 윤곽이 드러난다.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EAF2F7"/>
          </w:tcPr>
          <w:p>
            <w:pPr>
              <w:pStyle w:val="Quiet"/>
              <w:spacing w:after="60"/>
            </w:pPr>
            <w:r>
              <w:rPr>
                <w:b/>
              </w:rPr>
              <w:t>단계</w:t>
            </w:r>
          </w:p>
        </w:tc>
        <w:tc>
          <w:tcPr>
            <w:tcW w:type="dxa" w:w="3175"/>
            <w:shd w:fill="EAF2F7"/>
          </w:tcPr>
          <w:p>
            <w:pPr>
              <w:pStyle w:val="Quiet"/>
              <w:spacing w:after="60"/>
            </w:pPr>
            <w:r>
              <w:rPr>
                <w:b/>
              </w:rPr>
              <w:t>무엇을 할까?</w:t>
            </w:r>
          </w:p>
        </w:tc>
        <w:tc>
          <w:tcPr>
            <w:tcW w:type="dxa" w:w="3175"/>
            <w:shd w:fill="EAF2F7"/>
          </w:tcPr>
          <w:p>
            <w:pPr>
              <w:pStyle w:val="Quiet"/>
              <w:spacing w:after="60"/>
            </w:pPr>
            <w:r>
              <w:rPr>
                <w:b/>
              </w:rPr>
              <w:t>예시</w:t>
            </w:r>
          </w:p>
        </w:tc>
      </w:tr>
      <w:tr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1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가장 중요한 느낌 하나를 고른다.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따뜻한</w:t>
            </w:r>
          </w:p>
        </w:tc>
      </w:tr>
      <w:tr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2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다른 측면의 느낌을 덧붙인다.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차분한</w:t>
            </w:r>
          </w:p>
        </w:tc>
      </w:tr>
      <w:tr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3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살짝 더할 느낌을 고른다.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약간 몽환적인</w:t>
            </w:r>
          </w:p>
        </w:tc>
      </w:tr>
      <w:tr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4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가능하면 들릴 소리를 한 가지 말한다.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부드러운 피아노</w:t>
            </w:r>
          </w:p>
        </w:tc>
      </w:tr>
    </w:tbl>
    <w:p>
      <w:pPr>
        <w:pStyle w:val="Quiet"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2F7"/>
          </w:tcPr>
          <w:p>
            <w:pPr/>
            <w:r>
              <w:rPr>
                <w:b/>
                <w:color w:val="216996"/>
              </w:rPr>
              <w:t xml:space="preserve">완성 예시  </w:t>
            </w:r>
            <w:r>
              <w:t>“따뜻하고 차분하면서 약간 몽환적인 음악. 부드러운 피아노가 잔잔하게 이어진다.”</w:t>
            </w:r>
          </w:p>
        </w:tc>
      </w:tr>
    </w:tbl>
    <w:p>
      <w:pPr>
        <w:pStyle w:val="Quiet"/>
      </w:pPr>
      <w:r/>
    </w:p>
    <w:p>
      <w:pPr>
        <w:pStyle w:val="Heading2"/>
      </w:pPr>
      <w:r>
        <w:t>같은 단어도 정도를 조절해 보자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EAF2F7"/>
          </w:tcPr>
          <w:p>
            <w:pPr>
              <w:pStyle w:val="Quiet"/>
              <w:spacing w:after="60"/>
            </w:pPr>
            <w:r>
              <w:rPr>
                <w:b/>
              </w:rPr>
              <w:t>처음 떠오른 말</w:t>
            </w:r>
          </w:p>
        </w:tc>
        <w:tc>
          <w:tcPr>
            <w:tcW w:type="dxa" w:w="3175"/>
            <w:shd w:fill="EAF2F7"/>
          </w:tcPr>
          <w:p>
            <w:pPr>
              <w:pStyle w:val="Quiet"/>
              <w:spacing w:after="60"/>
            </w:pPr>
            <w:r>
              <w:rPr>
                <w:b/>
              </w:rPr>
              <w:t>정도를 조절한 표현</w:t>
            </w:r>
          </w:p>
        </w:tc>
        <w:tc>
          <w:tcPr>
            <w:tcW w:type="dxa" w:w="3175"/>
            <w:shd w:fill="EAF2F7"/>
          </w:tcPr>
          <w:p>
            <w:pPr>
              <w:pStyle w:val="Quiet"/>
              <w:spacing w:after="60"/>
            </w:pPr>
            <w:r>
              <w:rPr>
                <w:b/>
              </w:rPr>
              <w:t>무엇이 달라질까?</w:t>
            </w:r>
          </w:p>
        </w:tc>
      </w:tr>
      <w:tr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어두운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약간 어두운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전체가 무겁기보다 은은한 그림자를 더함</w:t>
            </w:r>
          </w:p>
        </w:tc>
      </w:tr>
      <w:tr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강한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후렴에서만 강한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곡 전체가 아니라 특정 부분의 변화를 표현</w:t>
            </w:r>
          </w:p>
        </w:tc>
      </w:tr>
      <w:tr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몽환적인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조금 몽환적인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분위기를 보조하는 느낌으로 사용</w:t>
            </w:r>
          </w:p>
        </w:tc>
      </w:tr>
    </w:tbl>
    <w:p>
      <w:pPr>
        <w:pStyle w:val="Quiet"/>
      </w:pPr>
      <w:r/>
    </w:p>
    <w:p>
      <w:pPr>
        <w:pStyle w:val="Heading2"/>
      </w:pPr>
      <w:r>
        <w:t>한 문장에 너무 많은 단어를 넣지 않기</w:t>
      </w:r>
    </w:p>
    <w:p>
      <w:r>
        <w:t>처음에는 핵심 느낌 2~3개를 고르자. “밝고 어둡고 따뜻하고 차갑고 강하면서 부드러운 음악”이라고만 쓰면 어느 부분에서 무엇이 나타나는지 알기 어렵다.</w:t>
      </w:r>
    </w:p>
    <w:p>
      <w:r>
        <w:t>둘 다 쓰고 싶다면 위치를 말하면 된다. 예: “조용하고 어둡게 시작해 후렴에서는 밝고 힘차게 바뀌는 음악.”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2F7"/>
          </w:tcPr>
          <w:p>
            <w:pPr/>
            <w:r>
              <w:rPr>
                <w:b/>
                <w:color w:val="216996"/>
              </w:rPr>
              <w:t xml:space="preserve">다음 단계  </w:t>
            </w:r>
            <w:r>
              <w:t>이번 수업에서는 느낌 단어를 고른다. 다음 수업부터는 그 느낌을 악기·보컬·리듬 같은 음악 요소로 더 자세히 바꾼다.</w:t>
            </w:r>
          </w:p>
        </w:tc>
      </w:tr>
    </w:tbl>
    <w:p>
      <w:pPr>
        <w:pStyle w:val="Quiet"/>
      </w:pPr>
      <w:r/>
    </w:p>
    <w:p>
      <w:r>
        <w:br w:type="page"/>
      </w:r>
    </w:p>
    <w:p>
      <w:pPr>
        <w:pStyle w:val="Kicker"/>
      </w:pPr>
      <w:r>
        <w:t>실습 1  |  반대되는 음악 듣기</w:t>
      </w:r>
    </w:p>
    <w:p>
      <w:pPr>
        <w:pStyle w:val="Heading1"/>
      </w:pPr>
      <w:r>
        <w:t>네 쌍을 듣고 단어 세 개씩 적기</w:t>
      </w:r>
    </w:p>
    <w:p>
      <w:r>
        <w:t>각 쌍에서 A와 B를 짧게 듣는다. 어느 쪽이 정답인지 맞히는 활동보다, 실제로 들리는 차이를 기록하는 데 집중한다.</w:t>
      </w:r>
    </w:p>
    <w:p>
      <w:pPr>
        <w:pStyle w:val="Quiet"/>
      </w:pPr>
      <w:r>
        <w:t>기록 방법  첫 번째 들을 때 느낌 3개 → 두 번째 들을 때 이유가 되는 소리 1개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EAF2F7"/>
          </w:tcPr>
          <w:p>
            <w:pPr>
              <w:pStyle w:val="Quiet"/>
              <w:spacing w:after="60"/>
            </w:pPr>
            <w:r>
              <w:rPr>
                <w:b/>
              </w:rPr>
              <w:t>비교할 느낌</w:t>
            </w:r>
          </w:p>
        </w:tc>
        <w:tc>
          <w:tcPr>
            <w:tcW w:type="dxa" w:w="3175"/>
            <w:shd w:fill="EAF2F7"/>
          </w:tcPr>
          <w:p>
            <w:pPr>
              <w:pStyle w:val="Quiet"/>
              <w:spacing w:after="60"/>
            </w:pPr>
            <w:r>
              <w:rPr>
                <w:b/>
              </w:rPr>
              <w:t>음악 A: 느낌 단어 3개</w:t>
            </w:r>
          </w:p>
        </w:tc>
        <w:tc>
          <w:tcPr>
            <w:tcW w:type="dxa" w:w="3175"/>
            <w:shd w:fill="EAF2F7"/>
          </w:tcPr>
          <w:p>
            <w:pPr>
              <w:pStyle w:val="Quiet"/>
              <w:spacing w:after="60"/>
            </w:pPr>
            <w:r>
              <w:rPr>
                <w:b/>
              </w:rPr>
              <w:t>음악 B: 느낌 단어 3개</w:t>
            </w:r>
          </w:p>
        </w:tc>
      </w:tr>
      <w:tr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밝은 ↔ 어두운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①________ ②________ ③________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①________ ②________ ③________</w:t>
            </w:r>
          </w:p>
        </w:tc>
      </w:tr>
      <w:tr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빠른 ↔ 느린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①________ ②________ ③________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①________ ②________ ③________</w:t>
            </w:r>
          </w:p>
        </w:tc>
      </w:tr>
      <w:tr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웅장한 ↔ 소박한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①________ ②________ ③________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①________ ②________ ③________</w:t>
            </w:r>
          </w:p>
        </w:tc>
      </w:tr>
      <w:tr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긴장감 ↔ 편안한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①________ ②________ ③________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①________ ②________ ③________</w:t>
            </w:r>
          </w:p>
        </w:tc>
      </w:tr>
    </w:tbl>
    <w:p>
      <w:pPr>
        <w:pStyle w:val="Quiet"/>
      </w:pPr>
      <w:r/>
    </w:p>
    <w:p>
      <w:pPr>
        <w:pStyle w:val="Heading2"/>
      </w:pPr>
      <w:r>
        <w:t>내가 들은 근거를 적어 보자</w:t>
      </w:r>
    </w:p>
    <w:p>
      <w:pPr>
        <w:pStyle w:val="Quiet"/>
      </w:pPr>
      <w:r>
        <w:t>① 밝음/어두움: 어떤 소리나 목소리가 그렇게 느껴지게 했는가?</w:t>
      </w:r>
    </w:p>
    <w:p>
      <w:pPr>
        <w:pStyle w:val="Quiet"/>
      </w:pPr>
      <w:r>
        <w:t>________________________________________________________________________________</w:t>
      </w:r>
    </w:p>
    <w:p>
      <w:pPr>
        <w:pStyle w:val="Quiet"/>
      </w:pPr>
      <w:r>
        <w:t>② 빠름/느림: 어느 음악에 박수를 더 자주 치게 되는가?</w:t>
      </w:r>
    </w:p>
    <w:p>
      <w:pPr>
        <w:pStyle w:val="Quiet"/>
      </w:pPr>
      <w:r>
        <w:t>________________________________________________________________________________</w:t>
      </w:r>
    </w:p>
    <w:p>
      <w:pPr>
        <w:pStyle w:val="Quiet"/>
      </w:pPr>
      <w:r>
        <w:t>③ 웅장함/소박함: 어떤 악기가 얼마나 많이 들리는가?</w:t>
      </w:r>
    </w:p>
    <w:p>
      <w:pPr>
        <w:pStyle w:val="Quiet"/>
      </w:pPr>
      <w:r>
        <w:t>________________________________________________________________________________</w:t>
      </w:r>
    </w:p>
    <w:p>
      <w:pPr>
        <w:pStyle w:val="Quiet"/>
      </w:pPr>
      <w:r>
        <w:t>④ 긴장감/편안함: 반복 또는 갑작스러운 변화가 들리는가?</w:t>
      </w:r>
    </w:p>
    <w:p>
      <w:pPr>
        <w:pStyle w:val="Quiet"/>
      </w:pPr>
      <w:r>
        <w:t>________________________________________________________________________________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2F7"/>
          </w:tcPr>
          <w:p>
            <w:pPr/>
            <w:r>
              <w:rPr>
                <w:b/>
                <w:color w:val="216996"/>
              </w:rPr>
              <w:t xml:space="preserve">짝과 비교  </w:t>
            </w:r>
            <w:r>
              <w:t>같은 음악에서 서로 다른 단어를 적었다면, 둘 다 소리에서 근거를 찾아 설명해 보자.</w:t>
            </w:r>
          </w:p>
        </w:tc>
      </w:tr>
    </w:tbl>
    <w:p>
      <w:pPr>
        <w:pStyle w:val="Quiet"/>
      </w:pPr>
      <w:r/>
    </w:p>
    <w:p>
      <w:r>
        <w:br w:type="page"/>
      </w:r>
    </w:p>
    <w:p>
      <w:pPr>
        <w:pStyle w:val="Kicker"/>
      </w:pPr>
      <w:r>
        <w:t>실습 2  |  느낌 단어 카드</w:t>
      </w:r>
    </w:p>
    <w:p>
      <w:pPr>
        <w:pStyle w:val="Heading1"/>
      </w:pPr>
      <w:r>
        <w:t>여섯 쌍에서 세 단어를 골라 보기</w:t>
      </w:r>
    </w:p>
    <w:p>
      <w:r>
        <w:t>아래 표는 카드처럼 잘라 써도 된다. 인쇄가 어렵다면 동그라미만 표시해도 된다. 서로 다른 세 쌍에서 하나씩 골라 본다.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EAF2F7"/>
          </w:tcPr>
          <w:p>
            <w:pPr>
              <w:pStyle w:val="Quiet"/>
              <w:spacing w:after="60"/>
            </w:pPr>
            <w:r>
              <w:rPr>
                <w:b/>
              </w:rPr>
              <w:t>카드 A</w:t>
            </w:r>
          </w:p>
        </w:tc>
        <w:tc>
          <w:tcPr>
            <w:tcW w:type="dxa" w:w="3175"/>
            <w:shd w:fill="EAF2F7"/>
          </w:tcPr>
          <w:p>
            <w:pPr>
              <w:pStyle w:val="Quiet"/>
              <w:spacing w:after="60"/>
            </w:pPr>
            <w:r>
              <w:rPr>
                <w:b/>
              </w:rPr>
              <w:t>카드 B</w:t>
            </w:r>
          </w:p>
        </w:tc>
        <w:tc>
          <w:tcPr>
            <w:tcW w:type="dxa" w:w="3175"/>
            <w:shd w:fill="EAF2F7"/>
          </w:tcPr>
          <w:p>
            <w:pPr>
              <w:pStyle w:val="Quiet"/>
              <w:spacing w:after="60"/>
            </w:pPr>
            <w:r>
              <w:rPr>
                <w:b/>
              </w:rPr>
              <w:t>카드 C</w:t>
            </w:r>
          </w:p>
        </w:tc>
      </w:tr>
      <w:tr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밝은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따뜻한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잔잔한</w:t>
            </w:r>
          </w:p>
        </w:tc>
      </w:tr>
      <w:tr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어두운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차가운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강렬한</w:t>
            </w:r>
          </w:p>
        </w:tc>
      </w:tr>
      <w:tr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몽환적인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웅장한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신나는</w:t>
            </w:r>
          </w:p>
        </w:tc>
      </w:tr>
      <w:tr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현실적인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소박한</w:t>
            </w:r>
          </w:p>
        </w:tc>
        <w:tc>
          <w:tcPr>
            <w:tcW w:type="dxa" w:w="3175"/>
            <w:vAlign w:val="center"/>
          </w:tcPr>
          <w:p>
            <w:pPr>
              <w:pStyle w:val="Quiet"/>
              <w:spacing w:after="60"/>
            </w:pPr>
            <w:r>
              <w:t>차분한</w:t>
            </w:r>
          </w:p>
        </w:tc>
      </w:tr>
    </w:tbl>
    <w:p>
      <w:pPr>
        <w:pStyle w:val="Quiet"/>
      </w:pPr>
      <w:r/>
    </w:p>
    <w:p>
      <w:r>
        <w:t>카드에서 고른 단어  ① __________________  ② __________________  ③ __________________</w:t>
      </w:r>
    </w:p>
    <w:p>
      <w:pPr>
        <w:pStyle w:val="Heading2"/>
      </w:pPr>
      <w:r>
        <w:t>1차: 느낌만으로 문장 만들기</w:t>
      </w:r>
    </w:p>
    <w:p>
      <w:r>
        <w:t>예: “따뜻하고 차분하면서 약간 몽환적인 음악.”</w:t>
      </w:r>
    </w:p>
    <w:p>
      <w:pPr>
        <w:pStyle w:val="Quiet"/>
      </w:pPr>
      <w:r>
        <w:t>________________________________________________________________________________</w:t>
      </w:r>
    </w:p>
    <w:p>
      <w:pPr>
        <w:pStyle w:val="Quiet"/>
      </w:pPr>
      <w:r>
        <w:t>________________________________________________________________________________</w:t>
      </w:r>
    </w:p>
    <w:p>
      <w:pPr>
        <w:pStyle w:val="Heading2"/>
      </w:pPr>
      <w:r>
        <w:t>2차: 어떤 소리가 들리는지 한 가지 덧붙이기</w:t>
      </w:r>
    </w:p>
    <w:p>
      <w:r>
        <w:t>예: “따뜻하고 차분하면서 약간 몽환적인 음악. 피아노가 조용하게 이어진다.”</w:t>
      </w:r>
    </w:p>
    <w:p>
      <w:pPr>
        <w:pStyle w:val="Quiet"/>
      </w:pPr>
      <w:r>
        <w:t>________________________________________________________________________________</w:t>
      </w:r>
    </w:p>
    <w:p>
      <w:pPr>
        <w:pStyle w:val="Quiet"/>
      </w:pPr>
      <w:r>
        <w:t>________________________________________________________________________________</w:t>
      </w:r>
    </w:p>
    <w:p>
      <w:pPr>
        <w:pStyle w:val="Heading2"/>
      </w:pPr>
      <w:r>
        <w:t>3차: 한 단어만 바꾸어 다른 음악 만들기</w:t>
      </w:r>
    </w:p>
    <w:p>
      <w:r>
        <w:t>바꾼 단어: __________________ → __________________</w:t>
      </w:r>
    </w:p>
    <w:p>
      <w:pPr>
        <w:pStyle w:val="Quiet"/>
      </w:pPr>
      <w:r>
        <w:t>________________________________________________________________________________</w:t>
      </w:r>
    </w:p>
    <w:p>
      <w:pPr>
        <w:pStyle w:val="Quiet"/>
      </w:pPr>
      <w:r>
        <w:t>________________________________________________________________________________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2F7"/>
          </w:tcPr>
          <w:p>
            <w:pPr/>
            <w:r>
              <w:rPr>
                <w:b/>
                <w:color w:val="216996"/>
              </w:rPr>
              <w:t xml:space="preserve">서로 읽기  </w:t>
            </w:r>
            <w:r>
              <w:t>짝의 문장을 읽고 떠오르는 장면을 말한다. 쓴 사람의 의도와 다르면 어떤 단어를 더할지 의논한다.</w:t>
            </w:r>
          </w:p>
        </w:tc>
      </w:tr>
    </w:tbl>
    <w:p>
      <w:pPr>
        <w:pStyle w:val="Quiet"/>
      </w:pPr>
      <w:r/>
    </w:p>
    <w:p>
      <w:r>
        <w:br w:type="page"/>
      </w:r>
    </w:p>
    <w:p>
      <w:pPr>
        <w:pStyle w:val="Kicker"/>
      </w:pPr>
      <w:r>
        <w:t>정리 미션  |  나의 음악 설명</w:t>
      </w:r>
    </w:p>
    <w:p>
      <w:pPr>
        <w:pStyle w:val="Heading1"/>
      </w:pPr>
      <w:r>
        <w:t>한 장면에 어울리는 음악 말하기</w:t>
      </w:r>
    </w:p>
    <w:p>
      <w:r>
        <w:t>다음 장면 중 하나를 골라 느낌 단어 세 개와 들릴 소리 한 가지를 정한다.</w:t>
      </w:r>
    </w:p>
    <w:p>
      <w:r>
        <w:t>□ 비 오는 저녁 귀가길   □ 친구들과 떠나는 여행   □ 밤하늘을 보는 장면   □ 내가 정한 장면: __________________</w:t>
      </w:r>
    </w:p>
    <w:p>
      <w:r>
        <w:t>장면: _________________________   느낌 ①____________ ②____________ ③____________</w:t>
      </w:r>
    </w:p>
    <w:p>
      <w:r>
        <w:t>들릴 소리 한 가지: ___________________________________________________________________</w:t>
      </w:r>
    </w:p>
    <w:p>
      <w:r>
        <w:t>완성 문장:</w:t>
      </w:r>
    </w:p>
    <w:p>
      <w:pPr>
        <w:pStyle w:val="Quiet"/>
      </w:pPr>
      <w:r>
        <w:t>________________________________________________________________________________</w:t>
      </w:r>
    </w:p>
    <w:p>
      <w:pPr>
        <w:pStyle w:val="Quiet"/>
      </w:pPr>
      <w:r>
        <w:t>________________________________________________________________________________</w:t>
      </w:r>
    </w:p>
    <w:p>
      <w:pPr>
        <w:pStyle w:val="Quiet"/>
      </w:pPr>
      <w:r>
        <w:t>________________________________________________________________________________</w:t>
      </w:r>
    </w:p>
    <w:p>
      <w:pPr>
        <w:pStyle w:val="Heading2"/>
      </w:pPr>
      <w:r>
        <w:t>스스로 확인하기</w:t>
      </w:r>
    </w:p>
    <w:p>
      <w:r>
        <w:t>□  내가 고른 세 단어가 어떤 느낌인지 설명할 수 있다.</w:t>
      </w:r>
    </w:p>
    <w:p>
      <w:r>
        <w:t>□  비슷한 단어만 나열하지 않고 서로 다른 특징을 골랐다.</w:t>
      </w:r>
    </w:p>
    <w:p>
      <w:r>
        <w:t>□  어떤 소리가 들릴지도 한 가지 적었다.</w:t>
      </w:r>
    </w:p>
    <w:p>
      <w:pPr>
        <w:pStyle w:val="Heading2"/>
      </w:pPr>
      <w:r>
        <w:t>강사용 진행 메모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fill="EAF2F7"/>
          </w:tcPr>
          <w:p>
            <w:pPr>
              <w:pStyle w:val="Quiet"/>
              <w:spacing w:after="60"/>
            </w:pPr>
            <w:r>
              <w:rPr>
                <w:b/>
              </w:rPr>
              <w:t>수업 단계</w:t>
            </w:r>
          </w:p>
        </w:tc>
        <w:tc>
          <w:tcPr>
            <w:tcW w:type="dxa" w:w="4762"/>
            <w:shd w:fill="EAF2F7"/>
          </w:tcPr>
          <w:p>
            <w:pPr>
              <w:pStyle w:val="Quiet"/>
              <w:spacing w:after="60"/>
            </w:pPr>
            <w:r>
              <w:rPr>
                <w:b/>
              </w:rPr>
              <w:t>진행 및 피드백 포인트</w:t>
            </w:r>
          </w:p>
        </w:tc>
      </w:tr>
      <w:tr>
        <w:tc>
          <w:tcPr>
            <w:tcW w:type="dxa" w:w="4762"/>
            <w:vAlign w:val="center"/>
          </w:tcPr>
          <w:p>
            <w:pPr>
              <w:pStyle w:val="Quiet"/>
              <w:spacing w:after="60"/>
            </w:pPr>
            <w:r>
              <w:t>듣기 준비</w:t>
            </w:r>
          </w:p>
        </w:tc>
        <w:tc>
          <w:tcPr>
            <w:tcW w:type="dxa" w:w="4762"/>
            <w:vAlign w:val="center"/>
          </w:tcPr>
          <w:p>
            <w:pPr>
              <w:pStyle w:val="Quiet"/>
              <w:spacing w:after="60"/>
            </w:pPr>
            <w:r>
              <w:t>각 대비쌍은 15~30초 구간으로 준비한다. 같은 곡이라도 듣는 구간에 따라 느낌이 달라질 수 있음을 알린다.</w:t>
            </w:r>
          </w:p>
        </w:tc>
      </w:tr>
      <w:tr>
        <w:tc>
          <w:tcPr>
            <w:tcW w:type="dxa" w:w="4762"/>
            <w:vAlign w:val="center"/>
          </w:tcPr>
          <w:p>
            <w:pPr>
              <w:pStyle w:val="Quiet"/>
              <w:spacing w:after="60"/>
            </w:pPr>
            <w:r>
              <w:t>실습 1</w:t>
            </w:r>
          </w:p>
        </w:tc>
        <w:tc>
          <w:tcPr>
            <w:tcW w:type="dxa" w:w="4762"/>
            <w:vAlign w:val="center"/>
          </w:tcPr>
          <w:p>
            <w:pPr>
              <w:pStyle w:val="Quiet"/>
              <w:spacing w:after="60"/>
            </w:pPr>
            <w:r>
              <w:t>음악 A와 B에 정답 라벨을 미리 말하지 않는다. 단어를 적고 근거를 말한 뒤 대비쌍을 공개한다.</w:t>
            </w:r>
          </w:p>
        </w:tc>
      </w:tr>
      <w:tr>
        <w:tc>
          <w:tcPr>
            <w:tcW w:type="dxa" w:w="4762"/>
            <w:vAlign w:val="center"/>
          </w:tcPr>
          <w:p>
            <w:pPr>
              <w:pStyle w:val="Quiet"/>
              <w:spacing w:after="60"/>
            </w:pPr>
            <w:r>
              <w:t>실습 2</w:t>
            </w:r>
          </w:p>
        </w:tc>
        <w:tc>
          <w:tcPr>
            <w:tcW w:type="dxa" w:w="4762"/>
            <w:vAlign w:val="center"/>
          </w:tcPr>
          <w:p>
            <w:pPr>
              <w:pStyle w:val="Quiet"/>
              <w:spacing w:after="60"/>
            </w:pPr>
            <w:r>
              <w:t>“강렬한·신나는·웅장한”처럼 한 방향에 쏠리면 다른 측면을 하나 더 골라 보게 한다.</w:t>
            </w:r>
          </w:p>
        </w:tc>
      </w:tr>
      <w:tr>
        <w:tc>
          <w:tcPr>
            <w:tcW w:type="dxa" w:w="4762"/>
            <w:vAlign w:val="center"/>
          </w:tcPr>
          <w:p>
            <w:pPr>
              <w:pStyle w:val="Quiet"/>
              <w:spacing w:after="60"/>
            </w:pPr>
            <w:r>
              <w:t>피드백</w:t>
            </w:r>
          </w:p>
        </w:tc>
        <w:tc>
          <w:tcPr>
            <w:tcW w:type="dxa" w:w="4762"/>
            <w:vAlign w:val="center"/>
          </w:tcPr>
          <w:p>
            <w:pPr>
              <w:pStyle w:val="Quiet"/>
              <w:spacing w:after="60"/>
            </w:pPr>
            <w:r>
              <w:t>“왜 그렇게 느꼈나요?”에 구체적인 소리 하나를 말하면 성공이다. 취향이나 감정 해석은 채점하지 않는다.</w:t>
            </w:r>
          </w:p>
        </w:tc>
      </w:tr>
    </w:tbl>
    <w:p>
      <w:pPr>
        <w:pStyle w:val="Quiet"/>
      </w:pPr>
      <w:r/>
    </w:p>
    <w:p>
      <w:pPr>
        <w:pStyle w:val="Quiet"/>
      </w:pPr>
      <w:r>
        <w:t>지도 예시  “어둡지만 따뜻한 음악” → “어두운 분위기로 시작하지만, 가까이 들리는 기타와 부드러운 목소리가 따뜻함을 주는 음악.”</w:t>
      </w:r>
    </w:p>
    <w:sectPr w:rsidR="00FC693F" w:rsidRPr="0006063C" w:rsidSect="00034616">
      <w:pgSz w:w="11906" w:h="16838"/>
      <w:pgMar w:top="1106" w:right="1191" w:bottom="992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140"/>
    </w:pPr>
    <w:rPr>
      <w:rFonts w:ascii="NanumGothic" w:hAnsi="NanumGothic" w:eastAsia="NanumGothic"/>
      <w:b w:val="0"/>
      <w:color w:val="1B304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1B304C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1B304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Title">
    <w:name w:val="CoverTitle"/>
    <w:basedOn w:val="Normal"/>
    <w:pPr>
      <w:spacing w:after="260"/>
    </w:pPr>
    <w:rPr>
      <w:rFonts w:ascii="NanumGothic" w:hAnsi="NanumGothic" w:eastAsia="NanumGothic"/>
      <w:b/>
      <w:color w:val="1B304C"/>
      <w:sz w:val="48"/>
    </w:rPr>
  </w:style>
  <w:style w:type="paragraph" w:customStyle="1" w:styleId="Kicker">
    <w:name w:val="Kicker"/>
    <w:basedOn w:val="Normal"/>
    <w:pPr>
      <w:spacing w:after="200"/>
    </w:pPr>
    <w:rPr>
      <w:rFonts w:ascii="NanumGothic" w:hAnsi="NanumGothic" w:eastAsia="NanumGothic"/>
      <w:b w:val="0"/>
      <w:color w:val="5B6875"/>
      <w:sz w:val="18"/>
    </w:rPr>
  </w:style>
  <w:style w:type="paragraph" w:customStyle="1" w:styleId="Quiet">
    <w:name w:val="Quiet"/>
    <w:basedOn w:val="Normal"/>
    <w:pPr>
      <w:spacing w:after="100"/>
    </w:pPr>
    <w:rPr>
      <w:rFonts w:ascii="NanumGothic" w:hAnsi="NanumGothic" w:eastAsia="NanumGothic"/>
      <w:b w:val="0"/>
      <w:color w:val="5B687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