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Noto Sans KR" w:hAnsi="Noto Sans KR" w:eastAsia="Noto Sans KR"/>
          <w:b/>
          <w:color w:val="2563EB"/>
          <w:sz w:val="24"/>
        </w:rPr>
        <w:t>AI 생활 활용 첫걸음</w:t>
      </w:r>
    </w:p>
    <w:p>
      <w:pPr>
        <w:spacing w:before="700" w:after="240"/>
        <w:jc w:val="center"/>
      </w:pPr>
      <w:r>
        <w:rPr>
          <w:rFonts w:ascii="Noto Sans KR" w:hAnsi="Noto Sans KR" w:eastAsia="Noto Sans KR"/>
          <w:b/>
          <w:color w:val="173B64"/>
          <w:sz w:val="60"/>
        </w:rPr>
        <w:t>초보자를 위한</w:t>
        <w:br/>
        <w:t>ChatGPT 사용법</w:t>
      </w:r>
    </w:p>
    <w:p>
      <w:pPr>
        <w:jc w:val="center"/>
      </w:pPr>
      <w:r>
        <w:rPr>
          <w:rFonts w:ascii="Noto Sans KR" w:hAnsi="Noto Sans KR" w:eastAsia="Noto Sans KR"/>
          <w:b w:val="0"/>
          <w:color w:val="5B6472"/>
          <w:sz w:val="30"/>
        </w:rPr>
        <w:t>질문하기 · 답변 확인하기 · 다시 요청하기 · 파일과 이미지 활용하기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Mar>
              <w:top w:w="180" w:type="dxa"/>
              <w:start w:w="220" w:type="dxa"/>
              <w:bottom w:w="180" w:type="dxa"/>
              <w:end w:w="220" w:type="dxa"/>
            </w:tcMar>
            <w:shd w:fill="EAF2FF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2563EB"/>
                <w:sz w:val="26"/>
              </w:rPr>
              <w:t>1. 화면을 보고 따라 하기</w:t>
            </w:r>
          </w:p>
        </w:tc>
      </w:tr>
      <w:tr>
        <w:tc>
          <w:tcPr>
            <w:tcW w:type="dxa" w:w="9072"/>
            <w:tcMar>
              <w:top w:w="180" w:type="dxa"/>
              <w:start w:w="220" w:type="dxa"/>
              <w:bottom w:w="180" w:type="dxa"/>
              <w:end w:w="220" w:type="dxa"/>
            </w:tcMar>
            <w:shd w:fill="F7FAFF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2563EB"/>
                <w:sz w:val="26"/>
              </w:rPr>
              <w:t>2. 짧고 쉬운 예제로 바로 실습</w:t>
            </w:r>
          </w:p>
        </w:tc>
      </w:tr>
      <w:tr>
        <w:tc>
          <w:tcPr>
            <w:tcW w:type="dxa" w:w="9072"/>
            <w:tcMar>
              <w:top w:w="180" w:type="dxa"/>
              <w:start w:w="220" w:type="dxa"/>
              <w:bottom w:w="180" w:type="dxa"/>
              <w:end w:w="220" w:type="dxa"/>
            </w:tcMar>
            <w:shd w:fill="EAF2FF"/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2563EB"/>
                <w:sz w:val="26"/>
              </w:rPr>
              <w:t>3. 안전하고 올바르게 AI 사용하기</w:t>
            </w:r>
          </w:p>
        </w:tc>
      </w:tr>
    </w:tbl>
    <w:p>
      <w:pPr>
        <w:spacing w:before="1400"/>
        <w:jc w:val="center"/>
      </w:pPr>
      <w:r>
        <w:rPr>
          <w:rFonts w:ascii="Noto Sans KR" w:hAnsi="Noto Sans KR" w:eastAsia="Noto Sans KR"/>
          <w:b w:val="0"/>
          <w:color w:val="5B6472"/>
          <w:sz w:val="20"/>
        </w:rPr>
        <w:t>2026년 7월 화면 기준 · 초보자용</w:t>
      </w:r>
    </w:p>
    <w:p>
      <w:r>
        <w:br w:type="page"/>
      </w:r>
    </w:p>
    <w:p>
      <w:pPr>
        <w:pStyle w:val="Heading1"/>
      </w:pPr>
      <w:r>
        <w:t>이 교재에서 배우는 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496"/>
      </w:tblGrid>
      <w:tr>
        <w:tc>
          <w:tcPr>
            <w:tcW w:type="dxa" w:w="5083"/>
            <w:shd w:fill="2563E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6"/>
              </w:rPr>
              <w:t>1</w:t>
            </w:r>
          </w:p>
        </w:tc>
        <w:tc>
          <w:tcPr>
            <w:tcW w:type="dxa" w:w="5083"/>
            <w:shd w:fill="F4F7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2"/>
              </w:rPr>
              <w:t>ChatGPT 화면의 주요 부분을 찾을 수 있습니다.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496"/>
      </w:tblGrid>
      <w:tr>
        <w:tc>
          <w:tcPr>
            <w:tcW w:type="dxa" w:w="5083"/>
            <w:shd w:fill="2563E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6"/>
              </w:rPr>
              <w:t>2</w:t>
            </w:r>
          </w:p>
        </w:tc>
        <w:tc>
          <w:tcPr>
            <w:tcW w:type="dxa" w:w="5083"/>
            <w:shd w:fill="F4F7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2"/>
              </w:rPr>
              <w:t>원하는 내용을 짧고 분명하게 질문할 수 있습니다.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496"/>
      </w:tblGrid>
      <w:tr>
        <w:tc>
          <w:tcPr>
            <w:tcW w:type="dxa" w:w="5083"/>
            <w:shd w:fill="2563E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6"/>
              </w:rPr>
              <w:t>3</w:t>
            </w:r>
          </w:p>
        </w:tc>
        <w:tc>
          <w:tcPr>
            <w:tcW w:type="dxa" w:w="5083"/>
            <w:shd w:fill="F4F7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2"/>
              </w:rPr>
              <w:t>마음에 들지 않는 답변을 고쳐 달라고 요청할 수 있습니다.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496"/>
      </w:tblGrid>
      <w:tr>
        <w:tc>
          <w:tcPr>
            <w:tcW w:type="dxa" w:w="5083"/>
            <w:shd w:fill="2563E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6"/>
              </w:rPr>
              <w:t>4</w:t>
            </w:r>
          </w:p>
        </w:tc>
        <w:tc>
          <w:tcPr>
            <w:tcW w:type="dxa" w:w="5083"/>
            <w:shd w:fill="F4F7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2"/>
              </w:rPr>
              <w:t>개인정보와 거짓 정보를 조심하며 사용할 수 있습니다.</w:t>
            </w:r>
          </w:p>
        </w:tc>
      </w:tr>
    </w:tbl>
    <w:p/>
    <w:p>
      <w:pPr>
        <w:pStyle w:val="Heading2"/>
      </w:pPr>
      <w:r>
        <w:t>수업 준비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22222"/>
          <w:sz w:val="22"/>
        </w:rPr>
        <w:t>인터넷이 연결된 컴퓨터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22222"/>
          <w:sz w:val="22"/>
        </w:rPr>
        <w:t>크롬 또는 엣지 웹브라우저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22222"/>
          <w:sz w:val="22"/>
        </w:rPr>
        <w:t>회원가입에 사용할 이메일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22222"/>
          <w:sz w:val="22"/>
        </w:rPr>
        <w:t>실습 내용을 적을 메모장</w:t>
      </w:r>
    </w:p>
    <w:p>
      <w:r>
        <w:br w:type="page"/>
      </w:r>
    </w:p>
    <w:p>
      <w:pPr>
        <w:pStyle w:val="Heading1"/>
      </w:pPr>
      <w:r>
        <w:t>1. ChatGPT는 무엇인가요?</w:t>
      </w:r>
    </w:p>
    <w:p>
      <w:r>
        <w:t>ChatGPT는 사람이 입력한 질문을 읽고 글로 답해 주는 인공지능 도우미입니다. 검색어만 넣는 것이 아니라, 사람에게 부탁하듯 문장으로 말할 수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166"/>
            <w:shd w:fill="EAF2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/>
                <w:color w:val="2563EB"/>
                <w:sz w:val="22"/>
              </w:rPr>
              <w:t xml:space="preserve">쉽게 말하면  </w:t>
            </w:r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검색창 + 글쓰기 도우미 + 대화 상대가 합쳐진 도구입니다.</w:t>
            </w:r>
          </w:p>
        </w:tc>
      </w:tr>
    </w:tbl>
    <w:p>
      <w:pPr>
        <w:pStyle w:val="Heading2"/>
      </w:pPr>
      <w:r>
        <w:t>잘하는 일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22222"/>
          <w:sz w:val="22"/>
        </w:rPr>
        <w:t>어려운 내용을 쉽게 설명하기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22222"/>
          <w:sz w:val="22"/>
        </w:rPr>
        <w:t>문자·안내문·이메일 초안 만들기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22222"/>
          <w:sz w:val="22"/>
        </w:rPr>
        <w:t>아이디어 정리하기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22222"/>
          <w:sz w:val="22"/>
        </w:rPr>
        <w:t>표나 목록으로 정리하기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22222"/>
          <w:sz w:val="22"/>
        </w:rPr>
        <w:t>첨부한 사진이나 문서에 대해 질문하기</w:t>
      </w:r>
    </w:p>
    <w:p>
      <w:pPr>
        <w:pStyle w:val="Heading2"/>
      </w:pPr>
      <w:r>
        <w:t>꼭 기억할 점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22222"/>
          <w:sz w:val="22"/>
        </w:rPr>
        <w:t>틀린 내용을 사실처럼 말할 수 있습니다.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22222"/>
          <w:sz w:val="22"/>
        </w:rPr>
        <w:t>주민등록번호·비밀번호·계좌번호를 입력하면 안 됩니다.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22222"/>
          <w:sz w:val="22"/>
        </w:rPr>
        <w:t>중요한 의료·법률·금융 결정은 전문가나 공식기관에서 다시 확인합니다.</w:t>
      </w:r>
    </w:p>
    <w:p>
      <w:pPr>
        <w:pStyle w:val="Heading1"/>
      </w:pPr>
      <w:r>
        <w:t>2. 실제 첫 화면 살펴보기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175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_home_annotate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175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KR" w:hAnsi="Noto Sans KR" w:eastAsia="Noto Sans KR"/>
          <w:b w:val="0"/>
          <w:color w:val="5B6472"/>
          <w:sz w:val="19"/>
        </w:rPr>
        <w:t>그림 1. ChatGPT 실제 첫 화면(2026년 7월, 비로그인 상태)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8395"/>
      </w:tblGrid>
      <w:tr>
        <w:tc>
          <w:tcPr>
            <w:tcW w:type="dxa" w:w="5083"/>
            <w:shd w:fill="2563E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8"/>
              </w:rPr>
              <w:t>1</w:t>
            </w:r>
          </w:p>
        </w:tc>
        <w:tc>
          <w:tcPr>
            <w:tcW w:type="dxa" w:w="5083"/>
            <w:shd w:fill="F6F8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4"/>
              </w:rPr>
              <w:t>왼쪽 메뉴</w:t>
              <w:br/>
            </w:r>
            <w:r>
              <w:rPr>
                <w:rFonts w:ascii="Noto Sans KR" w:hAnsi="Noto Sans KR" w:eastAsia="Noto Sans KR"/>
                <w:b w:val="0"/>
                <w:color w:val="333333"/>
                <w:sz w:val="21"/>
              </w:rPr>
              <w:t>새 채팅, 이미지 등 기능을 고르는 곳입니다.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8395"/>
      </w:tblGrid>
      <w:tr>
        <w:tc>
          <w:tcPr>
            <w:tcW w:type="dxa" w:w="5083"/>
            <w:shd w:fill="2563E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8"/>
              </w:rPr>
              <w:t>2</w:t>
            </w:r>
          </w:p>
        </w:tc>
        <w:tc>
          <w:tcPr>
            <w:tcW w:type="dxa" w:w="5083"/>
            <w:shd w:fill="F6F8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4"/>
              </w:rPr>
              <w:t>질문 입력칸</w:t>
              <w:br/>
            </w:r>
            <w:r>
              <w:rPr>
                <w:rFonts w:ascii="Noto Sans KR" w:hAnsi="Noto Sans KR" w:eastAsia="Noto Sans KR"/>
                <w:b w:val="0"/>
                <w:color w:val="333333"/>
                <w:sz w:val="21"/>
              </w:rPr>
              <w:t>화면 가운데 ‘무엇이든 물어보세요’에 질문을 씁니다.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8395"/>
      </w:tblGrid>
      <w:tr>
        <w:tc>
          <w:tcPr>
            <w:tcW w:type="dxa" w:w="5083"/>
            <w:shd w:fill="2563E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8"/>
              </w:rPr>
              <w:t>3</w:t>
            </w:r>
          </w:p>
        </w:tc>
        <w:tc>
          <w:tcPr>
            <w:tcW w:type="dxa" w:w="5083"/>
            <w:shd w:fill="F6F8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4"/>
              </w:rPr>
              <w:t>로그인·회원가입</w:t>
              <w:br/>
            </w:r>
            <w:r>
              <w:rPr>
                <w:rFonts w:ascii="Noto Sans KR" w:hAnsi="Noto Sans KR" w:eastAsia="Noto Sans KR"/>
                <w:b w:val="0"/>
                <w:color w:val="333333"/>
                <w:sz w:val="21"/>
              </w:rPr>
              <w:t>기록 저장과 추가 기능을 사용하려면 로그인합니다.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166"/>
            <w:shd w:fill="FFF4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/>
                <w:color w:val="F97316"/>
                <w:sz w:val="22"/>
              </w:rPr>
              <w:t xml:space="preserve">화면이 조금 달라도 괜찮아요  </w:t>
            </w:r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서비스 업데이트와 요금제에 따라 버튼 모양은 달라질 수 있지만, ‘질문 입력칸’을 먼저 찾으면 됩니다.</w:t>
            </w:r>
          </w:p>
        </w:tc>
      </w:tr>
    </w:tbl>
    <w:p>
      <w:pPr>
        <w:pStyle w:val="Heading1"/>
      </w:pPr>
      <w:r>
        <w:t>3. 첫 질문 해보기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8395"/>
      </w:tblGrid>
      <w:tr>
        <w:tc>
          <w:tcPr>
            <w:tcW w:type="dxa" w:w="5083"/>
            <w:shd w:fill="2563E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8"/>
              </w:rPr>
              <w:t>1</w:t>
            </w:r>
          </w:p>
        </w:tc>
        <w:tc>
          <w:tcPr>
            <w:tcW w:type="dxa" w:w="5083"/>
            <w:shd w:fill="F6F8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4"/>
              </w:rPr>
              <w:t>입력칸 클릭</w:t>
              <w:br/>
            </w:r>
            <w:r>
              <w:rPr>
                <w:rFonts w:ascii="Noto Sans KR" w:hAnsi="Noto Sans KR" w:eastAsia="Noto Sans KR"/>
                <w:b w:val="0"/>
                <w:color w:val="333333"/>
                <w:sz w:val="21"/>
              </w:rPr>
              <w:t>‘무엇이든 물어보세요’라고 적힌 긴 상자를 클릭합니다.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8395"/>
      </w:tblGrid>
      <w:tr>
        <w:tc>
          <w:tcPr>
            <w:tcW w:type="dxa" w:w="5083"/>
            <w:shd w:fill="2563E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8"/>
              </w:rPr>
              <w:t>2</w:t>
            </w:r>
          </w:p>
        </w:tc>
        <w:tc>
          <w:tcPr>
            <w:tcW w:type="dxa" w:w="5083"/>
            <w:shd w:fill="F6F8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4"/>
              </w:rPr>
              <w:t>질문 입력</w:t>
              <w:br/>
            </w:r>
            <w:r>
              <w:rPr>
                <w:rFonts w:ascii="Noto Sans KR" w:hAnsi="Noto Sans KR" w:eastAsia="Noto Sans KR"/>
                <w:b w:val="0"/>
                <w:color w:val="333333"/>
                <w:sz w:val="21"/>
              </w:rPr>
              <w:t>아래 예제 문장을 그대로 입력합니다.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8395"/>
      </w:tblGrid>
      <w:tr>
        <w:tc>
          <w:tcPr>
            <w:tcW w:type="dxa" w:w="5083"/>
            <w:shd w:fill="2563E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8"/>
              </w:rPr>
              <w:t>3</w:t>
            </w:r>
          </w:p>
        </w:tc>
        <w:tc>
          <w:tcPr>
            <w:tcW w:type="dxa" w:w="5083"/>
            <w:shd w:fill="F6F8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4"/>
              </w:rPr>
              <w:t>전송</w:t>
              <w:br/>
            </w:r>
            <w:r>
              <w:rPr>
                <w:rFonts w:ascii="Noto Sans KR" w:hAnsi="Noto Sans KR" w:eastAsia="Noto Sans KR"/>
                <w:b w:val="0"/>
                <w:color w:val="333333"/>
                <w:sz w:val="21"/>
              </w:rPr>
              <w:t>오른쪽의 전송 버튼을 누르거나 Enter 키를 누릅니다.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8395"/>
      </w:tblGrid>
      <w:tr>
        <w:tc>
          <w:tcPr>
            <w:tcW w:type="dxa" w:w="5083"/>
            <w:shd w:fill="2563E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8"/>
              </w:rPr>
              <w:t>4</w:t>
            </w:r>
          </w:p>
        </w:tc>
        <w:tc>
          <w:tcPr>
            <w:tcW w:type="dxa" w:w="5083"/>
            <w:shd w:fill="F6F8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4"/>
              </w:rPr>
              <w:t>답변 읽기</w:t>
              <w:br/>
            </w:r>
            <w:r>
              <w:rPr>
                <w:rFonts w:ascii="Noto Sans KR" w:hAnsi="Noto Sans KR" w:eastAsia="Noto Sans KR"/>
                <w:b w:val="0"/>
                <w:color w:val="333333"/>
                <w:sz w:val="21"/>
              </w:rPr>
              <w:t>모르는 말이 있으면 새 질문으로 다시 물어봅니다.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166"/>
            <w:shd w:fill="173B64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>따라 입력해 보세요</w:t>
            </w:r>
          </w:p>
        </w:tc>
      </w:tr>
      <w:tr>
        <w:tc>
          <w:tcPr>
            <w:tcW w:type="dxa" w:w="10166"/>
            <w:shd w:fill="F5F8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0252B"/>
                <w:sz w:val="22"/>
              </w:rPr>
              <w:t>김치찌개를 처음 만드는 사람도 알 수 있게 재료와 순서를 쉽게 알려줘.</w:t>
            </w:r>
          </w:p>
        </w:tc>
      </w:tr>
    </w:tbl>
    <w:p>
      <w:pPr>
        <w:pStyle w:val="Heading2"/>
      </w:pPr>
      <w:r>
        <w:t>질문을 더 좋게 만드는 네 칸 공식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166"/>
            <w:shd w:fill="173B64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>질문 공식</w:t>
            </w:r>
          </w:p>
        </w:tc>
      </w:tr>
      <w:tr>
        <w:tc>
          <w:tcPr>
            <w:tcW w:type="dxa" w:w="10166"/>
            <w:shd w:fill="F5F8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0252B"/>
                <w:sz w:val="22"/>
              </w:rPr>
              <w:t>[무엇을] + [누구에게] + [어떤 형식으로] + [주의할 점]</w:t>
              <w:br/>
              <w:t>예: 스마트폰 초보자에게 사진 보내는 법을 5단계로, 어려운 말 없이 설명해줘.</w:t>
            </w:r>
          </w:p>
        </w:tc>
      </w:tr>
    </w:tbl>
    <w:p>
      <w:pPr>
        <w:pStyle w:val="Heading1"/>
      </w:pPr>
      <w:r>
        <w:t>4. 답변을 고쳐 달라고 하기</w:t>
      </w:r>
    </w:p>
    <w:p>
      <w:r>
        <w:t>첫 답변이 마음에 들지 않아도 처음부터 다시 시작할 필요가 없습니다. 바로 아래에 원하는 수정 내용을 이어서 입력합니다.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166"/>
            <w:shd w:fill="173B64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>따라 입력해 보세요</w:t>
            </w:r>
          </w:p>
        </w:tc>
      </w:tr>
      <w:tr>
        <w:tc>
          <w:tcPr>
            <w:tcW w:type="dxa" w:w="10166"/>
            <w:shd w:fill="F5F8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0252B"/>
                <w:sz w:val="22"/>
              </w:rPr>
              <w:t>너무 어려워. 초등학생도 이해할 수 있는 말로 다시 설명해줘.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166"/>
            <w:shd w:fill="173B64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>따라 입력해 보세요</w:t>
            </w:r>
          </w:p>
        </w:tc>
      </w:tr>
      <w:tr>
        <w:tc>
          <w:tcPr>
            <w:tcW w:type="dxa" w:w="10166"/>
            <w:shd w:fill="F5F8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0252B"/>
                <w:sz w:val="22"/>
              </w:rPr>
              <w:t>내용이 길어. 핵심만 5줄로 줄여줘.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166"/>
            <w:shd w:fill="173B64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>따라 입력해 보세요</w:t>
            </w:r>
          </w:p>
        </w:tc>
      </w:tr>
      <w:tr>
        <w:tc>
          <w:tcPr>
            <w:tcW w:type="dxa" w:w="10166"/>
            <w:shd w:fill="F5F8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0252B"/>
                <w:sz w:val="22"/>
              </w:rPr>
              <w:t>표로 정리해줘.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166"/>
            <w:shd w:fill="E9F9F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/>
                <w:color w:val="16865A"/>
                <w:sz w:val="22"/>
              </w:rPr>
              <w:t xml:space="preserve">핵심  </w:t>
            </w:r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ChatGPT 사용 실력은 ‘한 번에 완벽한 질문’보다 ‘결과를 보고 다시 요구하는 능력’에서 좋아집니다.</w:t>
            </w:r>
          </w:p>
        </w:tc>
      </w:tr>
    </w:tbl>
    <w:p>
      <w:pPr>
        <w:pStyle w:val="Heading2"/>
      </w:pPr>
      <w:r>
        <w:t>쉬운 실습: 학원 결석 문자 만들기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166"/>
            <w:shd w:fill="173B64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>따라 입력해 보세요</w:t>
            </w:r>
          </w:p>
        </w:tc>
      </w:tr>
      <w:tr>
        <w:tc>
          <w:tcPr>
            <w:tcW w:type="dxa" w:w="10166"/>
            <w:shd w:fill="F5F8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0252B"/>
                <w:sz w:val="22"/>
              </w:rPr>
              <w:t>오늘 몸이 좋지 않아 학원에 가지 못한다는 문자를 선생님께 예의 바르게 써줘. 3문장으로 작성해줘.</w:t>
            </w:r>
          </w:p>
        </w:tc>
      </w:tr>
    </w:tbl>
    <w:p>
      <w:pPr>
        <w:pStyle w:val="Heading1"/>
      </w:pPr>
      <w:r>
        <w:t>5. 파일과 사진을 함께 질문하기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8395"/>
      </w:tblGrid>
      <w:tr>
        <w:tc>
          <w:tcPr>
            <w:tcW w:type="dxa" w:w="5083"/>
            <w:shd w:fill="2563E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8"/>
              </w:rPr>
              <w:t>1</w:t>
            </w:r>
          </w:p>
        </w:tc>
        <w:tc>
          <w:tcPr>
            <w:tcW w:type="dxa" w:w="5083"/>
            <w:shd w:fill="F6F8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4"/>
              </w:rPr>
              <w:t>＋ 버튼 찾기</w:t>
              <w:br/>
            </w:r>
            <w:r>
              <w:rPr>
                <w:rFonts w:ascii="Noto Sans KR" w:hAnsi="Noto Sans KR" w:eastAsia="Noto Sans KR"/>
                <w:b w:val="0"/>
                <w:color w:val="333333"/>
                <w:sz w:val="21"/>
              </w:rPr>
              <w:t>입력칸 왼쪽의 ＋ 버튼을 누릅니다.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8395"/>
      </w:tblGrid>
      <w:tr>
        <w:tc>
          <w:tcPr>
            <w:tcW w:type="dxa" w:w="5083"/>
            <w:shd w:fill="2563E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8"/>
              </w:rPr>
              <w:t>2</w:t>
            </w:r>
          </w:p>
        </w:tc>
        <w:tc>
          <w:tcPr>
            <w:tcW w:type="dxa" w:w="5083"/>
            <w:shd w:fill="F6F8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4"/>
              </w:rPr>
              <w:t>파일 선택</w:t>
              <w:br/>
            </w:r>
            <w:r>
              <w:rPr>
                <w:rFonts w:ascii="Noto Sans KR" w:hAnsi="Noto Sans KR" w:eastAsia="Noto Sans KR"/>
                <w:b w:val="0"/>
                <w:color w:val="333333"/>
                <w:sz w:val="21"/>
              </w:rPr>
              <w:t>사진 또는 문서를 선택합니다.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8395"/>
      </w:tblGrid>
      <w:tr>
        <w:tc>
          <w:tcPr>
            <w:tcW w:type="dxa" w:w="5083"/>
            <w:shd w:fill="2563E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8"/>
              </w:rPr>
              <w:t>3</w:t>
            </w:r>
          </w:p>
        </w:tc>
        <w:tc>
          <w:tcPr>
            <w:tcW w:type="dxa" w:w="5083"/>
            <w:shd w:fill="F6F8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4"/>
              </w:rPr>
              <w:t>질문 추가</w:t>
              <w:br/>
            </w:r>
            <w:r>
              <w:rPr>
                <w:rFonts w:ascii="Noto Sans KR" w:hAnsi="Noto Sans KR" w:eastAsia="Noto Sans KR"/>
                <w:b w:val="0"/>
                <w:color w:val="333333"/>
                <w:sz w:val="21"/>
              </w:rPr>
              <w:t>파일만 보내지 말고 무엇을 해 달라는지 함께 씁니다.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8395"/>
      </w:tblGrid>
      <w:tr>
        <w:tc>
          <w:tcPr>
            <w:tcW w:type="dxa" w:w="5083"/>
            <w:shd w:fill="2563E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8"/>
              </w:rPr>
              <w:t>4</w:t>
            </w:r>
          </w:p>
        </w:tc>
        <w:tc>
          <w:tcPr>
            <w:tcW w:type="dxa" w:w="5083"/>
            <w:shd w:fill="F6F8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4"/>
              </w:rPr>
              <w:t>내용 확인</w:t>
              <w:br/>
            </w:r>
            <w:r>
              <w:rPr>
                <w:rFonts w:ascii="Noto Sans KR" w:hAnsi="Noto Sans KR" w:eastAsia="Noto Sans KR"/>
                <w:b w:val="0"/>
                <w:color w:val="333333"/>
                <w:sz w:val="21"/>
              </w:rPr>
              <w:t>민감한 정보가 보이지 않는지 전송 전에 확인합니다.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166"/>
            <w:shd w:fill="173B64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>따라 입력해 보세요</w:t>
            </w:r>
          </w:p>
        </w:tc>
      </w:tr>
      <w:tr>
        <w:tc>
          <w:tcPr>
            <w:tcW w:type="dxa" w:w="10166"/>
            <w:shd w:fill="F5F8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0252B"/>
                <w:sz w:val="22"/>
              </w:rPr>
              <w:t>이 사진에 보이는 물건을 알려주고, 초보자가 이해할 수 있게 사용법을 설명해줘.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166"/>
            <w:shd w:fill="FFF1F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/>
                <w:color w:val="C62828"/>
                <w:sz w:val="22"/>
              </w:rPr>
              <w:t xml:space="preserve">개인정보 주의  </w:t>
            </w:r>
            <w:r>
              <w:rPr>
                <w:rFonts w:ascii="Noto Sans KR" w:hAnsi="Noto Sans KR" w:eastAsia="Noto Sans KR"/>
                <w:b w:val="0"/>
                <w:color w:val="222222"/>
                <w:sz w:val="21"/>
              </w:rPr>
              <w:t>신분증, 통장, 진료기록, 얼굴이 선명한 타인의 사진은 함부로 올리지 않습니다.</w:t>
            </w:r>
          </w:p>
        </w:tc>
      </w:tr>
    </w:tbl>
    <w:p>
      <w:pPr>
        <w:pStyle w:val="Heading2"/>
      </w:pPr>
      <w:r>
        <w:t>검색과 ChatGPT의 차이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Mar>
              <w:top w:w="100" w:type="dxa"/>
              <w:start w:w="140" w:type="dxa"/>
              <w:bottom w:w="100" w:type="dxa"/>
              <w:end w:w="140" w:type="dxa"/>
            </w:tcMar>
            <w:shd w:fill="EAF2FF"/>
          </w:tcPr>
          <w:p>
            <w:r>
              <w:rPr>
                <w:rFonts w:ascii="Noto Sans KR" w:hAnsi="Noto Sans KR" w:eastAsia="Noto Sans KR"/>
                <w:b/>
                <w:color w:val="173B64"/>
                <w:sz w:val="20"/>
              </w:rPr>
              <w:t>구분</w:t>
            </w:r>
          </w:p>
        </w:tc>
        <w:tc>
          <w:tcPr>
            <w:tcW w:type="dxa" w:w="3389"/>
            <w:tcMar>
              <w:top w:w="100" w:type="dxa"/>
              <w:start w:w="140" w:type="dxa"/>
              <w:bottom w:w="100" w:type="dxa"/>
              <w:end w:w="140" w:type="dxa"/>
            </w:tcMar>
            <w:shd w:fill="EAF2FF"/>
          </w:tcPr>
          <w:p>
            <w:r>
              <w:rPr>
                <w:rFonts w:ascii="Noto Sans KR" w:hAnsi="Noto Sans KR" w:eastAsia="Noto Sans KR"/>
                <w:b/>
                <w:color w:val="173B64"/>
                <w:sz w:val="20"/>
              </w:rPr>
              <w:t>검색</w:t>
            </w:r>
          </w:p>
        </w:tc>
        <w:tc>
          <w:tcPr>
            <w:tcW w:type="dxa" w:w="3389"/>
            <w:tcMar>
              <w:top w:w="100" w:type="dxa"/>
              <w:start w:w="140" w:type="dxa"/>
              <w:bottom w:w="100" w:type="dxa"/>
              <w:end w:w="140" w:type="dxa"/>
            </w:tcMar>
            <w:shd w:fill="EAF2FF"/>
          </w:tcPr>
          <w:p>
            <w:r>
              <w:rPr>
                <w:rFonts w:ascii="Noto Sans KR" w:hAnsi="Noto Sans KR" w:eastAsia="Noto Sans KR"/>
                <w:b/>
                <w:color w:val="173B64"/>
                <w:sz w:val="20"/>
              </w:rPr>
              <w:t>ChatGPT</w:t>
            </w:r>
          </w:p>
        </w:tc>
      </w:tr>
      <w:tr>
        <w:tc>
          <w:tcPr>
            <w:tcW w:type="dxa" w:w="338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0"/>
              </w:rPr>
              <w:t>방법</w:t>
            </w:r>
          </w:p>
        </w:tc>
        <w:tc>
          <w:tcPr>
            <w:tcW w:type="dxa" w:w="338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0"/>
              </w:rPr>
              <w:t>검색 결과 사이트를 직접 읽음</w:t>
            </w:r>
          </w:p>
        </w:tc>
        <w:tc>
          <w:tcPr>
            <w:tcW w:type="dxa" w:w="338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0"/>
              </w:rPr>
              <w:t>질문에 맞춰 내용을 정리해 줌</w:t>
            </w:r>
          </w:p>
        </w:tc>
      </w:tr>
      <w:tr>
        <w:tc>
          <w:tcPr>
            <w:tcW w:type="dxa" w:w="338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0"/>
              </w:rPr>
              <w:t>주의</w:t>
            </w:r>
          </w:p>
        </w:tc>
        <w:tc>
          <w:tcPr>
            <w:tcW w:type="dxa" w:w="338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0"/>
              </w:rPr>
              <w:t>광고·가짜 사이트 구별</w:t>
            </w:r>
          </w:p>
        </w:tc>
        <w:tc>
          <w:tcPr>
            <w:tcW w:type="dxa" w:w="338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22222"/>
                <w:sz w:val="20"/>
              </w:rPr>
              <w:t>틀린 답변인지 공식 자료로 확인</w:t>
            </w:r>
          </w:p>
        </w:tc>
      </w:tr>
    </w:tbl>
    <w:p>
      <w:pPr>
        <w:pStyle w:val="Heading1"/>
      </w:pPr>
      <w:r>
        <w:t>6. 종합 실습: 주말 나들이 계획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166"/>
            <w:shd w:fill="173B64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>따라 입력해 보세요</w:t>
            </w:r>
          </w:p>
        </w:tc>
      </w:tr>
      <w:tr>
        <w:tc>
          <w:tcPr>
            <w:tcW w:type="dxa" w:w="10166"/>
            <w:shd w:fill="F5F8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0252B"/>
                <w:sz w:val="22"/>
              </w:rPr>
              <w:t>이번 주말 서울대공원에 가려고 해. 준비물과 확인할 사항을 체크리스트로 만들어줘.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8395"/>
      </w:tblGrid>
      <w:tr>
        <w:tc>
          <w:tcPr>
            <w:tcW w:type="dxa" w:w="5083"/>
            <w:shd w:fill="2563E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8"/>
              </w:rPr>
              <w:t>1</w:t>
            </w:r>
          </w:p>
        </w:tc>
        <w:tc>
          <w:tcPr>
            <w:tcW w:type="dxa" w:w="5083"/>
            <w:shd w:fill="F6F8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4"/>
              </w:rPr>
              <w:t>초안 받기</w:t>
              <w:br/>
            </w:r>
            <w:r>
              <w:rPr>
                <w:rFonts w:ascii="Noto Sans KR" w:hAnsi="Noto Sans KR" w:eastAsia="Noto Sans KR"/>
                <w:b w:val="0"/>
                <w:color w:val="333333"/>
                <w:sz w:val="21"/>
              </w:rPr>
              <w:t>ChatGPT가 만든 준비 목록을 읽습니다.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8395"/>
      </w:tblGrid>
      <w:tr>
        <w:tc>
          <w:tcPr>
            <w:tcW w:type="dxa" w:w="5083"/>
            <w:shd w:fill="2563E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8"/>
              </w:rPr>
              <w:t>2</w:t>
            </w:r>
          </w:p>
        </w:tc>
        <w:tc>
          <w:tcPr>
            <w:tcW w:type="dxa" w:w="5083"/>
            <w:shd w:fill="F6F8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4"/>
              </w:rPr>
              <w:t>최신 정보 확인</w:t>
              <w:br/>
            </w:r>
            <w:r>
              <w:rPr>
                <w:rFonts w:ascii="Noto Sans KR" w:hAnsi="Noto Sans KR" w:eastAsia="Noto Sans KR"/>
                <w:b w:val="0"/>
                <w:color w:val="333333"/>
                <w:sz w:val="21"/>
              </w:rPr>
              <w:t>운영시간·요금·교통편은 공식 홈페이지나 지도에서 다시 확인합니다.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8395"/>
      </w:tblGrid>
      <w:tr>
        <w:tc>
          <w:tcPr>
            <w:tcW w:type="dxa" w:w="5083"/>
            <w:shd w:fill="2563E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8"/>
              </w:rPr>
              <w:t>3</w:t>
            </w:r>
          </w:p>
        </w:tc>
        <w:tc>
          <w:tcPr>
            <w:tcW w:type="dxa" w:w="5083"/>
            <w:shd w:fill="F6F8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4"/>
              </w:rPr>
              <w:t>수정 요청</w:t>
              <w:br/>
            </w:r>
            <w:r>
              <w:rPr>
                <w:rFonts w:ascii="Noto Sans KR" w:hAnsi="Noto Sans KR" w:eastAsia="Noto Sans KR"/>
                <w:b w:val="0"/>
                <w:color w:val="333333"/>
                <w:sz w:val="21"/>
              </w:rPr>
              <w:t>어린이와 함께 간다는 조건을 추가해 다시 요청합니다.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8395"/>
      </w:tblGrid>
      <w:tr>
        <w:tc>
          <w:tcPr>
            <w:tcW w:type="dxa" w:w="5083"/>
            <w:shd w:fill="2563E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8"/>
              </w:rPr>
              <w:t>4</w:t>
            </w:r>
          </w:p>
        </w:tc>
        <w:tc>
          <w:tcPr>
            <w:tcW w:type="dxa" w:w="5083"/>
            <w:shd w:fill="F6F8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KR" w:hAnsi="Noto Sans KR" w:eastAsia="Noto Sans KR"/>
                <w:b/>
                <w:color w:val="173B64"/>
                <w:sz w:val="24"/>
              </w:rPr>
              <w:t>메모장 저장</w:t>
              <w:br/>
            </w:r>
            <w:r>
              <w:rPr>
                <w:rFonts w:ascii="Noto Sans KR" w:hAnsi="Noto Sans KR" w:eastAsia="Noto Sans KR"/>
                <w:b w:val="0"/>
                <w:color w:val="333333"/>
                <w:sz w:val="21"/>
              </w:rPr>
              <w:t>최종 내용을 복사해 메모장에 붙여넣고 저장합니다.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166"/>
            <w:shd w:fill="173B64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>따라 입력해 보세요</w:t>
            </w:r>
          </w:p>
        </w:tc>
      </w:tr>
      <w:tr>
        <w:tc>
          <w:tcPr>
            <w:tcW w:type="dxa" w:w="10166"/>
            <w:shd w:fill="F5F8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KR" w:hAnsi="Noto Sans KR" w:eastAsia="Noto Sans KR"/>
                <w:b w:val="0"/>
                <w:color w:val="20252B"/>
                <w:sz w:val="22"/>
              </w:rPr>
              <w:t>7살 어린이와 함께 간다는 조건을 추가해서 준비물을 다시 정리해줘.</w:t>
            </w:r>
          </w:p>
        </w:tc>
      </w:tr>
    </w:tbl>
    <w:p>
      <w:pPr>
        <w:pStyle w:val="Heading1"/>
      </w:pPr>
      <w:r>
        <w:t>확인 문제</w:t>
      </w:r>
    </w:p>
    <w:p>
      <w:r>
        <w:rPr>
          <w:rFonts w:ascii="Noto Sans KR" w:hAnsi="Noto Sans KR" w:eastAsia="Noto Sans KR"/>
          <w:b/>
          <w:color w:val="173B64"/>
          <w:sz w:val="22"/>
        </w:rPr>
        <w:t>1. 질문이 너무 어려운 답변으로 나왔을 때 가장 알맞은 행동은?</w:t>
      </w:r>
    </w:p>
    <w:p>
      <w:pPr>
        <w:ind w:left="360"/>
      </w:pPr>
      <w:r>
        <w:rPr>
          <w:rFonts w:ascii="Noto Sans KR" w:hAnsi="Noto Sans KR" w:eastAsia="Noto Sans KR"/>
          <w:b w:val="0"/>
          <w:color w:val="222222"/>
          <w:sz w:val="21"/>
        </w:rPr>
        <w:t>① 그냥 포기한다</w:t>
      </w:r>
    </w:p>
    <w:p>
      <w:pPr>
        <w:ind w:left="360"/>
      </w:pPr>
      <w:r>
        <w:rPr>
          <w:rFonts w:ascii="Noto Sans KR" w:hAnsi="Noto Sans KR" w:eastAsia="Noto Sans KR"/>
          <w:b w:val="0"/>
          <w:color w:val="222222"/>
          <w:sz w:val="21"/>
        </w:rPr>
        <w:t>② ‘더 쉽게 설명해줘’라고 다시 요청한다</w:t>
      </w:r>
    </w:p>
    <w:p>
      <w:pPr>
        <w:ind w:left="360"/>
      </w:pPr>
      <w:r>
        <w:rPr>
          <w:rFonts w:ascii="Noto Sans KR" w:hAnsi="Noto Sans KR" w:eastAsia="Noto Sans KR"/>
          <w:b w:val="0"/>
          <w:color w:val="222222"/>
          <w:sz w:val="21"/>
        </w:rPr>
        <w:t>③ 비밀번호를 입력한다</w:t>
      </w:r>
    </w:p>
    <w:p>
      <w:r>
        <w:rPr>
          <w:rFonts w:ascii="Noto Sans KR" w:hAnsi="Noto Sans KR" w:eastAsia="Noto Sans KR"/>
          <w:b/>
          <w:color w:val="2563EB"/>
          <w:sz w:val="20"/>
        </w:rPr>
        <w:t>정답: ②</w:t>
      </w:r>
    </w:p>
    <w:p>
      <w:r>
        <w:rPr>
          <w:rFonts w:ascii="Noto Sans KR" w:hAnsi="Noto Sans KR" w:eastAsia="Noto Sans KR"/>
          <w:b/>
          <w:color w:val="173B64"/>
          <w:sz w:val="22"/>
        </w:rPr>
        <w:t>2. ChatGPT에 입력하면 안 되는 것은?</w:t>
      </w:r>
    </w:p>
    <w:p>
      <w:pPr>
        <w:ind w:left="360"/>
      </w:pPr>
      <w:r>
        <w:rPr>
          <w:rFonts w:ascii="Noto Sans KR" w:hAnsi="Noto Sans KR" w:eastAsia="Noto Sans KR"/>
          <w:b w:val="0"/>
          <w:color w:val="222222"/>
          <w:sz w:val="21"/>
        </w:rPr>
        <w:t>① 오늘 저녁 메뉴</w:t>
      </w:r>
    </w:p>
    <w:p>
      <w:pPr>
        <w:ind w:left="360"/>
      </w:pPr>
      <w:r>
        <w:rPr>
          <w:rFonts w:ascii="Noto Sans KR" w:hAnsi="Noto Sans KR" w:eastAsia="Noto Sans KR"/>
          <w:b w:val="0"/>
          <w:color w:val="222222"/>
          <w:sz w:val="21"/>
        </w:rPr>
        <w:t>② 여행 준비물</w:t>
      </w:r>
    </w:p>
    <w:p>
      <w:pPr>
        <w:ind w:left="360"/>
      </w:pPr>
      <w:r>
        <w:rPr>
          <w:rFonts w:ascii="Noto Sans KR" w:hAnsi="Noto Sans KR" w:eastAsia="Noto Sans KR"/>
          <w:b w:val="0"/>
          <w:color w:val="222222"/>
          <w:sz w:val="21"/>
        </w:rPr>
        <w:t>③ 주민등록번호와 비밀번호</w:t>
      </w:r>
    </w:p>
    <w:p>
      <w:r>
        <w:rPr>
          <w:rFonts w:ascii="Noto Sans KR" w:hAnsi="Noto Sans KR" w:eastAsia="Noto Sans KR"/>
          <w:b/>
          <w:color w:val="2563EB"/>
          <w:sz w:val="20"/>
        </w:rPr>
        <w:t>정답: ③</w:t>
      </w:r>
    </w:p>
    <w:p>
      <w:r>
        <w:rPr>
          <w:rFonts w:ascii="Noto Sans KR" w:hAnsi="Noto Sans KR" w:eastAsia="Noto Sans KR"/>
          <w:b/>
          <w:color w:val="173B64"/>
          <w:sz w:val="22"/>
        </w:rPr>
        <w:t>3. 운영시간처럼 바뀔 수 있는 정보는 어떻게 해야 하나요?</w:t>
      </w:r>
    </w:p>
    <w:p>
      <w:pPr>
        <w:ind w:left="360"/>
      </w:pPr>
      <w:r>
        <w:rPr>
          <w:rFonts w:ascii="Noto Sans KR" w:hAnsi="Noto Sans KR" w:eastAsia="Noto Sans KR"/>
          <w:b w:val="0"/>
          <w:color w:val="222222"/>
          <w:sz w:val="21"/>
        </w:rPr>
        <w:t>① 무조건 믿는다</w:t>
      </w:r>
    </w:p>
    <w:p>
      <w:pPr>
        <w:ind w:left="360"/>
      </w:pPr>
      <w:r>
        <w:rPr>
          <w:rFonts w:ascii="Noto Sans KR" w:hAnsi="Noto Sans KR" w:eastAsia="Noto Sans KR"/>
          <w:b w:val="0"/>
          <w:color w:val="222222"/>
          <w:sz w:val="21"/>
        </w:rPr>
        <w:t>② 공식 홈페이지에서 다시 확인한다</w:t>
      </w:r>
    </w:p>
    <w:p>
      <w:pPr>
        <w:ind w:left="360"/>
      </w:pPr>
      <w:r>
        <w:rPr>
          <w:rFonts w:ascii="Noto Sans KR" w:hAnsi="Noto Sans KR" w:eastAsia="Noto Sans KR"/>
          <w:b w:val="0"/>
          <w:color w:val="222222"/>
          <w:sz w:val="21"/>
        </w:rPr>
        <w:t>③ 친구에게만 물어본다</w:t>
      </w:r>
    </w:p>
    <w:p>
      <w:r>
        <w:rPr>
          <w:rFonts w:ascii="Noto Sans KR" w:hAnsi="Noto Sans KR" w:eastAsia="Noto Sans KR"/>
          <w:b/>
          <w:color w:val="2563EB"/>
          <w:sz w:val="20"/>
        </w:rPr>
        <w:t>정답: ②</w:t>
      </w:r>
    </w:p>
    <w:p>
      <w:pPr>
        <w:pStyle w:val="Heading2"/>
      </w:pPr>
      <w:r>
        <w:t>수업 마무리 체크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22222"/>
          <w:sz w:val="22"/>
        </w:rPr>
        <w:t>□ 질문 입력칸을 찾을 수 있다.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22222"/>
          <w:sz w:val="22"/>
        </w:rPr>
        <w:t>□ 원하는 형식과 난이도를 말할 수 있다.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22222"/>
          <w:sz w:val="22"/>
        </w:rPr>
        <w:t>□ 답변을 다시 고쳐 달라고 할 수 있다.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22222"/>
          <w:sz w:val="22"/>
        </w:rPr>
        <w:t>□ 개인정보를 입력하지 않는다.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22222"/>
          <w:sz w:val="22"/>
        </w:rPr>
        <w:t>□ 중요한 정보는 공식 자료로 다시 확인한다.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/>
        <w:b w:val="0"/>
        <w:color w:val="5B6472"/>
        <w:sz w:val="18"/>
      </w:rPr>
      <w:t>초보자를 위한 ChatGPT 사용법  |  컴퓨터기초반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Noto Sans KR" w:hAnsi="Noto Sans KR" w:eastAsia="Noto Sans K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2563E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2563E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173B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KR" w:hAnsi="Noto Sans KR" w:eastAsia="Noto Sans KR"/>
      <w:b/>
      <w:color w:val="2563E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