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Noto Sans KR" w:hAnsi="Noto Sans KR" w:eastAsia="Noto Sans KR"/>
          <w:b/>
          <w:color w:val="F97316"/>
          <w:sz w:val="24"/>
        </w:rPr>
        <w:t>AI 음악 만들기 첫걸음</w:t>
      </w:r>
    </w:p>
    <w:p>
      <w:pPr>
        <w:spacing w:before="700" w:after="240"/>
        <w:jc w:val="center"/>
      </w:pPr>
      <w:r>
        <w:rPr>
          <w:rFonts w:ascii="Noto Sans KR" w:hAnsi="Noto Sans KR" w:eastAsia="Noto Sans KR"/>
          <w:b/>
          <w:color w:val="173B64"/>
          <w:sz w:val="60"/>
        </w:rPr>
        <w:t>초보자를 위한</w:t>
        <w:br/>
        <w:t>Suno 사용법</w:t>
      </w:r>
    </w:p>
    <w:p>
      <w:pPr>
        <w:jc w:val="center"/>
      </w:pPr>
      <w:r>
        <w:rPr>
          <w:rFonts w:ascii="Noto Sans KR" w:hAnsi="Noto Sans KR" w:eastAsia="Noto Sans KR"/>
          <w:b w:val="0"/>
          <w:color w:val="5B6472"/>
          <w:sz w:val="30"/>
        </w:rPr>
        <w:t>주제 정하기 · 음악 만들기 · 스타일 바꾸기 · 저장하고 발표하기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Mar>
              <w:top w:w="180" w:type="dxa"/>
              <w:start w:w="220" w:type="dxa"/>
              <w:bottom w:w="180" w:type="dxa"/>
              <w:end w:w="220" w:type="dxa"/>
            </w:tcMar>
            <w:shd w:fill="EAF2FF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97316"/>
                <w:sz w:val="26"/>
              </w:rPr>
              <w:t>1. 화면을 보고 따라 하기</w:t>
            </w:r>
          </w:p>
        </w:tc>
      </w:tr>
      <w:tr>
        <w:tc>
          <w:tcPr>
            <w:tcW w:type="dxa" w:w="9072"/>
            <w:tcMar>
              <w:top w:w="180" w:type="dxa"/>
              <w:start w:w="220" w:type="dxa"/>
              <w:bottom w:w="180" w:type="dxa"/>
              <w:end w:w="220" w:type="dxa"/>
            </w:tcMar>
            <w:shd w:fill="F7FAFF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97316"/>
                <w:sz w:val="26"/>
              </w:rPr>
              <w:t>2. 짧고 쉬운 예제로 바로 실습</w:t>
            </w:r>
          </w:p>
        </w:tc>
      </w:tr>
      <w:tr>
        <w:tc>
          <w:tcPr>
            <w:tcW w:type="dxa" w:w="9072"/>
            <w:tcMar>
              <w:top w:w="180" w:type="dxa"/>
              <w:start w:w="220" w:type="dxa"/>
              <w:bottom w:w="180" w:type="dxa"/>
              <w:end w:w="220" w:type="dxa"/>
            </w:tcMar>
            <w:shd w:fill="EAF2FF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97316"/>
                <w:sz w:val="26"/>
              </w:rPr>
              <w:t>3. 안전하고 올바르게 AI 사용하기</w:t>
            </w:r>
          </w:p>
        </w:tc>
      </w:tr>
    </w:tbl>
    <w:p>
      <w:pPr>
        <w:spacing w:before="1400"/>
        <w:jc w:val="center"/>
      </w:pPr>
      <w:r>
        <w:rPr>
          <w:rFonts w:ascii="Noto Sans KR" w:hAnsi="Noto Sans KR" w:eastAsia="Noto Sans KR"/>
          <w:b w:val="0"/>
          <w:color w:val="5B6472"/>
          <w:sz w:val="20"/>
        </w:rPr>
        <w:t>2026년 7월 화면 기준 · 초보자용</w:t>
      </w:r>
    </w:p>
    <w:p>
      <w:r>
        <w:br w:type="page"/>
      </w:r>
    </w:p>
    <w:p>
      <w:pPr>
        <w:pStyle w:val="Heading1"/>
      </w:pPr>
      <w:r>
        <w:t>이 교재에서 배우는 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496"/>
      </w:tblGrid>
      <w:tr>
        <w:tc>
          <w:tcPr>
            <w:tcW w:type="dxa" w:w="5083"/>
            <w:shd w:fill="2563E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6"/>
              </w:rPr>
              <w:t>1</w:t>
            </w:r>
          </w:p>
        </w:tc>
        <w:tc>
          <w:tcPr>
            <w:tcW w:type="dxa" w:w="5083"/>
            <w:shd w:fill="F4F7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2"/>
              </w:rPr>
              <w:t>Suno 화면에서 음악 설명 입력칸과 Create 버튼을 찾을 수 있습니다.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496"/>
      </w:tblGrid>
      <w:tr>
        <w:tc>
          <w:tcPr>
            <w:tcW w:type="dxa" w:w="5083"/>
            <w:shd w:fill="2563E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6"/>
              </w:rPr>
              <w:t>2</w:t>
            </w:r>
          </w:p>
        </w:tc>
        <w:tc>
          <w:tcPr>
            <w:tcW w:type="dxa" w:w="5083"/>
            <w:shd w:fill="F4F7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2"/>
              </w:rPr>
              <w:t>노래 종류·분위기·목소리·내용을 문장으로 설명할 수 있습니다.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496"/>
      </w:tblGrid>
      <w:tr>
        <w:tc>
          <w:tcPr>
            <w:tcW w:type="dxa" w:w="5083"/>
            <w:shd w:fill="2563E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6"/>
              </w:rPr>
              <w:t>3</w:t>
            </w:r>
          </w:p>
        </w:tc>
        <w:tc>
          <w:tcPr>
            <w:tcW w:type="dxa" w:w="5083"/>
            <w:shd w:fill="F4F7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2"/>
              </w:rPr>
              <w:t>같은 주제로 다른 분위기의 노래를 만들어 비교할 수 있습니다.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496"/>
      </w:tblGrid>
      <w:tr>
        <w:tc>
          <w:tcPr>
            <w:tcW w:type="dxa" w:w="5083"/>
            <w:shd w:fill="2563E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6"/>
              </w:rPr>
              <w:t>4</w:t>
            </w:r>
          </w:p>
        </w:tc>
        <w:tc>
          <w:tcPr>
            <w:tcW w:type="dxa" w:w="5083"/>
            <w:shd w:fill="F4F7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2"/>
              </w:rPr>
              <w:t>완성한 곡을 Library에서 찾고 안전하게 활용할 수 있습니다.</w:t>
            </w:r>
          </w:p>
        </w:tc>
      </w:tr>
    </w:tbl>
    <w:p/>
    <w:p>
      <w:pPr>
        <w:pStyle w:val="Heading2"/>
      </w:pPr>
      <w:r>
        <w:t>수업 준비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인터넷이 연결된 컴퓨터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크롬 또는 엣지 웹브라우저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회원가입에 사용할 이메일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실습 내용을 적을 메모장</w:t>
      </w:r>
    </w:p>
    <w:p>
      <w:r>
        <w:br w:type="page"/>
      </w:r>
    </w:p>
    <w:p>
      <w:pPr>
        <w:pStyle w:val="Heading1"/>
      </w:pPr>
      <w:r>
        <w:t>1. Suno는 무엇인가요?</w:t>
      </w:r>
    </w:p>
    <w:p>
      <w:r>
        <w:t>Suno는 원하는 노래를 글로 설명하면 인공지능이 노래를 만들어 주는 서비스입니다. 악기를 연주하거나 작곡을 몰라도 간단한 체험이 가능합니다.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97316"/>
                <w:sz w:val="22"/>
              </w:rPr>
              <w:t xml:space="preserve">수업 목표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음악 이론 공부가 아니라 ‘주제 정하기 → 설명 입력 → 생성 → 비교 → 저장’ 과정을 한 번 완성하는 것입니다.</w:t>
            </w:r>
          </w:p>
        </w:tc>
      </w:tr>
    </w:tbl>
    <w:p>
      <w:pPr>
        <w:pStyle w:val="Heading2"/>
      </w:pPr>
      <w:r>
        <w:t>초보자에게 좋은 주제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나를 소개하는 노래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우리 반 주제가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가족에게 보내는 감사 노래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반려동물 노래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새로운 도전을 응원하는 노래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좋아하는 음식이나 여행지 노래</w:t>
      </w:r>
    </w:p>
    <w:p>
      <w:pPr>
        <w:pStyle w:val="Heading2"/>
      </w:pPr>
      <w:r>
        <w:t>이번 교재의 작품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최종 작품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컴퓨터를 처음 배우는 나를 응원하는 ‘새로운 시작’ 노래</w:t>
            </w:r>
          </w:p>
        </w:tc>
      </w:tr>
    </w:tbl>
    <w:p>
      <w:pPr>
        <w:pStyle w:val="Heading1"/>
      </w:pPr>
      <w:r>
        <w:t>2. 실제 첫 화면 살펴보기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175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no_home_annota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7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KR" w:hAnsi="Noto Sans KR" w:eastAsia="Noto Sans KR"/>
          <w:b w:val="0"/>
          <w:color w:val="5B6472"/>
          <w:sz w:val="19"/>
        </w:rPr>
        <w:t>그림 1. Suno 실제 첫 화면(2026년 7월, 비로그인 상태)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음악 설명 입력칸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만들고 싶은 노래를 글로 적는 곳입니다.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Create 버튼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입력한 설명으로 음악 생성을 시작합니다.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로그인·무료 가입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생성한 노래를 보관하려면 계정이 필요합니다.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97316"/>
                <w:sz w:val="22"/>
              </w:rPr>
              <w:t xml:space="preserve">영어 화면도 당황하지 마세요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Create는 ‘만들기’, Log in은 ‘로그인’, Join Suno for free는 ‘무료로 가입하기’라는 뜻입니다.</w:t>
            </w:r>
          </w:p>
        </w:tc>
      </w:tr>
    </w:tbl>
    <w:p>
      <w:pPr>
        <w:pStyle w:val="Heading1"/>
      </w:pPr>
      <w:r>
        <w:t>3. 가장 쉬운 음악 만들기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입력칸 클릭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Chat to make music라고 적힌 상자를 클릭합니다.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노래 설명 입력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아래 문장을 그대로 입력합니다.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Create 누르기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Create 버튼을 눌러 생성을 시작합니다.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4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기다리고 듣기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완성된 결과의 재생 버튼을 눌러 들어봅니다.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따라 입력해 보세요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밝고 신나는 한국어 팝, 여성 보컬, 컴퓨터를 처음 배우는 사람을 응원하는 노래</w:t>
            </w:r>
          </w:p>
        </w:tc>
      </w:tr>
    </w:tbl>
    <w:p>
      <w:pPr>
        <w:pStyle w:val="Heading2"/>
      </w:pPr>
      <w:r>
        <w:t>노래 설명 네 칸 공식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Suno 프롬프트 공식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노래 종류 + 분위기 + 목소리 + 노래 내용</w:t>
              <w:br/>
              <w:t>예: 한국어 트로트 + 밝고 신나게 + 여성 보컬 + 새로운 도전을 응원하는 내용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E9F9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16865A"/>
                <w:sz w:val="22"/>
              </w:rPr>
              <w:t xml:space="preserve">처음에는 짧게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BPM, 코드 진행, 전문 악기 이름부터 배우면 어렵습니다. 네 칸 공식만 사용해도 충분합니다.</w:t>
            </w:r>
          </w:p>
        </w:tc>
      </w:tr>
    </w:tbl>
    <w:p>
      <w:pPr>
        <w:pStyle w:val="Heading1"/>
      </w:pPr>
      <w:r>
        <w:t>4. 자기소개 노래 만들기</w:t>
      </w:r>
    </w:p>
    <w:p>
      <w:r>
        <w:t>먼저 메모장을 열고 내 이야기를 짧게 적습니다.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메모장에 먼저 적기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이름 또는 별명: 영희</w:t>
              <w:br/>
              <w:t>좋아하는 것: 커피, 산책, 여행</w:t>
              <w:br/>
              <w:t>요즘 배우는 것: 컴퓨터</w:t>
              <w:br/>
              <w:t>앞으로의 목표: 컴퓨터를 잘 사용하기</w:t>
              <w:br/>
              <w:t>원하는 분위기: 밝고 신나게</w:t>
            </w:r>
          </w:p>
        </w:tc>
      </w:tr>
    </w:tbl>
    <w:p>
      <w:pPr>
        <w:pStyle w:val="Heading2"/>
      </w:pPr>
      <w:r>
        <w:t>한 문장으로 합치기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따라 입력해 보세요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밝고 신나는 한국어 팝, 여성 보컬, 커피와 산책을 좋아하는 영희가 컴퓨터를 배우며 새롭게 도전하는 내용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내 정보 적기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민감하지 않은 취미와 목표만 적습니다.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문장 만들기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네 칸 공식에 맞게 한 문장으로 합칩니다.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생성하기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Suno 입력칸에 붙여넣고 Create를 누릅니다.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4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마음에 드는 곡 고르기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생성된 결과를 듣고 하나를 선택합니다.</w:t>
            </w:r>
          </w:p>
        </w:tc>
      </w:tr>
    </w:tbl>
    <w:p/>
    <w:p>
      <w:pPr>
        <w:pStyle w:val="Heading1"/>
      </w:pPr>
      <w:r>
        <w:t>5. 같은 내용, 다른 분위기 비교</w:t>
      </w:r>
    </w:p>
    <w:p>
      <w:r>
        <w:t>노래 내용은 그대로 두고 음악 스타일만 바꾸면 결과가 어떻게 달라지는지 쉽게 알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따라 입력해 보세요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밝은 한국어 댄스 팝, 여성 보컬, 따라 부르기 쉬운 후렴, 컴퓨터를 배우는 새로운 도전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따라 입력해 보세요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따뜻한 한국어 어쿠스틱 발라드, 남성 보컬, 잔잔한 피아노, 컴퓨터를 배우는 새로운 도전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shd w:fill="FFF0E5"/>
          </w:tcPr>
          <w:p>
            <w:r>
              <w:rPr>
                <w:rFonts w:ascii="Noto Sans KR" w:hAnsi="Noto Sans KR" w:eastAsia="Noto Sans KR"/>
                <w:b/>
                <w:color w:val="173B64"/>
                <w:sz w:val="20"/>
              </w:rPr>
              <w:t>비교 항목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shd w:fill="FFF0E5"/>
          </w:tcPr>
          <w:p>
            <w:r>
              <w:rPr>
                <w:rFonts w:ascii="Noto Sans KR" w:hAnsi="Noto Sans KR" w:eastAsia="Noto Sans KR"/>
                <w:b/>
                <w:color w:val="173B64"/>
                <w:sz w:val="20"/>
              </w:rPr>
              <w:t>노래 A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shd w:fill="FFF0E5"/>
          </w:tcPr>
          <w:p>
            <w:r>
              <w:rPr>
                <w:rFonts w:ascii="Noto Sans KR" w:hAnsi="Noto Sans KR" w:eastAsia="Noto Sans KR"/>
                <w:b/>
                <w:color w:val="173B64"/>
                <w:sz w:val="20"/>
              </w:rPr>
              <w:t>노래 B</w:t>
            </w:r>
          </w:p>
        </w:tc>
      </w:tr>
      <w:t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0"/>
              </w:rPr>
              <w:t>속도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0"/>
              </w:rPr>
              <w:t>빠름 / 보통 / 느림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0"/>
              </w:rPr>
              <w:t>빠름 / 보통 / 느림</w:t>
            </w:r>
          </w:p>
        </w:tc>
      </w:tr>
      <w:t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0"/>
              </w:rPr>
              <w:t>분위기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0"/>
              </w:rPr>
              <w:t>밝음 / 차분함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0"/>
              </w:rPr>
              <w:t>밝음 / 차분함</w:t>
            </w:r>
          </w:p>
        </w:tc>
      </w:tr>
      <w:t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0"/>
              </w:rPr>
              <w:t>내 선택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0"/>
              </w:rPr>
              <w:t>□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0"/>
              </w:rPr>
              <w:t>□</w:t>
            </w:r>
          </w:p>
        </w:tc>
      </w:tr>
    </w:tbl>
    <w:p>
      <w:pPr>
        <w:pStyle w:val="Heading1"/>
      </w:pPr>
      <w:r>
        <w:t>6. 내 가사를 넣어 만들기</w:t>
      </w:r>
    </w:p>
    <w:p>
      <w:r>
        <w:t>화면에 Advanced 또는 Custom과 같은 자세한 설정 메뉴가 보이면 직접 만든 가사와 음악 스타일을 나누어 입력할 수 있습니다. 화면 이름은 업데이트에 따라 달라질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짧은 가사 예제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[1절]</w:t>
              <w:br/>
              <w:t>처음 켠 컴퓨터가 조금은 낯설어도</w:t>
              <w:br/>
              <w:t>마우스를 움직이며 한 걸음 시작해</w:t>
              <w:br/>
              <w:br/>
              <w:t>[후렴]</w:t>
              <w:br/>
              <w:t>오늘도 한 걸음, 새로운 시작</w:t>
              <w:br/>
              <w:t>천천히 배우면 나도 할 수 있어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음악 스타일 예제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밝은 한국어 팝, 따뜻한 여성 보컬, 따라 부르기 쉬운 후렴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97316"/>
                <w:sz w:val="22"/>
              </w:rPr>
              <w:t xml:space="preserve">가사 작성 팁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처음부터 길게 쓰지 말고 1절과 짧은 후렴 정도로 시작합니다.</w:t>
            </w:r>
          </w:p>
        </w:tc>
      </w:tr>
    </w:tbl>
    <w:p>
      <w:pPr>
        <w:pStyle w:val="Heading2"/>
      </w:pPr>
      <w:r>
        <w:t>GPT와 함께 사용할 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ChatGPT에 요청할 문장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다음 내용을 이용해 쉽고 짧은 한국어 노래 가사를 만들어줘. 1절과 후렴으로 나누고 어려운 단어는 쓰지 마.</w:t>
            </w:r>
          </w:p>
        </w:tc>
      </w:tr>
    </w:tbl>
    <w:p>
      <w:pPr>
        <w:pStyle w:val="Heading1"/>
      </w:pPr>
      <w:r>
        <w:t>7. 저장·공유·발표하기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Library 찾기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로그인 후 내가 만든 곡이 모인 Library 메뉴를 찾습니다.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제목 바꾸기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작품을 알아보기 쉬운 이름으로 정리합니다.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공유 링크 확인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수업 발표라면 링크를 복사해 제출합니다.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4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다운로드 확인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요금제와 권한에서 허용되는 경우 오디오 또는 영상으로 내려받습니다.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F9731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5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파일 찾기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다운로드 폴더에서 파일을 찾고 이름을 바꿉니다.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FFF1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C62828"/>
                <w:sz w:val="22"/>
              </w:rPr>
              <w:t xml:space="preserve">저작권·이용조건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유명 가수의 목소리를 그대로 흉내 내거나 기존 노래 가사를 통째로 복사하지 않습니다. 무료 플랜 결과물의 상업적 이용 여부는 당시 Suno 이용조건을 다시 확인합니다.</w:t>
            </w:r>
          </w:p>
        </w:tc>
      </w:tr>
    </w:tbl>
    <w:p>
      <w:pPr>
        <w:pStyle w:val="Heading2"/>
      </w:pPr>
      <w:r>
        <w:t>종합 실습: 우리 반 주제가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따라 입력해 보세요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밝고 신나는 한국어 팝, 남녀 혼성 보컬, 컴퓨터를 처음 배우는 우리 반이 서로 도우며 즐겁게 성장하는 내용, 따라 부르기 쉬운 후렴</w:t>
            </w:r>
          </w:p>
        </w:tc>
      </w:tr>
    </w:tbl>
    <w:p>
      <w:pPr>
        <w:pStyle w:val="Heading1"/>
      </w:pPr>
      <w:r>
        <w:t>확인 문제</w:t>
      </w:r>
    </w:p>
    <w:p>
      <w:r>
        <w:rPr>
          <w:rFonts w:ascii="Noto Sans KR" w:hAnsi="Noto Sans KR" w:eastAsia="Noto Sans KR"/>
          <w:b/>
          <w:color w:val="173B64"/>
          <w:sz w:val="22"/>
        </w:rPr>
        <w:t>1. Suno에서 가장 먼저 설명하면 좋은 네 가지는?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① 노래 종류·분위기·목소리·내용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② 주소·비밀번호·계좌번호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③ 어려운 작곡 이론만</w:t>
      </w:r>
    </w:p>
    <w:p>
      <w:r>
        <w:rPr>
          <w:rFonts w:ascii="Noto Sans KR" w:hAnsi="Noto Sans KR" w:eastAsia="Noto Sans KR"/>
          <w:b/>
          <w:color w:val="2563EB"/>
          <w:sz w:val="20"/>
        </w:rPr>
        <w:t>정답: ①</w:t>
      </w:r>
    </w:p>
    <w:p>
      <w:r>
        <w:rPr>
          <w:rFonts w:ascii="Noto Sans KR" w:hAnsi="Noto Sans KR" w:eastAsia="Noto Sans KR"/>
          <w:b/>
          <w:color w:val="173B64"/>
          <w:sz w:val="22"/>
        </w:rPr>
        <w:t>2. 같은 가사로 결과를 비교하려면 무엇을 바꾸면 좋을까요?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① 음악 스타일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② 내 비밀번호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③ 인터넷 주소</w:t>
      </w:r>
    </w:p>
    <w:p>
      <w:r>
        <w:rPr>
          <w:rFonts w:ascii="Noto Sans KR" w:hAnsi="Noto Sans KR" w:eastAsia="Noto Sans KR"/>
          <w:b/>
          <w:color w:val="2563EB"/>
          <w:sz w:val="20"/>
        </w:rPr>
        <w:t>정답: ①</w:t>
      </w:r>
    </w:p>
    <w:p>
      <w:r>
        <w:rPr>
          <w:rFonts w:ascii="Noto Sans KR" w:hAnsi="Noto Sans KR" w:eastAsia="Noto Sans KR"/>
          <w:b/>
          <w:color w:val="173B64"/>
          <w:sz w:val="22"/>
        </w:rPr>
        <w:t>3. 안전한 사용 방법은?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① 유명 노래 가사를 통째로 복사한다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② 타인의 개인정보를 가사에 넣는다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③ 내가 만든 짧은 원본 가사를 사용한다</w:t>
      </w:r>
    </w:p>
    <w:p>
      <w:r>
        <w:rPr>
          <w:rFonts w:ascii="Noto Sans KR" w:hAnsi="Noto Sans KR" w:eastAsia="Noto Sans KR"/>
          <w:b/>
          <w:color w:val="2563EB"/>
          <w:sz w:val="20"/>
        </w:rPr>
        <w:t>정답: ③</w:t>
      </w:r>
    </w:p>
    <w:p>
      <w:pPr>
        <w:pStyle w:val="Heading2"/>
      </w:pPr>
      <w:r>
        <w:t>수업 마무리 체크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□ 음악 설명 입력칸과 Create 버튼을 찾을 수 있다.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□ 네 칸 공식으로 노래를 설명할 수 있다.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□ 같은 주제를 두 가지 스타일로 비교할 수 있다.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□ Library에서 내 곡을 찾을 수 있다.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□ 개인정보·가수 모방·기존 가사 복사를 조심한다.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/>
        <w:b w:val="0"/>
        <w:color w:val="5B6472"/>
        <w:sz w:val="18"/>
      </w:rPr>
      <w:t>초보자를 위한 Suno 사용법  |  컴퓨터기초반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KR" w:hAnsi="Noto Sans KR" w:eastAsia="Noto Sans K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F9731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F9731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73B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F9731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