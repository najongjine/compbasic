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ABA1D8" w14:textId="77777777" w:rsidR="005640A7" w:rsidRDefault="00000000">
      <w:pPr>
        <w:jc w:val="center"/>
        <w:rPr>
          <w:lang w:eastAsia="ko-KR"/>
        </w:rPr>
      </w:pPr>
      <w:r>
        <w:rPr>
          <w:b/>
          <w:color w:val="466E96"/>
          <w:sz w:val="40"/>
          <w:lang w:eastAsia="ko-KR"/>
        </w:rPr>
        <w:t>컴퓨터 기초반</w:t>
      </w:r>
    </w:p>
    <w:p w14:paraId="4A6CC4F8" w14:textId="77777777" w:rsidR="005640A7" w:rsidRDefault="00000000">
      <w:pPr>
        <w:jc w:val="center"/>
        <w:rPr>
          <w:lang w:eastAsia="ko-KR"/>
        </w:rPr>
      </w:pPr>
      <w:r>
        <w:rPr>
          <w:b/>
          <w:color w:val="194B78"/>
          <w:sz w:val="62"/>
          <w:lang w:eastAsia="ko-KR"/>
        </w:rPr>
        <w:t>Windows 10</w:t>
      </w:r>
      <w:r>
        <w:rPr>
          <w:b/>
          <w:color w:val="194B78"/>
          <w:sz w:val="62"/>
          <w:lang w:eastAsia="ko-KR"/>
        </w:rPr>
        <w:br/>
        <w:t>왕초보 따라하기 교재</w:t>
      </w:r>
    </w:p>
    <w:p w14:paraId="49CD2E57" w14:textId="77777777" w:rsidR="005640A7" w:rsidRDefault="00000000">
      <w:pPr>
        <w:jc w:val="center"/>
      </w:pPr>
      <w:r>
        <w:rPr>
          <w:noProof/>
        </w:rPr>
        <w:drawing>
          <wp:inline distT="0" distB="0" distL="0" distR="0" wp14:anchorId="3211EA4E" wp14:editId="74567578">
            <wp:extent cx="5852160" cy="32918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sktop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7AE0C" w14:textId="77777777" w:rsidR="005640A7" w:rsidRDefault="00000000">
      <w:pPr>
        <w:jc w:val="center"/>
        <w:rPr>
          <w:lang w:eastAsia="ko-KR"/>
        </w:rPr>
      </w:pPr>
      <w:r>
        <w:rPr>
          <w:b/>
          <w:sz w:val="30"/>
          <w:lang w:eastAsia="ko-KR"/>
        </w:rPr>
        <w:t>마우스부터 파일 정리까지 · 8회차 실습형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5640A7" w14:paraId="42B6F150" w14:textId="77777777">
        <w:trPr>
          <w:jc w:val="center"/>
        </w:trPr>
        <w:tc>
          <w:tcPr>
            <w:tcW w:w="10368" w:type="dxa"/>
            <w:tcBorders>
              <w:top w:val="single" w:sz="12" w:space="0" w:color="5B9BD5"/>
              <w:left w:val="single" w:sz="12" w:space="0" w:color="5B9BD5"/>
              <w:bottom w:val="single" w:sz="12" w:space="0" w:color="5B9BD5"/>
              <w:right w:val="single" w:sz="12" w:space="0" w:color="5B9BD5"/>
            </w:tcBorders>
            <w:shd w:val="clear" w:color="auto" w:fill="EAF4FF"/>
          </w:tcPr>
          <w:p w14:paraId="0D5CF886" w14:textId="77777777" w:rsidR="005640A7" w:rsidRDefault="00000000">
            <w:pPr>
              <w:spacing w:before="20" w:after="40"/>
              <w:rPr>
                <w:lang w:eastAsia="ko-KR"/>
              </w:rPr>
            </w:pPr>
            <w:r>
              <w:rPr>
                <w:b/>
                <w:color w:val="1E466E"/>
                <w:sz w:val="25"/>
                <w:lang w:eastAsia="ko-KR"/>
              </w:rPr>
              <w:t xml:space="preserve">교재 사용법  </w:t>
            </w:r>
            <w:r>
              <w:rPr>
                <w:lang w:eastAsia="ko-KR"/>
              </w:rPr>
              <w:t>설명을 읽고 → 화면 예시를 보고 → 바로 따라합니다. 모르는 말은 외우지 말고 직접 눌러보세요.</w:t>
            </w:r>
          </w:p>
        </w:tc>
      </w:tr>
    </w:tbl>
    <w:p w14:paraId="7F547295" w14:textId="77777777" w:rsidR="005640A7" w:rsidRDefault="005640A7">
      <w:pPr>
        <w:rPr>
          <w:lang w:eastAsia="ko-KR"/>
        </w:rPr>
      </w:pPr>
    </w:p>
    <w:p w14:paraId="65BCCD3D" w14:textId="77777777" w:rsidR="005640A7" w:rsidRDefault="00000000">
      <w:pPr>
        <w:pStyle w:val="Small"/>
        <w:rPr>
          <w:lang w:eastAsia="ko-KR"/>
        </w:rPr>
      </w:pPr>
      <w:r>
        <w:rPr>
          <w:lang w:eastAsia="ko-KR"/>
        </w:rPr>
        <w:t>※ 이 교재의 화면 그림은 Windows 10 사용법을 설명하기 위한 교육용 모식도입니다. 실제 PC의 버전·설정에 따라 화면이 조금 다를 수 있습니다.</w:t>
      </w:r>
    </w:p>
    <w:p w14:paraId="171A9AF8" w14:textId="77777777" w:rsidR="005640A7" w:rsidRDefault="00000000">
      <w:pPr>
        <w:rPr>
          <w:lang w:eastAsia="ko-KR"/>
        </w:rPr>
      </w:pPr>
      <w:r>
        <w:rPr>
          <w:lang w:eastAsia="ko-KR"/>
        </w:rPr>
        <w:br w:type="page"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5640A7" w14:paraId="107D8765" w14:textId="77777777">
        <w:trPr>
          <w:jc w:val="center"/>
        </w:trPr>
        <w:tc>
          <w:tcPr>
            <w:tcW w:w="10368" w:type="dxa"/>
            <w:tcBorders>
              <w:top w:val="single" w:sz="10" w:space="0" w:color="9CC2E5"/>
              <w:left w:val="single" w:sz="10" w:space="0" w:color="9CC2E5"/>
              <w:bottom w:val="single" w:sz="10" w:space="0" w:color="9CC2E5"/>
              <w:right w:val="single" w:sz="10" w:space="0" w:color="9CC2E5"/>
            </w:tcBorders>
            <w:shd w:val="clear" w:color="auto" w:fill="DDEBF7"/>
          </w:tcPr>
          <w:p w14:paraId="72B7CE98" w14:textId="77777777" w:rsidR="005640A7" w:rsidRDefault="00000000">
            <w:pPr>
              <w:spacing w:before="20" w:after="40"/>
              <w:jc w:val="center"/>
            </w:pPr>
            <w:r>
              <w:rPr>
                <w:b/>
                <w:sz w:val="28"/>
              </w:rPr>
              <w:lastRenderedPageBreak/>
              <w:t>8회차 수업 한눈에 보기</w:t>
            </w:r>
          </w:p>
        </w:tc>
      </w:tr>
    </w:tbl>
    <w:p w14:paraId="3ABFF001" w14:textId="77777777" w:rsidR="005640A7" w:rsidRDefault="005640A7"/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5640A7" w14:paraId="2DDCE2BD" w14:textId="77777777">
        <w:trPr>
          <w:jc w:val="center"/>
        </w:trPr>
        <w:tc>
          <w:tcPr>
            <w:tcW w:w="3456" w:type="dxa"/>
            <w:shd w:val="clear" w:color="auto" w:fill="D9EAF7"/>
          </w:tcPr>
          <w:p w14:paraId="706726AF" w14:textId="77777777" w:rsidR="005640A7" w:rsidRDefault="00000000">
            <w:pPr>
              <w:spacing w:before="20" w:after="40"/>
            </w:pPr>
            <w:r>
              <w:rPr>
                <w:b/>
              </w:rPr>
              <w:t>회차</w:t>
            </w:r>
          </w:p>
        </w:tc>
        <w:tc>
          <w:tcPr>
            <w:tcW w:w="3456" w:type="dxa"/>
            <w:shd w:val="clear" w:color="auto" w:fill="D9EAF7"/>
          </w:tcPr>
          <w:p w14:paraId="4043FCFD" w14:textId="77777777" w:rsidR="005640A7" w:rsidRDefault="00000000">
            <w:pPr>
              <w:spacing w:before="20" w:after="40"/>
            </w:pPr>
            <w:r>
              <w:rPr>
                <w:b/>
              </w:rPr>
              <w:t>교육주제</w:t>
            </w:r>
          </w:p>
        </w:tc>
        <w:tc>
          <w:tcPr>
            <w:tcW w:w="3456" w:type="dxa"/>
            <w:shd w:val="clear" w:color="auto" w:fill="D9EAF7"/>
          </w:tcPr>
          <w:p w14:paraId="0B4D41AB" w14:textId="77777777" w:rsidR="005640A7" w:rsidRDefault="00000000">
            <w:pPr>
              <w:spacing w:before="20" w:after="40"/>
            </w:pPr>
            <w:r>
              <w:rPr>
                <w:b/>
              </w:rPr>
              <w:t>핵심내용</w:t>
            </w:r>
          </w:p>
        </w:tc>
      </w:tr>
      <w:tr w:rsidR="005640A7" w14:paraId="63E6A758" w14:textId="77777777">
        <w:trPr>
          <w:jc w:val="center"/>
        </w:trPr>
        <w:tc>
          <w:tcPr>
            <w:tcW w:w="3456" w:type="dxa"/>
            <w:vAlign w:val="center"/>
          </w:tcPr>
          <w:p w14:paraId="0DF3272F" w14:textId="77777777" w:rsidR="005640A7" w:rsidRDefault="00000000">
            <w:pPr>
              <w:spacing w:before="20" w:after="40"/>
            </w:pPr>
            <w:r>
              <w:t>1회차</w:t>
            </w:r>
          </w:p>
        </w:tc>
        <w:tc>
          <w:tcPr>
            <w:tcW w:w="3456" w:type="dxa"/>
            <w:vAlign w:val="center"/>
          </w:tcPr>
          <w:p w14:paraId="4432E43B" w14:textId="77777777" w:rsidR="005640A7" w:rsidRDefault="00000000">
            <w:pPr>
              <w:spacing w:before="20" w:after="40"/>
            </w:pPr>
            <w:r>
              <w:t>컴퓨터와 친해지기</w:t>
            </w:r>
          </w:p>
        </w:tc>
        <w:tc>
          <w:tcPr>
            <w:tcW w:w="3456" w:type="dxa"/>
            <w:vAlign w:val="center"/>
          </w:tcPr>
          <w:p w14:paraId="6F6A8113" w14:textId="77777777" w:rsidR="005640A7" w:rsidRDefault="00000000">
            <w:pPr>
              <w:spacing w:before="20" w:after="40"/>
              <w:rPr>
                <w:lang w:eastAsia="ko-KR"/>
              </w:rPr>
            </w:pPr>
            <w:r>
              <w:rPr>
                <w:lang w:eastAsia="ko-KR"/>
              </w:rPr>
              <w:t>컴퓨터 첫 만남 · 마우스 · 타자</w:t>
            </w:r>
          </w:p>
        </w:tc>
      </w:tr>
      <w:tr w:rsidR="005640A7" w14:paraId="48A6BC74" w14:textId="77777777">
        <w:trPr>
          <w:jc w:val="center"/>
        </w:trPr>
        <w:tc>
          <w:tcPr>
            <w:tcW w:w="3456" w:type="dxa"/>
            <w:vAlign w:val="center"/>
          </w:tcPr>
          <w:p w14:paraId="22AEB51C" w14:textId="77777777" w:rsidR="005640A7" w:rsidRDefault="00000000">
            <w:pPr>
              <w:spacing w:before="20" w:after="40"/>
            </w:pPr>
            <w:r>
              <w:t>2회차</w:t>
            </w:r>
          </w:p>
        </w:tc>
        <w:tc>
          <w:tcPr>
            <w:tcW w:w="3456" w:type="dxa"/>
            <w:vAlign w:val="center"/>
          </w:tcPr>
          <w:p w14:paraId="2366BA5B" w14:textId="77777777" w:rsidR="005640A7" w:rsidRDefault="00000000">
            <w:pPr>
              <w:spacing w:before="20" w:after="40"/>
            </w:pPr>
            <w:r>
              <w:t>새로운 창 열기</w:t>
            </w:r>
          </w:p>
        </w:tc>
        <w:tc>
          <w:tcPr>
            <w:tcW w:w="3456" w:type="dxa"/>
            <w:vAlign w:val="center"/>
          </w:tcPr>
          <w:p w14:paraId="3707FDF7" w14:textId="77777777" w:rsidR="005640A7" w:rsidRDefault="00000000">
            <w:pPr>
              <w:spacing w:before="20" w:after="40"/>
              <w:rPr>
                <w:lang w:eastAsia="ko-KR"/>
              </w:rPr>
            </w:pPr>
            <w:r>
              <w:rPr>
                <w:lang w:eastAsia="ko-KR"/>
              </w:rPr>
              <w:t>시작 메뉴 · 창 다루기 · 프로그램 실행</w:t>
            </w:r>
          </w:p>
        </w:tc>
      </w:tr>
      <w:tr w:rsidR="005640A7" w14:paraId="56CF9714" w14:textId="77777777">
        <w:trPr>
          <w:jc w:val="center"/>
        </w:trPr>
        <w:tc>
          <w:tcPr>
            <w:tcW w:w="3456" w:type="dxa"/>
            <w:vAlign w:val="center"/>
          </w:tcPr>
          <w:p w14:paraId="3F98922C" w14:textId="77777777" w:rsidR="005640A7" w:rsidRDefault="00000000">
            <w:pPr>
              <w:spacing w:before="20" w:after="40"/>
            </w:pPr>
            <w:r>
              <w:t>3회차</w:t>
            </w:r>
          </w:p>
        </w:tc>
        <w:tc>
          <w:tcPr>
            <w:tcW w:w="3456" w:type="dxa"/>
            <w:vAlign w:val="center"/>
          </w:tcPr>
          <w:p w14:paraId="5B2C6844" w14:textId="77777777" w:rsidR="005640A7" w:rsidRDefault="00000000">
            <w:pPr>
              <w:spacing w:before="20" w:after="40"/>
            </w:pPr>
            <w:r>
              <w:t>윈도우 기본기 익히기</w:t>
            </w:r>
          </w:p>
        </w:tc>
        <w:tc>
          <w:tcPr>
            <w:tcW w:w="3456" w:type="dxa"/>
            <w:vAlign w:val="center"/>
          </w:tcPr>
          <w:p w14:paraId="51A8E114" w14:textId="77777777" w:rsidR="005640A7" w:rsidRDefault="00000000">
            <w:pPr>
              <w:spacing w:before="20" w:after="40"/>
              <w:rPr>
                <w:lang w:eastAsia="ko-KR"/>
              </w:rPr>
            </w:pPr>
            <w:r>
              <w:rPr>
                <w:lang w:eastAsia="ko-KR"/>
              </w:rPr>
              <w:t>바탕 화면 · 작업 표시줄 · 화면 설정</w:t>
            </w:r>
          </w:p>
        </w:tc>
      </w:tr>
      <w:tr w:rsidR="005640A7" w14:paraId="34436748" w14:textId="77777777">
        <w:trPr>
          <w:jc w:val="center"/>
        </w:trPr>
        <w:tc>
          <w:tcPr>
            <w:tcW w:w="3456" w:type="dxa"/>
            <w:vAlign w:val="center"/>
          </w:tcPr>
          <w:p w14:paraId="74E3B9CC" w14:textId="77777777" w:rsidR="005640A7" w:rsidRDefault="00000000">
            <w:pPr>
              <w:spacing w:before="20" w:after="40"/>
            </w:pPr>
            <w:r>
              <w:t>4회차</w:t>
            </w:r>
          </w:p>
        </w:tc>
        <w:tc>
          <w:tcPr>
            <w:tcW w:w="3456" w:type="dxa"/>
            <w:vAlign w:val="center"/>
          </w:tcPr>
          <w:p w14:paraId="5F5BB7A6" w14:textId="77777777" w:rsidR="005640A7" w:rsidRDefault="00000000">
            <w:pPr>
              <w:spacing w:before="20" w:after="40"/>
            </w:pPr>
            <w:r>
              <w:t>문서 만들기</w:t>
            </w:r>
          </w:p>
        </w:tc>
        <w:tc>
          <w:tcPr>
            <w:tcW w:w="3456" w:type="dxa"/>
            <w:vAlign w:val="center"/>
          </w:tcPr>
          <w:p w14:paraId="5CA154E9" w14:textId="77777777" w:rsidR="005640A7" w:rsidRDefault="00000000">
            <w:pPr>
              <w:spacing w:before="20" w:after="40"/>
              <w:rPr>
                <w:lang w:eastAsia="ko-KR"/>
              </w:rPr>
            </w:pPr>
            <w:r>
              <w:rPr>
                <w:lang w:eastAsia="ko-KR"/>
              </w:rPr>
              <w:t>메모장 · 스티커 메모 · 저장</w:t>
            </w:r>
          </w:p>
        </w:tc>
      </w:tr>
      <w:tr w:rsidR="005640A7" w14:paraId="6F262496" w14:textId="77777777">
        <w:trPr>
          <w:jc w:val="center"/>
        </w:trPr>
        <w:tc>
          <w:tcPr>
            <w:tcW w:w="3456" w:type="dxa"/>
            <w:vAlign w:val="center"/>
          </w:tcPr>
          <w:p w14:paraId="18DDF992" w14:textId="77777777" w:rsidR="005640A7" w:rsidRDefault="00000000">
            <w:pPr>
              <w:spacing w:before="20" w:after="40"/>
            </w:pPr>
            <w:r>
              <w:t>5회차</w:t>
            </w:r>
          </w:p>
        </w:tc>
        <w:tc>
          <w:tcPr>
            <w:tcW w:w="3456" w:type="dxa"/>
            <w:vAlign w:val="center"/>
          </w:tcPr>
          <w:p w14:paraId="16BC034C" w14:textId="77777777" w:rsidR="005640A7" w:rsidRDefault="00000000">
            <w:pPr>
              <w:spacing w:before="20" w:after="40"/>
            </w:pPr>
            <w:r>
              <w:t>그림판과 캡처 도구</w:t>
            </w:r>
          </w:p>
        </w:tc>
        <w:tc>
          <w:tcPr>
            <w:tcW w:w="3456" w:type="dxa"/>
            <w:vAlign w:val="center"/>
          </w:tcPr>
          <w:p w14:paraId="45D7495C" w14:textId="77777777" w:rsidR="005640A7" w:rsidRDefault="00000000">
            <w:pPr>
              <w:spacing w:before="20" w:after="40"/>
              <w:rPr>
                <w:lang w:eastAsia="ko-KR"/>
              </w:rPr>
            </w:pPr>
            <w:r>
              <w:rPr>
                <w:lang w:eastAsia="ko-KR"/>
              </w:rPr>
              <w:t>그림 그리기 · 화면 캡처 · 저장</w:t>
            </w:r>
          </w:p>
        </w:tc>
      </w:tr>
      <w:tr w:rsidR="005640A7" w14:paraId="540B5335" w14:textId="77777777">
        <w:trPr>
          <w:jc w:val="center"/>
        </w:trPr>
        <w:tc>
          <w:tcPr>
            <w:tcW w:w="3456" w:type="dxa"/>
            <w:vAlign w:val="center"/>
          </w:tcPr>
          <w:p w14:paraId="25568A5A" w14:textId="77777777" w:rsidR="005640A7" w:rsidRDefault="00000000">
            <w:pPr>
              <w:spacing w:before="20" w:after="40"/>
            </w:pPr>
            <w:r>
              <w:t>6회차</w:t>
            </w:r>
          </w:p>
        </w:tc>
        <w:tc>
          <w:tcPr>
            <w:tcW w:w="3456" w:type="dxa"/>
            <w:vAlign w:val="center"/>
          </w:tcPr>
          <w:p w14:paraId="04065BEA" w14:textId="77777777" w:rsidR="005640A7" w:rsidRDefault="00000000">
            <w:pPr>
              <w:spacing w:before="20" w:after="40"/>
            </w:pPr>
            <w:r>
              <w:t>파일 및 폴더 정리하기</w:t>
            </w:r>
          </w:p>
        </w:tc>
        <w:tc>
          <w:tcPr>
            <w:tcW w:w="3456" w:type="dxa"/>
            <w:vAlign w:val="center"/>
          </w:tcPr>
          <w:p w14:paraId="0300E2D9" w14:textId="77777777" w:rsidR="005640A7" w:rsidRDefault="00000000">
            <w:pPr>
              <w:spacing w:before="20" w:after="40"/>
              <w:rPr>
                <w:lang w:eastAsia="ko-KR"/>
              </w:rPr>
            </w:pPr>
            <w:r>
              <w:rPr>
                <w:lang w:eastAsia="ko-KR"/>
              </w:rPr>
              <w:t>파일 탐색기 · 폴더 만들기 · 휴지통</w:t>
            </w:r>
          </w:p>
        </w:tc>
      </w:tr>
      <w:tr w:rsidR="005640A7" w14:paraId="330B5F0E" w14:textId="77777777">
        <w:trPr>
          <w:jc w:val="center"/>
        </w:trPr>
        <w:tc>
          <w:tcPr>
            <w:tcW w:w="3456" w:type="dxa"/>
            <w:vAlign w:val="center"/>
          </w:tcPr>
          <w:p w14:paraId="5183F0D2" w14:textId="77777777" w:rsidR="005640A7" w:rsidRDefault="00000000">
            <w:pPr>
              <w:spacing w:before="20" w:after="40"/>
            </w:pPr>
            <w:r>
              <w:t>7회차</w:t>
            </w:r>
          </w:p>
        </w:tc>
        <w:tc>
          <w:tcPr>
            <w:tcW w:w="3456" w:type="dxa"/>
            <w:vAlign w:val="center"/>
          </w:tcPr>
          <w:p w14:paraId="4DBA8D97" w14:textId="77777777" w:rsidR="005640A7" w:rsidRDefault="00000000">
            <w:pPr>
              <w:spacing w:before="20" w:after="40"/>
              <w:rPr>
                <w:lang w:eastAsia="ko-KR"/>
              </w:rPr>
            </w:pPr>
            <w:r>
              <w:rPr>
                <w:lang w:eastAsia="ko-KR"/>
              </w:rPr>
              <w:t>윈도우 핵심 파일과 용량 확보</w:t>
            </w:r>
          </w:p>
        </w:tc>
        <w:tc>
          <w:tcPr>
            <w:tcW w:w="3456" w:type="dxa"/>
            <w:vAlign w:val="center"/>
          </w:tcPr>
          <w:p w14:paraId="08D6C9E1" w14:textId="77777777" w:rsidR="005640A7" w:rsidRDefault="00000000">
            <w:pPr>
              <w:spacing w:before="20" w:after="40"/>
              <w:rPr>
                <w:lang w:eastAsia="ko-KR"/>
              </w:rPr>
            </w:pPr>
            <w:r>
              <w:rPr>
                <w:lang w:eastAsia="ko-KR"/>
              </w:rPr>
              <w:t>지우면 안 되는 폴더 · 임시 파일 · 저장 공간</w:t>
            </w:r>
          </w:p>
        </w:tc>
      </w:tr>
      <w:tr w:rsidR="005640A7" w14:paraId="4350651A" w14:textId="77777777">
        <w:trPr>
          <w:jc w:val="center"/>
        </w:trPr>
        <w:tc>
          <w:tcPr>
            <w:tcW w:w="3456" w:type="dxa"/>
            <w:vAlign w:val="center"/>
          </w:tcPr>
          <w:p w14:paraId="564A7D44" w14:textId="77777777" w:rsidR="005640A7" w:rsidRDefault="00000000">
            <w:pPr>
              <w:spacing w:before="20" w:after="40"/>
            </w:pPr>
            <w:r>
              <w:t>8회차</w:t>
            </w:r>
          </w:p>
        </w:tc>
        <w:tc>
          <w:tcPr>
            <w:tcW w:w="3456" w:type="dxa"/>
            <w:vAlign w:val="center"/>
          </w:tcPr>
          <w:p w14:paraId="02B48A1A" w14:textId="77777777" w:rsidR="005640A7" w:rsidRDefault="00000000">
            <w:pPr>
              <w:spacing w:before="20" w:after="40"/>
            </w:pPr>
            <w:r>
              <w:t>윈도우 고수로 가는 길</w:t>
            </w:r>
          </w:p>
        </w:tc>
        <w:tc>
          <w:tcPr>
            <w:tcW w:w="3456" w:type="dxa"/>
            <w:vAlign w:val="center"/>
          </w:tcPr>
          <w:p w14:paraId="6322A63D" w14:textId="77777777" w:rsidR="005640A7" w:rsidRDefault="00000000">
            <w:pPr>
              <w:spacing w:before="20" w:after="40"/>
              <w:rPr>
                <w:lang w:eastAsia="ko-KR"/>
              </w:rPr>
            </w:pPr>
            <w:r>
              <w:rPr>
                <w:lang w:eastAsia="ko-KR"/>
              </w:rPr>
              <w:t>내 PC 사양 · 저장소 · 파일 정리 복습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5640A7" w14:paraId="7D93428A" w14:textId="77777777">
        <w:trPr>
          <w:jc w:val="center"/>
        </w:trPr>
        <w:tc>
          <w:tcPr>
            <w:tcW w:w="10368" w:type="dxa"/>
            <w:tcBorders>
              <w:top w:val="single" w:sz="12" w:space="0" w:color="5B9BD5"/>
              <w:left w:val="single" w:sz="12" w:space="0" w:color="5B9BD5"/>
              <w:bottom w:val="single" w:sz="12" w:space="0" w:color="5B9BD5"/>
              <w:right w:val="single" w:sz="12" w:space="0" w:color="5B9BD5"/>
            </w:tcBorders>
            <w:shd w:val="clear" w:color="auto" w:fill="EAF4FF"/>
          </w:tcPr>
          <w:p w14:paraId="7E437959" w14:textId="77777777" w:rsidR="005640A7" w:rsidRDefault="00000000">
            <w:pPr>
              <w:spacing w:before="20" w:after="40"/>
              <w:rPr>
                <w:lang w:eastAsia="ko-KR"/>
              </w:rPr>
            </w:pPr>
            <w:r>
              <w:rPr>
                <w:b/>
                <w:color w:val="1E466E"/>
                <w:sz w:val="25"/>
                <w:lang w:eastAsia="ko-KR"/>
              </w:rPr>
              <w:t xml:space="preserve">강사용 메모  </w:t>
            </w:r>
            <w:r>
              <w:rPr>
                <w:lang w:eastAsia="ko-KR"/>
              </w:rPr>
              <w:t>그림판·메모장은 별도 수업일에 더 깊게 다루고, 본 교재에서는 “윈도우 기본 기능을 익히기 위한 도구” 정도로 설명해도 충분합니다.</w:t>
            </w:r>
          </w:p>
        </w:tc>
      </w:tr>
    </w:tbl>
    <w:p w14:paraId="156CA80A" w14:textId="77777777" w:rsidR="005640A7" w:rsidRDefault="005640A7">
      <w:pPr>
        <w:rPr>
          <w:lang w:eastAsia="ko-KR"/>
        </w:rPr>
      </w:pPr>
    </w:p>
    <w:p w14:paraId="04773D83" w14:textId="77777777" w:rsidR="005640A7" w:rsidRDefault="00000000">
      <w:pPr>
        <w:rPr>
          <w:lang w:eastAsia="ko-KR"/>
        </w:rPr>
      </w:pPr>
      <w:r>
        <w:rPr>
          <w:lang w:eastAsia="ko-KR"/>
        </w:rPr>
        <w:br w:type="page"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5640A7" w14:paraId="4CC6DE5C" w14:textId="77777777">
        <w:trPr>
          <w:jc w:val="center"/>
        </w:trPr>
        <w:tc>
          <w:tcPr>
            <w:tcW w:w="10368" w:type="dxa"/>
            <w:tcBorders>
              <w:top w:val="single" w:sz="10" w:space="0" w:color="9CC2E5"/>
              <w:left w:val="single" w:sz="10" w:space="0" w:color="9CC2E5"/>
              <w:bottom w:val="single" w:sz="10" w:space="0" w:color="9CC2E5"/>
              <w:right w:val="single" w:sz="10" w:space="0" w:color="9CC2E5"/>
            </w:tcBorders>
            <w:shd w:val="clear" w:color="auto" w:fill="DDEBF7"/>
          </w:tcPr>
          <w:p w14:paraId="6D7F6EB4" w14:textId="77777777" w:rsidR="005640A7" w:rsidRDefault="00000000">
            <w:pPr>
              <w:spacing w:before="20" w:after="40"/>
              <w:jc w:val="center"/>
              <w:rPr>
                <w:lang w:eastAsia="ko-KR"/>
              </w:rPr>
            </w:pPr>
            <w:r>
              <w:rPr>
                <w:b/>
                <w:sz w:val="28"/>
                <w:lang w:eastAsia="ko-KR"/>
              </w:rPr>
              <w:lastRenderedPageBreak/>
              <w:t>1회차 · 컴퓨터와 친해지기</w:t>
            </w:r>
          </w:p>
        </w:tc>
      </w:tr>
    </w:tbl>
    <w:p w14:paraId="044D49B7" w14:textId="77777777" w:rsidR="005640A7" w:rsidRDefault="005640A7">
      <w:pPr>
        <w:rPr>
          <w:lang w:eastAsia="ko-KR"/>
        </w:rPr>
      </w:pPr>
    </w:p>
    <w:p w14:paraId="2411A03D" w14:textId="77777777" w:rsidR="005640A7" w:rsidRDefault="00000000">
      <w:pPr>
        <w:pStyle w:val="1"/>
        <w:rPr>
          <w:lang w:eastAsia="ko-KR"/>
        </w:rPr>
      </w:pPr>
      <w:r>
        <w:rPr>
          <w:lang w:eastAsia="ko-KR"/>
        </w:rPr>
        <w:t>오늘의</w:t>
      </w:r>
      <w:r>
        <w:rPr>
          <w:lang w:eastAsia="ko-KR"/>
        </w:rPr>
        <w:t xml:space="preserve"> </w:t>
      </w:r>
      <w:r>
        <w:rPr>
          <w:lang w:eastAsia="ko-KR"/>
        </w:rPr>
        <w:t>목표</w:t>
      </w:r>
    </w:p>
    <w:p w14:paraId="533D04D3" w14:textId="77777777" w:rsidR="005640A7" w:rsidRDefault="00000000">
      <w:pPr>
        <w:pStyle w:val="BigBody"/>
        <w:rPr>
          <w:lang w:eastAsia="ko-KR"/>
        </w:rPr>
      </w:pPr>
      <w:r>
        <w:rPr>
          <w:lang w:eastAsia="ko-KR"/>
        </w:rPr>
        <w:t>• 컴퓨터를 안전하게 켜고 끌 수 있다.</w:t>
      </w:r>
    </w:p>
    <w:p w14:paraId="66EEE320" w14:textId="77777777" w:rsidR="005640A7" w:rsidRDefault="00000000">
      <w:pPr>
        <w:pStyle w:val="BigBody"/>
        <w:rPr>
          <w:lang w:eastAsia="ko-KR"/>
        </w:rPr>
      </w:pPr>
      <w:r>
        <w:rPr>
          <w:lang w:eastAsia="ko-KR"/>
        </w:rPr>
        <w:t>• 마우스의 왼쪽·오른쪽 버튼과 휠을 구분할 수 있다.</w:t>
      </w:r>
    </w:p>
    <w:p w14:paraId="758C1F9C" w14:textId="77777777" w:rsidR="005640A7" w:rsidRDefault="00000000">
      <w:pPr>
        <w:pStyle w:val="BigBody"/>
        <w:rPr>
          <w:lang w:eastAsia="ko-KR"/>
        </w:rPr>
      </w:pPr>
      <w:r>
        <w:rPr>
          <w:lang w:eastAsia="ko-KR"/>
        </w:rPr>
        <w:t>• 한 번 클릭, 두 번 클릭, 드래그의 차이를 몸으로 익힌다.</w:t>
      </w:r>
    </w:p>
    <w:p w14:paraId="1BA58D79" w14:textId="77777777" w:rsidR="005640A7" w:rsidRDefault="00000000">
      <w:pPr>
        <w:pStyle w:val="21"/>
      </w:pPr>
      <w:r>
        <w:t xml:space="preserve">1. </w:t>
      </w:r>
      <w:r>
        <w:t>컴퓨터를</w:t>
      </w:r>
      <w:r>
        <w:t xml:space="preserve"> </w:t>
      </w:r>
      <w:r>
        <w:t>켜고</w:t>
      </w:r>
      <w:r>
        <w:t xml:space="preserve"> </w:t>
      </w:r>
      <w:r>
        <w:t>끄기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410"/>
        <w:gridCol w:w="7958"/>
      </w:tblGrid>
      <w:tr w:rsidR="005640A7" w14:paraId="7FEEC258" w14:textId="77777777" w:rsidTr="00893592">
        <w:trPr>
          <w:jc w:val="center"/>
        </w:trPr>
        <w:tc>
          <w:tcPr>
            <w:tcW w:w="2410" w:type="dxa"/>
            <w:tcBorders>
              <w:top w:val="single" w:sz="8" w:space="0" w:color="2F75B5"/>
              <w:left w:val="single" w:sz="8" w:space="0" w:color="2F75B5"/>
              <w:bottom w:val="single" w:sz="8" w:space="0" w:color="2F75B5"/>
              <w:right w:val="single" w:sz="8" w:space="0" w:color="2F75B5"/>
            </w:tcBorders>
            <w:shd w:val="clear" w:color="auto" w:fill="2F75B5"/>
          </w:tcPr>
          <w:p w14:paraId="393120B7" w14:textId="77777777" w:rsidR="005640A7" w:rsidRDefault="00000000">
            <w:pPr>
              <w:spacing w:before="20" w:after="40"/>
              <w:jc w:val="center"/>
            </w:pPr>
            <w:r>
              <w:rPr>
                <w:b/>
                <w:color w:val="FFFFFF"/>
                <w:sz w:val="28"/>
              </w:rPr>
              <w:t>1</w:t>
            </w:r>
          </w:p>
        </w:tc>
        <w:tc>
          <w:tcPr>
            <w:tcW w:w="7958" w:type="dxa"/>
            <w:tcBorders>
              <w:top w:val="single" w:sz="8" w:space="0" w:color="B4C7E7"/>
              <w:left w:val="single" w:sz="8" w:space="0" w:color="B4C7E7"/>
              <w:bottom w:val="single" w:sz="8" w:space="0" w:color="B4C7E7"/>
              <w:right w:val="single" w:sz="8" w:space="0" w:color="B4C7E7"/>
            </w:tcBorders>
          </w:tcPr>
          <w:p w14:paraId="2CC0EA71" w14:textId="77777777" w:rsidR="005640A7" w:rsidRDefault="00000000">
            <w:pPr>
              <w:spacing w:before="20" w:after="40"/>
              <w:rPr>
                <w:lang w:eastAsia="ko-KR"/>
              </w:rPr>
            </w:pPr>
            <w:r>
              <w:rPr>
                <w:sz w:val="24"/>
                <w:lang w:eastAsia="ko-KR"/>
              </w:rPr>
              <w:t>본체의 전원 버튼을 한 번 누릅니다.</w:t>
            </w:r>
          </w:p>
        </w:tc>
      </w:tr>
      <w:tr w:rsidR="005640A7" w14:paraId="56499AF0" w14:textId="77777777" w:rsidTr="00893592">
        <w:trPr>
          <w:jc w:val="center"/>
        </w:trPr>
        <w:tc>
          <w:tcPr>
            <w:tcW w:w="2410" w:type="dxa"/>
            <w:tcBorders>
              <w:top w:val="single" w:sz="8" w:space="0" w:color="2F75B5"/>
              <w:left w:val="single" w:sz="8" w:space="0" w:color="2F75B5"/>
              <w:bottom w:val="single" w:sz="8" w:space="0" w:color="2F75B5"/>
              <w:right w:val="single" w:sz="8" w:space="0" w:color="2F75B5"/>
            </w:tcBorders>
            <w:shd w:val="clear" w:color="auto" w:fill="2F75B5"/>
          </w:tcPr>
          <w:p w14:paraId="05A2AD3F" w14:textId="77777777" w:rsidR="005640A7" w:rsidRDefault="00000000">
            <w:pPr>
              <w:spacing w:before="20" w:after="40"/>
              <w:jc w:val="center"/>
            </w:pPr>
            <w:r>
              <w:rPr>
                <w:b/>
                <w:color w:val="FFFFFF"/>
                <w:sz w:val="28"/>
              </w:rPr>
              <w:t>2</w:t>
            </w:r>
          </w:p>
        </w:tc>
        <w:tc>
          <w:tcPr>
            <w:tcW w:w="7958" w:type="dxa"/>
            <w:tcBorders>
              <w:top w:val="single" w:sz="8" w:space="0" w:color="B4C7E7"/>
              <w:left w:val="single" w:sz="8" w:space="0" w:color="B4C7E7"/>
              <w:bottom w:val="single" w:sz="8" w:space="0" w:color="B4C7E7"/>
              <w:right w:val="single" w:sz="8" w:space="0" w:color="B4C7E7"/>
            </w:tcBorders>
          </w:tcPr>
          <w:p w14:paraId="4CDD065A" w14:textId="77777777" w:rsidR="005640A7" w:rsidRDefault="00000000">
            <w:pPr>
              <w:spacing w:before="20" w:after="40"/>
              <w:rPr>
                <w:lang w:eastAsia="ko-KR"/>
              </w:rPr>
            </w:pPr>
            <w:r>
              <w:rPr>
                <w:sz w:val="24"/>
                <w:lang w:eastAsia="ko-KR"/>
              </w:rPr>
              <w:t>Windows 화면이 나타날 때까지 기다립니다.</w:t>
            </w:r>
          </w:p>
        </w:tc>
      </w:tr>
      <w:tr w:rsidR="005640A7" w14:paraId="783486E6" w14:textId="77777777" w:rsidTr="00893592">
        <w:trPr>
          <w:jc w:val="center"/>
        </w:trPr>
        <w:tc>
          <w:tcPr>
            <w:tcW w:w="2410" w:type="dxa"/>
            <w:tcBorders>
              <w:top w:val="single" w:sz="8" w:space="0" w:color="2F75B5"/>
              <w:left w:val="single" w:sz="8" w:space="0" w:color="2F75B5"/>
              <w:bottom w:val="single" w:sz="8" w:space="0" w:color="2F75B5"/>
              <w:right w:val="single" w:sz="8" w:space="0" w:color="2F75B5"/>
            </w:tcBorders>
            <w:shd w:val="clear" w:color="auto" w:fill="2F75B5"/>
          </w:tcPr>
          <w:p w14:paraId="60C9C6C5" w14:textId="77777777" w:rsidR="005640A7" w:rsidRDefault="00000000">
            <w:pPr>
              <w:spacing w:before="20" w:after="40"/>
              <w:jc w:val="center"/>
            </w:pPr>
            <w:r>
              <w:rPr>
                <w:b/>
                <w:color w:val="FFFFFF"/>
                <w:sz w:val="28"/>
              </w:rPr>
              <w:t>3</w:t>
            </w:r>
          </w:p>
        </w:tc>
        <w:tc>
          <w:tcPr>
            <w:tcW w:w="7958" w:type="dxa"/>
            <w:tcBorders>
              <w:top w:val="single" w:sz="8" w:space="0" w:color="B4C7E7"/>
              <w:left w:val="single" w:sz="8" w:space="0" w:color="B4C7E7"/>
              <w:bottom w:val="single" w:sz="8" w:space="0" w:color="B4C7E7"/>
              <w:right w:val="single" w:sz="8" w:space="0" w:color="B4C7E7"/>
            </w:tcBorders>
          </w:tcPr>
          <w:p w14:paraId="37DB6EC0" w14:textId="77777777" w:rsidR="005640A7" w:rsidRDefault="00000000">
            <w:pPr>
              <w:spacing w:before="20" w:after="40"/>
              <w:rPr>
                <w:lang w:eastAsia="ko-KR"/>
              </w:rPr>
            </w:pPr>
            <w:r>
              <w:rPr>
                <w:sz w:val="24"/>
                <w:lang w:eastAsia="ko-KR"/>
              </w:rPr>
              <w:t>종료할 때는 시작 버튼 → 전원 → 시스템 종료를 누릅니다.</w:t>
            </w:r>
          </w:p>
        </w:tc>
      </w:tr>
    </w:tbl>
    <w:p w14:paraId="12282CE1" w14:textId="77777777" w:rsidR="005640A7" w:rsidRDefault="005640A7">
      <w:pPr>
        <w:rPr>
          <w:lang w:eastAsia="ko-KR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5640A7" w14:paraId="1D1F778D" w14:textId="77777777">
        <w:trPr>
          <w:jc w:val="center"/>
        </w:trPr>
        <w:tc>
          <w:tcPr>
            <w:tcW w:w="10368" w:type="dxa"/>
            <w:tcBorders>
              <w:top w:val="single" w:sz="12" w:space="0" w:color="E36C6C"/>
              <w:left w:val="single" w:sz="12" w:space="0" w:color="E36C6C"/>
              <w:bottom w:val="single" w:sz="12" w:space="0" w:color="E36C6C"/>
              <w:right w:val="single" w:sz="12" w:space="0" w:color="E36C6C"/>
            </w:tcBorders>
            <w:shd w:val="clear" w:color="auto" w:fill="FFF1F0"/>
          </w:tcPr>
          <w:p w14:paraId="2A4E6904" w14:textId="77777777" w:rsidR="005640A7" w:rsidRDefault="00000000">
            <w:pPr>
              <w:spacing w:before="20" w:after="40"/>
              <w:rPr>
                <w:lang w:eastAsia="ko-KR"/>
              </w:rPr>
            </w:pPr>
            <w:r>
              <w:rPr>
                <w:b/>
                <w:color w:val="1E466E"/>
                <w:sz w:val="25"/>
                <w:lang w:eastAsia="ko-KR"/>
              </w:rPr>
              <w:t xml:space="preserve">주의  </w:t>
            </w:r>
            <w:r>
              <w:rPr>
                <w:lang w:eastAsia="ko-KR"/>
              </w:rPr>
              <w:t>전원이 켜져 있는 상태에서 멀티탭을 바로 끄거나 전원 버튼을 길게 누르는 습관은 피합니다.</w:t>
            </w:r>
          </w:p>
        </w:tc>
      </w:tr>
    </w:tbl>
    <w:p w14:paraId="5B3A1F6F" w14:textId="77777777" w:rsidR="005640A7" w:rsidRDefault="005640A7">
      <w:pPr>
        <w:rPr>
          <w:lang w:eastAsia="ko-KR"/>
        </w:rPr>
      </w:pPr>
    </w:p>
    <w:p w14:paraId="5FD4BC8A" w14:textId="77777777" w:rsidR="005640A7" w:rsidRDefault="00000000">
      <w:pPr>
        <w:pStyle w:val="21"/>
      </w:pPr>
      <w:r>
        <w:lastRenderedPageBreak/>
        <w:t xml:space="preserve">2. </w:t>
      </w:r>
      <w:r>
        <w:t>마우스부터</w:t>
      </w:r>
      <w:r>
        <w:t xml:space="preserve"> </w:t>
      </w:r>
      <w:r>
        <w:t>익히기</w:t>
      </w:r>
    </w:p>
    <w:p w14:paraId="7F51E474" w14:textId="77777777" w:rsidR="005640A7" w:rsidRDefault="00000000">
      <w:pPr>
        <w:jc w:val="center"/>
      </w:pPr>
      <w:r>
        <w:rPr>
          <w:noProof/>
        </w:rPr>
        <w:drawing>
          <wp:inline distT="0" distB="0" distL="0" distR="0" wp14:anchorId="33E57335" wp14:editId="0481806A">
            <wp:extent cx="5852160" cy="319208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us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192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62CAE" w14:textId="77777777" w:rsidR="005640A7" w:rsidRDefault="00000000">
      <w:pPr>
        <w:pStyle w:val="Small"/>
        <w:jc w:val="center"/>
        <w:rPr>
          <w:lang w:eastAsia="ko-KR"/>
        </w:rPr>
      </w:pPr>
      <w:r>
        <w:rPr>
          <w:lang w:eastAsia="ko-KR"/>
        </w:rPr>
        <w:t>마우스의 세 가지 기본 조작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27"/>
        <w:gridCol w:w="8241"/>
      </w:tblGrid>
      <w:tr w:rsidR="005640A7" w14:paraId="60D17517" w14:textId="77777777" w:rsidTr="00893592">
        <w:trPr>
          <w:jc w:val="center"/>
        </w:trPr>
        <w:tc>
          <w:tcPr>
            <w:tcW w:w="2127" w:type="dxa"/>
            <w:tcBorders>
              <w:top w:val="single" w:sz="8" w:space="0" w:color="2F75B5"/>
              <w:left w:val="single" w:sz="8" w:space="0" w:color="2F75B5"/>
              <w:bottom w:val="single" w:sz="8" w:space="0" w:color="2F75B5"/>
              <w:right w:val="single" w:sz="8" w:space="0" w:color="2F75B5"/>
            </w:tcBorders>
            <w:shd w:val="clear" w:color="auto" w:fill="2F75B5"/>
          </w:tcPr>
          <w:p w14:paraId="7EDCD078" w14:textId="77777777" w:rsidR="005640A7" w:rsidRDefault="00000000">
            <w:pPr>
              <w:spacing w:before="20" w:after="40"/>
              <w:jc w:val="center"/>
            </w:pPr>
            <w:r>
              <w:rPr>
                <w:b/>
                <w:color w:val="FFFFFF"/>
                <w:sz w:val="28"/>
              </w:rPr>
              <w:t>1</w:t>
            </w:r>
          </w:p>
        </w:tc>
        <w:tc>
          <w:tcPr>
            <w:tcW w:w="8241" w:type="dxa"/>
            <w:tcBorders>
              <w:top w:val="single" w:sz="8" w:space="0" w:color="B4C7E7"/>
              <w:left w:val="single" w:sz="8" w:space="0" w:color="B4C7E7"/>
              <w:bottom w:val="single" w:sz="8" w:space="0" w:color="B4C7E7"/>
              <w:right w:val="single" w:sz="8" w:space="0" w:color="B4C7E7"/>
            </w:tcBorders>
          </w:tcPr>
          <w:p w14:paraId="783693CF" w14:textId="77777777" w:rsidR="005640A7" w:rsidRDefault="00000000">
            <w:pPr>
              <w:spacing w:before="20" w:after="40"/>
              <w:rPr>
                <w:lang w:eastAsia="ko-KR"/>
              </w:rPr>
            </w:pPr>
            <w:r>
              <w:rPr>
                <w:sz w:val="24"/>
                <w:lang w:eastAsia="ko-KR"/>
              </w:rPr>
              <w:t>왼쪽 버튼 한 번 클릭: 선택합니다.</w:t>
            </w:r>
          </w:p>
        </w:tc>
      </w:tr>
      <w:tr w:rsidR="005640A7" w14:paraId="70B49305" w14:textId="77777777" w:rsidTr="00893592">
        <w:trPr>
          <w:jc w:val="center"/>
        </w:trPr>
        <w:tc>
          <w:tcPr>
            <w:tcW w:w="2127" w:type="dxa"/>
            <w:tcBorders>
              <w:top w:val="single" w:sz="8" w:space="0" w:color="2F75B5"/>
              <w:left w:val="single" w:sz="8" w:space="0" w:color="2F75B5"/>
              <w:bottom w:val="single" w:sz="8" w:space="0" w:color="2F75B5"/>
              <w:right w:val="single" w:sz="8" w:space="0" w:color="2F75B5"/>
            </w:tcBorders>
            <w:shd w:val="clear" w:color="auto" w:fill="2F75B5"/>
          </w:tcPr>
          <w:p w14:paraId="5E85EE29" w14:textId="77777777" w:rsidR="005640A7" w:rsidRDefault="00000000">
            <w:pPr>
              <w:spacing w:before="20" w:after="40"/>
              <w:jc w:val="center"/>
            </w:pPr>
            <w:r>
              <w:rPr>
                <w:b/>
                <w:color w:val="FFFFFF"/>
                <w:sz w:val="28"/>
              </w:rPr>
              <w:t>2</w:t>
            </w:r>
          </w:p>
        </w:tc>
        <w:tc>
          <w:tcPr>
            <w:tcW w:w="8241" w:type="dxa"/>
            <w:tcBorders>
              <w:top w:val="single" w:sz="8" w:space="0" w:color="B4C7E7"/>
              <w:left w:val="single" w:sz="8" w:space="0" w:color="B4C7E7"/>
              <w:bottom w:val="single" w:sz="8" w:space="0" w:color="B4C7E7"/>
              <w:right w:val="single" w:sz="8" w:space="0" w:color="B4C7E7"/>
            </w:tcBorders>
          </w:tcPr>
          <w:p w14:paraId="530E8FEF" w14:textId="77777777" w:rsidR="005640A7" w:rsidRDefault="00000000">
            <w:pPr>
              <w:spacing w:before="20" w:after="40"/>
              <w:rPr>
                <w:lang w:eastAsia="ko-KR"/>
              </w:rPr>
            </w:pPr>
            <w:r>
              <w:rPr>
                <w:sz w:val="24"/>
                <w:lang w:eastAsia="ko-KR"/>
              </w:rPr>
              <w:t>왼쪽 버튼 두 번 클릭: 파일이나 프로그램을 엽니다.</w:t>
            </w:r>
          </w:p>
        </w:tc>
      </w:tr>
      <w:tr w:rsidR="005640A7" w14:paraId="3BAAA321" w14:textId="77777777" w:rsidTr="00893592">
        <w:trPr>
          <w:jc w:val="center"/>
        </w:trPr>
        <w:tc>
          <w:tcPr>
            <w:tcW w:w="2127" w:type="dxa"/>
            <w:tcBorders>
              <w:top w:val="single" w:sz="8" w:space="0" w:color="2F75B5"/>
              <w:left w:val="single" w:sz="8" w:space="0" w:color="2F75B5"/>
              <w:bottom w:val="single" w:sz="8" w:space="0" w:color="2F75B5"/>
              <w:right w:val="single" w:sz="8" w:space="0" w:color="2F75B5"/>
            </w:tcBorders>
            <w:shd w:val="clear" w:color="auto" w:fill="2F75B5"/>
          </w:tcPr>
          <w:p w14:paraId="5A7926CB" w14:textId="77777777" w:rsidR="005640A7" w:rsidRDefault="00000000">
            <w:pPr>
              <w:spacing w:before="20" w:after="40"/>
              <w:jc w:val="center"/>
            </w:pPr>
            <w:r>
              <w:rPr>
                <w:b/>
                <w:color w:val="FFFFFF"/>
                <w:sz w:val="28"/>
              </w:rPr>
              <w:t>3</w:t>
            </w:r>
          </w:p>
        </w:tc>
        <w:tc>
          <w:tcPr>
            <w:tcW w:w="8241" w:type="dxa"/>
            <w:tcBorders>
              <w:top w:val="single" w:sz="8" w:space="0" w:color="B4C7E7"/>
              <w:left w:val="single" w:sz="8" w:space="0" w:color="B4C7E7"/>
              <w:bottom w:val="single" w:sz="8" w:space="0" w:color="B4C7E7"/>
              <w:right w:val="single" w:sz="8" w:space="0" w:color="B4C7E7"/>
            </w:tcBorders>
          </w:tcPr>
          <w:p w14:paraId="74D21CE0" w14:textId="77777777" w:rsidR="005640A7" w:rsidRDefault="00000000">
            <w:pPr>
              <w:spacing w:before="20" w:after="40"/>
              <w:rPr>
                <w:lang w:eastAsia="ko-KR"/>
              </w:rPr>
            </w:pPr>
            <w:r>
              <w:rPr>
                <w:sz w:val="24"/>
                <w:lang w:eastAsia="ko-KR"/>
              </w:rPr>
              <w:t>오른쪽 버튼 클릭: 그 상황에서 할 수 있는 메뉴를 봅니다.</w:t>
            </w:r>
          </w:p>
        </w:tc>
      </w:tr>
      <w:tr w:rsidR="005640A7" w14:paraId="65ECCBB2" w14:textId="77777777" w:rsidTr="00893592">
        <w:trPr>
          <w:jc w:val="center"/>
        </w:trPr>
        <w:tc>
          <w:tcPr>
            <w:tcW w:w="2127" w:type="dxa"/>
            <w:tcBorders>
              <w:top w:val="single" w:sz="8" w:space="0" w:color="2F75B5"/>
              <w:left w:val="single" w:sz="8" w:space="0" w:color="2F75B5"/>
              <w:bottom w:val="single" w:sz="8" w:space="0" w:color="2F75B5"/>
              <w:right w:val="single" w:sz="8" w:space="0" w:color="2F75B5"/>
            </w:tcBorders>
            <w:shd w:val="clear" w:color="auto" w:fill="2F75B5"/>
          </w:tcPr>
          <w:p w14:paraId="1C40F63E" w14:textId="77777777" w:rsidR="005640A7" w:rsidRDefault="00000000">
            <w:pPr>
              <w:spacing w:before="20" w:after="40"/>
              <w:jc w:val="center"/>
            </w:pPr>
            <w:r>
              <w:rPr>
                <w:b/>
                <w:color w:val="FFFFFF"/>
                <w:sz w:val="28"/>
              </w:rPr>
              <w:t>4</w:t>
            </w:r>
          </w:p>
        </w:tc>
        <w:tc>
          <w:tcPr>
            <w:tcW w:w="8241" w:type="dxa"/>
            <w:tcBorders>
              <w:top w:val="single" w:sz="8" w:space="0" w:color="B4C7E7"/>
              <w:left w:val="single" w:sz="8" w:space="0" w:color="B4C7E7"/>
              <w:bottom w:val="single" w:sz="8" w:space="0" w:color="B4C7E7"/>
              <w:right w:val="single" w:sz="8" w:space="0" w:color="B4C7E7"/>
            </w:tcBorders>
          </w:tcPr>
          <w:p w14:paraId="0333666B" w14:textId="77777777" w:rsidR="005640A7" w:rsidRDefault="00000000">
            <w:pPr>
              <w:spacing w:before="20" w:after="40"/>
              <w:rPr>
                <w:lang w:eastAsia="ko-KR"/>
              </w:rPr>
            </w:pPr>
            <w:r>
              <w:rPr>
                <w:sz w:val="24"/>
                <w:lang w:eastAsia="ko-KR"/>
              </w:rPr>
              <w:t>휠 돌리기: 긴 화면을 위아래로 이동합니다.</w:t>
            </w:r>
          </w:p>
        </w:tc>
      </w:tr>
      <w:tr w:rsidR="005640A7" w14:paraId="040DD34A" w14:textId="77777777" w:rsidTr="00893592">
        <w:trPr>
          <w:jc w:val="center"/>
        </w:trPr>
        <w:tc>
          <w:tcPr>
            <w:tcW w:w="2127" w:type="dxa"/>
            <w:tcBorders>
              <w:top w:val="single" w:sz="8" w:space="0" w:color="2F75B5"/>
              <w:left w:val="single" w:sz="8" w:space="0" w:color="2F75B5"/>
              <w:bottom w:val="single" w:sz="8" w:space="0" w:color="2F75B5"/>
              <w:right w:val="single" w:sz="8" w:space="0" w:color="2F75B5"/>
            </w:tcBorders>
            <w:shd w:val="clear" w:color="auto" w:fill="2F75B5"/>
          </w:tcPr>
          <w:p w14:paraId="484F47AE" w14:textId="77777777" w:rsidR="005640A7" w:rsidRDefault="00000000">
            <w:pPr>
              <w:spacing w:before="20" w:after="40"/>
              <w:jc w:val="center"/>
            </w:pPr>
            <w:r>
              <w:rPr>
                <w:b/>
                <w:color w:val="FFFFFF"/>
                <w:sz w:val="28"/>
              </w:rPr>
              <w:t>5</w:t>
            </w:r>
          </w:p>
        </w:tc>
        <w:tc>
          <w:tcPr>
            <w:tcW w:w="8241" w:type="dxa"/>
            <w:tcBorders>
              <w:top w:val="single" w:sz="8" w:space="0" w:color="B4C7E7"/>
              <w:left w:val="single" w:sz="8" w:space="0" w:color="B4C7E7"/>
              <w:bottom w:val="single" w:sz="8" w:space="0" w:color="B4C7E7"/>
              <w:right w:val="single" w:sz="8" w:space="0" w:color="B4C7E7"/>
            </w:tcBorders>
          </w:tcPr>
          <w:p w14:paraId="247DAACA" w14:textId="77777777" w:rsidR="005640A7" w:rsidRDefault="00000000">
            <w:pPr>
              <w:spacing w:before="20" w:after="40"/>
              <w:rPr>
                <w:lang w:eastAsia="ko-KR"/>
              </w:rPr>
            </w:pPr>
            <w:r>
              <w:rPr>
                <w:sz w:val="24"/>
                <w:lang w:eastAsia="ko-KR"/>
              </w:rPr>
              <w:t>왼쪽 버튼을 누른 채 움직이기: 드래그합니다.</w:t>
            </w:r>
          </w:p>
        </w:tc>
      </w:tr>
    </w:tbl>
    <w:p w14:paraId="216F7170" w14:textId="77777777" w:rsidR="005640A7" w:rsidRDefault="005640A7">
      <w:pPr>
        <w:rPr>
          <w:lang w:eastAsia="ko-KR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5640A7" w14:paraId="2AEFE400" w14:textId="77777777">
        <w:trPr>
          <w:jc w:val="center"/>
        </w:trPr>
        <w:tc>
          <w:tcPr>
            <w:tcW w:w="10368" w:type="dxa"/>
            <w:tcBorders>
              <w:top w:val="single" w:sz="12" w:space="0" w:color="70AD47"/>
              <w:left w:val="single" w:sz="12" w:space="0" w:color="70AD47"/>
              <w:bottom w:val="single" w:sz="12" w:space="0" w:color="70AD47"/>
              <w:right w:val="single" w:sz="12" w:space="0" w:color="70AD47"/>
            </w:tcBorders>
            <w:shd w:val="clear" w:color="auto" w:fill="EEF7E8"/>
          </w:tcPr>
          <w:p w14:paraId="4B5F87F7" w14:textId="77777777" w:rsidR="005640A7" w:rsidRDefault="00000000">
            <w:pPr>
              <w:spacing w:before="20" w:after="40"/>
              <w:rPr>
                <w:lang w:eastAsia="ko-KR"/>
              </w:rPr>
            </w:pPr>
            <w:r>
              <w:rPr>
                <w:b/>
                <w:color w:val="1E466E"/>
                <w:sz w:val="25"/>
                <w:lang w:eastAsia="ko-KR"/>
              </w:rPr>
              <w:t xml:space="preserve">실습  </w:t>
            </w:r>
            <w:r>
              <w:rPr>
                <w:lang w:eastAsia="ko-KR"/>
              </w:rPr>
              <w:t>바탕 화면의 아이콘을 한 번 클릭해 선택 → 빈 곳을 클릭해 선택 해제 → 아이콘을 두 번 클릭해 열어봅니다.</w:t>
            </w:r>
          </w:p>
        </w:tc>
      </w:tr>
    </w:tbl>
    <w:p w14:paraId="500AA299" w14:textId="1F2893A3" w:rsidR="005640A7" w:rsidRDefault="002F7CAA" w:rsidP="002F7CAA">
      <w:pPr>
        <w:pStyle w:val="aa"/>
        <w:numPr>
          <w:ilvl w:val="0"/>
          <w:numId w:val="10"/>
        </w:numPr>
        <w:rPr>
          <w:lang w:eastAsia="ko-KR"/>
        </w:rPr>
      </w:pPr>
      <w:r>
        <w:rPr>
          <w:rFonts w:hint="eastAsia"/>
          <w:lang w:eastAsia="ko-KR"/>
        </w:rPr>
        <w:t>내문서 들어가보기</w:t>
      </w:r>
    </w:p>
    <w:p w14:paraId="12C0A33C" w14:textId="72FBAAED" w:rsidR="002F7CAA" w:rsidRDefault="002F7CAA" w:rsidP="002F7CAA">
      <w:pPr>
        <w:pStyle w:val="aa"/>
        <w:numPr>
          <w:ilvl w:val="0"/>
          <w:numId w:val="10"/>
        </w:numPr>
        <w:rPr>
          <w:lang w:eastAsia="ko-KR"/>
        </w:rPr>
      </w:pPr>
      <w:r>
        <w:rPr>
          <w:rFonts w:hint="eastAsia"/>
          <w:lang w:eastAsia="ko-KR"/>
        </w:rPr>
        <w:t xml:space="preserve">D </w:t>
      </w:r>
      <w:r>
        <w:rPr>
          <w:lang w:eastAsia="ko-KR"/>
        </w:rPr>
        <w:t>드라이브</w:t>
      </w:r>
      <w:r>
        <w:rPr>
          <w:rFonts w:hint="eastAsia"/>
          <w:lang w:eastAsia="ko-KR"/>
        </w:rPr>
        <w:t xml:space="preserve"> 들어가보기</w:t>
      </w:r>
    </w:p>
    <w:p w14:paraId="17F7FA7B" w14:textId="6F018FF1" w:rsidR="002F7CAA" w:rsidRDefault="002F7CAA" w:rsidP="002F7CAA">
      <w:pPr>
        <w:pStyle w:val="aa"/>
        <w:numPr>
          <w:ilvl w:val="0"/>
          <w:numId w:val="10"/>
        </w:numPr>
        <w:rPr>
          <w:lang w:eastAsia="ko-KR"/>
        </w:rPr>
      </w:pPr>
      <w:r>
        <w:rPr>
          <w:rFonts w:hint="eastAsia"/>
          <w:lang w:eastAsia="ko-KR"/>
        </w:rPr>
        <w:t>브라우저 들어가보기</w:t>
      </w:r>
    </w:p>
    <w:p w14:paraId="430CB62D" w14:textId="77777777" w:rsidR="005640A7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772812E9" wp14:editId="576A5B85">
            <wp:extent cx="6035040" cy="339471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sktop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5BA15" w14:textId="77777777" w:rsidR="005640A7" w:rsidRDefault="00000000">
      <w:pPr>
        <w:pStyle w:val="Small"/>
        <w:jc w:val="center"/>
        <w:rPr>
          <w:lang w:eastAsia="ko-KR"/>
        </w:rPr>
      </w:pPr>
      <w:r>
        <w:rPr>
          <w:lang w:eastAsia="ko-KR"/>
        </w:rPr>
        <w:t>Windows 10 바탕 화면의 기본 구조</w:t>
      </w:r>
    </w:p>
    <w:p w14:paraId="2BB09A63" w14:textId="77777777" w:rsidR="005640A7" w:rsidRDefault="00000000">
      <w:pPr>
        <w:pStyle w:val="21"/>
        <w:rPr>
          <w:lang w:eastAsia="ko-KR"/>
        </w:rPr>
      </w:pPr>
      <w:r>
        <w:rPr>
          <w:lang w:eastAsia="ko-KR"/>
        </w:rPr>
        <w:t xml:space="preserve">3. </w:t>
      </w:r>
      <w:r>
        <w:rPr>
          <w:lang w:eastAsia="ko-KR"/>
        </w:rPr>
        <w:t>타자</w:t>
      </w:r>
      <w:r>
        <w:rPr>
          <w:lang w:eastAsia="ko-KR"/>
        </w:rPr>
        <w:t xml:space="preserve"> </w:t>
      </w:r>
      <w:r>
        <w:rPr>
          <w:lang w:eastAsia="ko-KR"/>
        </w:rPr>
        <w:t>연습의</w:t>
      </w:r>
      <w:r>
        <w:rPr>
          <w:lang w:eastAsia="ko-KR"/>
        </w:rPr>
        <w:t xml:space="preserve"> </w:t>
      </w:r>
      <w:r>
        <w:rPr>
          <w:lang w:eastAsia="ko-KR"/>
        </w:rPr>
        <w:t>핵심</w:t>
      </w:r>
    </w:p>
    <w:p w14:paraId="311F8AE1" w14:textId="77777777" w:rsidR="005640A7" w:rsidRDefault="00000000">
      <w:pPr>
        <w:pStyle w:val="BigBody"/>
        <w:rPr>
          <w:lang w:eastAsia="ko-KR"/>
        </w:rPr>
      </w:pPr>
      <w:r>
        <w:rPr>
          <w:lang w:eastAsia="ko-KR"/>
        </w:rPr>
        <w:t>• 한/영 키로 한글과 영어를 바꿉니다.</w:t>
      </w:r>
    </w:p>
    <w:p w14:paraId="221F9515" w14:textId="77777777" w:rsidR="005640A7" w:rsidRDefault="00000000">
      <w:pPr>
        <w:pStyle w:val="BigBody"/>
        <w:rPr>
          <w:lang w:eastAsia="ko-KR"/>
        </w:rPr>
      </w:pPr>
      <w:r>
        <w:rPr>
          <w:lang w:eastAsia="ko-KR"/>
        </w:rPr>
        <w:t>• Shift를 누른 채 글자를 누르면 대문자나 윗글자가 입력됩니다.</w:t>
      </w:r>
    </w:p>
    <w:p w14:paraId="30A71B13" w14:textId="77777777" w:rsidR="005640A7" w:rsidRDefault="00000000">
      <w:pPr>
        <w:pStyle w:val="BigBody"/>
        <w:rPr>
          <w:lang w:eastAsia="ko-KR"/>
        </w:rPr>
      </w:pPr>
      <w:r>
        <w:rPr>
          <w:lang w:eastAsia="ko-KR"/>
        </w:rPr>
        <w:t>• Backspace는 왼쪽 글자를 지웁니다.</w:t>
      </w:r>
    </w:p>
    <w:p w14:paraId="15C67694" w14:textId="77777777" w:rsidR="005640A7" w:rsidRDefault="00000000">
      <w:pPr>
        <w:pStyle w:val="BigBody"/>
        <w:rPr>
          <w:lang w:eastAsia="ko-KR"/>
        </w:rPr>
      </w:pPr>
      <w:r>
        <w:rPr>
          <w:lang w:eastAsia="ko-KR"/>
        </w:rPr>
        <w:t>• Enter는 다음 줄로 내려갑니다.</w:t>
      </w:r>
    </w:p>
    <w:p w14:paraId="79BFDAF6" w14:textId="77777777" w:rsidR="005640A7" w:rsidRDefault="00000000">
      <w:pPr>
        <w:pStyle w:val="BigBody"/>
        <w:rPr>
          <w:lang w:eastAsia="ko-KR"/>
        </w:rPr>
      </w:pPr>
      <w:r>
        <w:rPr>
          <w:lang w:eastAsia="ko-KR"/>
        </w:rPr>
        <w:t>• Spacebar는 한 칸 띄웁니다.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5640A7" w14:paraId="44998619" w14:textId="77777777">
        <w:trPr>
          <w:jc w:val="center"/>
        </w:trPr>
        <w:tc>
          <w:tcPr>
            <w:tcW w:w="10368" w:type="dxa"/>
            <w:tcBorders>
              <w:top w:val="single" w:sz="12" w:space="0" w:color="70AD47"/>
              <w:left w:val="single" w:sz="12" w:space="0" w:color="70AD47"/>
              <w:bottom w:val="single" w:sz="12" w:space="0" w:color="70AD47"/>
              <w:right w:val="single" w:sz="12" w:space="0" w:color="70AD47"/>
            </w:tcBorders>
            <w:shd w:val="clear" w:color="auto" w:fill="EEF7E8"/>
          </w:tcPr>
          <w:p w14:paraId="50400F58" w14:textId="77777777" w:rsidR="005640A7" w:rsidRDefault="00000000">
            <w:pPr>
              <w:spacing w:before="20" w:after="40"/>
              <w:rPr>
                <w:lang w:eastAsia="ko-KR"/>
              </w:rPr>
            </w:pPr>
            <w:r>
              <w:rPr>
                <w:b/>
                <w:color w:val="1E466E"/>
                <w:sz w:val="25"/>
                <w:lang w:eastAsia="ko-KR"/>
              </w:rPr>
              <w:t xml:space="preserve">추천 실습 문장  </w:t>
            </w:r>
            <w:r>
              <w:rPr>
                <w:lang w:eastAsia="ko-KR"/>
              </w:rPr>
              <w:t>“오늘은 컴퓨터 기초 수업을 시작했습니다.”를 천천히 3번 입력해 봅니다.</w:t>
            </w:r>
          </w:p>
        </w:tc>
      </w:tr>
    </w:tbl>
    <w:p w14:paraId="50BA52D5" w14:textId="6D180274" w:rsidR="005640A7" w:rsidRDefault="00231E77">
      <w:pPr>
        <w:rPr>
          <w:lang w:eastAsia="ko-KR"/>
        </w:rPr>
      </w:pPr>
      <w:r>
        <w:rPr>
          <w:rFonts w:hint="eastAsia"/>
          <w:lang w:eastAsia="ko-KR"/>
        </w:rPr>
        <w:t xml:space="preserve">무료 타자 연습 : </w:t>
      </w:r>
      <w:r w:rsidRPr="00231E77">
        <w:rPr>
          <w:lang w:eastAsia="ko-KR"/>
        </w:rPr>
        <w:t>https://dino-typing.com/keyboard_word.php?lng=k</w:t>
      </w:r>
    </w:p>
    <w:p w14:paraId="1708A8D9" w14:textId="77777777" w:rsidR="005640A7" w:rsidRDefault="00000000">
      <w:pPr>
        <w:pStyle w:val="21"/>
        <w:rPr>
          <w:lang w:eastAsia="ko-KR"/>
        </w:rPr>
      </w:pPr>
      <w:r>
        <w:rPr>
          <w:lang w:eastAsia="ko-KR"/>
        </w:rPr>
        <w:t>바로</w:t>
      </w:r>
      <w:r>
        <w:rPr>
          <w:lang w:eastAsia="ko-KR"/>
        </w:rPr>
        <w:t xml:space="preserve"> </w:t>
      </w:r>
      <w:r>
        <w:rPr>
          <w:lang w:eastAsia="ko-KR"/>
        </w:rPr>
        <w:t>확인하기</w:t>
      </w:r>
    </w:p>
    <w:p w14:paraId="42423CC9" w14:textId="77777777" w:rsidR="005640A7" w:rsidRDefault="00000000">
      <w:pPr>
        <w:spacing w:after="60"/>
        <w:rPr>
          <w:lang w:eastAsia="ko-KR"/>
        </w:rPr>
      </w:pPr>
      <w:r>
        <w:rPr>
          <w:sz w:val="24"/>
          <w:lang w:eastAsia="ko-KR"/>
        </w:rPr>
        <w:t>□ 마우스 오른쪽 버튼은 무엇을 할 때 누르나요?</w:t>
      </w:r>
    </w:p>
    <w:p w14:paraId="0222CE74" w14:textId="77777777" w:rsidR="005640A7" w:rsidRDefault="00000000">
      <w:pPr>
        <w:spacing w:after="60"/>
        <w:rPr>
          <w:lang w:eastAsia="ko-KR"/>
        </w:rPr>
      </w:pPr>
      <w:r>
        <w:rPr>
          <w:sz w:val="24"/>
          <w:lang w:eastAsia="ko-KR"/>
        </w:rPr>
        <w:t>□ 두 번 클릭과 한 번 클릭의 차이를 설명할 수 있나요?</w:t>
      </w:r>
    </w:p>
    <w:p w14:paraId="0C56ED0B" w14:textId="77777777" w:rsidR="005640A7" w:rsidRDefault="00000000">
      <w:pPr>
        <w:spacing w:after="60"/>
        <w:rPr>
          <w:lang w:eastAsia="ko-KR"/>
        </w:rPr>
      </w:pPr>
      <w:r>
        <w:rPr>
          <w:sz w:val="24"/>
          <w:lang w:eastAsia="ko-KR"/>
        </w:rPr>
        <w:t>□ 컴퓨터를 끌 때 시작 메뉴를 이용할 수 있나요?</w:t>
      </w:r>
    </w:p>
    <w:p w14:paraId="7DD07B9D" w14:textId="77777777" w:rsidR="005640A7" w:rsidRDefault="00000000">
      <w:pPr>
        <w:rPr>
          <w:lang w:eastAsia="ko-KR"/>
        </w:rPr>
      </w:pPr>
      <w:r>
        <w:rPr>
          <w:lang w:eastAsia="ko-KR"/>
        </w:rPr>
        <w:br w:type="page"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5640A7" w14:paraId="594955E6" w14:textId="77777777">
        <w:trPr>
          <w:jc w:val="center"/>
        </w:trPr>
        <w:tc>
          <w:tcPr>
            <w:tcW w:w="10368" w:type="dxa"/>
            <w:tcBorders>
              <w:top w:val="single" w:sz="10" w:space="0" w:color="9CC2E5"/>
              <w:left w:val="single" w:sz="10" w:space="0" w:color="9CC2E5"/>
              <w:bottom w:val="single" w:sz="10" w:space="0" w:color="9CC2E5"/>
              <w:right w:val="single" w:sz="10" w:space="0" w:color="9CC2E5"/>
            </w:tcBorders>
            <w:shd w:val="clear" w:color="auto" w:fill="DDEBF7"/>
          </w:tcPr>
          <w:p w14:paraId="422324D8" w14:textId="77777777" w:rsidR="005640A7" w:rsidRDefault="00000000">
            <w:pPr>
              <w:spacing w:before="20" w:after="40"/>
              <w:jc w:val="center"/>
            </w:pPr>
            <w:r>
              <w:rPr>
                <w:b/>
                <w:sz w:val="28"/>
              </w:rPr>
              <w:lastRenderedPageBreak/>
              <w:t>2회차 · 새로운 창 열기</w:t>
            </w:r>
          </w:p>
        </w:tc>
      </w:tr>
    </w:tbl>
    <w:p w14:paraId="6D7133D1" w14:textId="77777777" w:rsidR="005640A7" w:rsidRDefault="005640A7"/>
    <w:p w14:paraId="2ADDBBE8" w14:textId="77777777" w:rsidR="005640A7" w:rsidRDefault="00000000">
      <w:pPr>
        <w:pStyle w:val="1"/>
        <w:rPr>
          <w:lang w:eastAsia="ko-KR"/>
        </w:rPr>
      </w:pPr>
      <w:r>
        <w:rPr>
          <w:lang w:eastAsia="ko-KR"/>
        </w:rPr>
        <w:t xml:space="preserve">1. </w:t>
      </w:r>
      <w:r>
        <w:rPr>
          <w:lang w:eastAsia="ko-KR"/>
        </w:rPr>
        <w:t>시작</w:t>
      </w:r>
      <w:r>
        <w:rPr>
          <w:lang w:eastAsia="ko-KR"/>
        </w:rPr>
        <w:t xml:space="preserve"> </w:t>
      </w:r>
      <w:r>
        <w:rPr>
          <w:lang w:eastAsia="ko-KR"/>
        </w:rPr>
        <w:t>메뉴가</w:t>
      </w:r>
      <w:r>
        <w:rPr>
          <w:lang w:eastAsia="ko-KR"/>
        </w:rPr>
        <w:t xml:space="preserve"> </w:t>
      </w:r>
      <w:r>
        <w:rPr>
          <w:lang w:eastAsia="ko-KR"/>
        </w:rPr>
        <w:t>무엇인가요</w:t>
      </w:r>
      <w:r>
        <w:rPr>
          <w:lang w:eastAsia="ko-KR"/>
        </w:rPr>
        <w:t>?</w:t>
      </w:r>
    </w:p>
    <w:p w14:paraId="177E8B2D" w14:textId="77777777" w:rsidR="005640A7" w:rsidRDefault="00000000">
      <w:pPr>
        <w:pStyle w:val="BigBody"/>
        <w:rPr>
          <w:lang w:eastAsia="ko-KR"/>
        </w:rPr>
      </w:pPr>
      <w:r>
        <w:rPr>
          <w:lang w:eastAsia="ko-KR"/>
        </w:rPr>
        <w:t>Windows에서 프로그램을 찾고, 설정을 열고, 컴퓨터를 종료하는 출발점입니다.</w:t>
      </w:r>
    </w:p>
    <w:p w14:paraId="6CADF34B" w14:textId="77777777" w:rsidR="005640A7" w:rsidRDefault="00000000">
      <w:pPr>
        <w:jc w:val="center"/>
      </w:pPr>
      <w:r>
        <w:rPr>
          <w:noProof/>
        </w:rPr>
        <w:drawing>
          <wp:inline distT="0" distB="0" distL="0" distR="0" wp14:anchorId="2645E64B" wp14:editId="62A09114">
            <wp:extent cx="6035040" cy="362102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a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621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B7C0E" w14:textId="77777777" w:rsidR="005640A7" w:rsidRDefault="00000000">
      <w:pPr>
        <w:pStyle w:val="Small"/>
        <w:jc w:val="center"/>
        <w:rPr>
          <w:lang w:eastAsia="ko-KR"/>
        </w:rPr>
      </w:pPr>
      <w:r>
        <w:rPr>
          <w:lang w:eastAsia="ko-KR"/>
        </w:rPr>
        <w:t>Windows 10 시작 메뉴 모식도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410"/>
        <w:gridCol w:w="7958"/>
      </w:tblGrid>
      <w:tr w:rsidR="005640A7" w14:paraId="6B1CFD06" w14:textId="77777777" w:rsidTr="000B56A2">
        <w:trPr>
          <w:jc w:val="center"/>
        </w:trPr>
        <w:tc>
          <w:tcPr>
            <w:tcW w:w="2410" w:type="dxa"/>
            <w:tcBorders>
              <w:top w:val="single" w:sz="8" w:space="0" w:color="2F75B5"/>
              <w:left w:val="single" w:sz="8" w:space="0" w:color="2F75B5"/>
              <w:bottom w:val="single" w:sz="8" w:space="0" w:color="2F75B5"/>
              <w:right w:val="single" w:sz="8" w:space="0" w:color="2F75B5"/>
            </w:tcBorders>
            <w:shd w:val="clear" w:color="auto" w:fill="2F75B5"/>
          </w:tcPr>
          <w:p w14:paraId="18B31003" w14:textId="77777777" w:rsidR="005640A7" w:rsidRDefault="00000000">
            <w:pPr>
              <w:spacing w:before="20" w:after="40"/>
              <w:jc w:val="center"/>
            </w:pPr>
            <w:r>
              <w:rPr>
                <w:b/>
                <w:color w:val="FFFFFF"/>
                <w:sz w:val="28"/>
              </w:rPr>
              <w:t>1</w:t>
            </w:r>
          </w:p>
        </w:tc>
        <w:tc>
          <w:tcPr>
            <w:tcW w:w="7958" w:type="dxa"/>
            <w:tcBorders>
              <w:top w:val="single" w:sz="8" w:space="0" w:color="B4C7E7"/>
              <w:left w:val="single" w:sz="8" w:space="0" w:color="B4C7E7"/>
              <w:bottom w:val="single" w:sz="8" w:space="0" w:color="B4C7E7"/>
              <w:right w:val="single" w:sz="8" w:space="0" w:color="B4C7E7"/>
            </w:tcBorders>
          </w:tcPr>
          <w:p w14:paraId="2879FE49" w14:textId="77777777" w:rsidR="005640A7" w:rsidRDefault="00000000">
            <w:pPr>
              <w:spacing w:before="20" w:after="40"/>
              <w:rPr>
                <w:lang w:eastAsia="ko-KR"/>
              </w:rPr>
            </w:pPr>
            <w:r>
              <w:rPr>
                <w:sz w:val="24"/>
                <w:lang w:eastAsia="ko-KR"/>
              </w:rPr>
              <w:t>화면 왼쪽 아래의 시작 버튼(Windows 로고)을 클릭합니다.</w:t>
            </w:r>
          </w:p>
        </w:tc>
      </w:tr>
      <w:tr w:rsidR="005640A7" w14:paraId="1B719916" w14:textId="77777777" w:rsidTr="000B56A2">
        <w:trPr>
          <w:jc w:val="center"/>
        </w:trPr>
        <w:tc>
          <w:tcPr>
            <w:tcW w:w="2410" w:type="dxa"/>
            <w:tcBorders>
              <w:top w:val="single" w:sz="8" w:space="0" w:color="2F75B5"/>
              <w:left w:val="single" w:sz="8" w:space="0" w:color="2F75B5"/>
              <w:bottom w:val="single" w:sz="8" w:space="0" w:color="2F75B5"/>
              <w:right w:val="single" w:sz="8" w:space="0" w:color="2F75B5"/>
            </w:tcBorders>
            <w:shd w:val="clear" w:color="auto" w:fill="2F75B5"/>
          </w:tcPr>
          <w:p w14:paraId="5223CC76" w14:textId="77777777" w:rsidR="005640A7" w:rsidRDefault="00000000">
            <w:pPr>
              <w:spacing w:before="20" w:after="40"/>
              <w:jc w:val="center"/>
            </w:pPr>
            <w:r>
              <w:rPr>
                <w:b/>
                <w:color w:val="FFFFFF"/>
                <w:sz w:val="28"/>
              </w:rPr>
              <w:t>2</w:t>
            </w:r>
          </w:p>
        </w:tc>
        <w:tc>
          <w:tcPr>
            <w:tcW w:w="7958" w:type="dxa"/>
            <w:tcBorders>
              <w:top w:val="single" w:sz="8" w:space="0" w:color="B4C7E7"/>
              <w:left w:val="single" w:sz="8" w:space="0" w:color="B4C7E7"/>
              <w:bottom w:val="single" w:sz="8" w:space="0" w:color="B4C7E7"/>
              <w:right w:val="single" w:sz="8" w:space="0" w:color="B4C7E7"/>
            </w:tcBorders>
          </w:tcPr>
          <w:p w14:paraId="42679951" w14:textId="77777777" w:rsidR="005640A7" w:rsidRDefault="00000000">
            <w:pPr>
              <w:spacing w:before="20" w:after="40"/>
              <w:rPr>
                <w:lang w:eastAsia="ko-KR"/>
              </w:rPr>
            </w:pPr>
            <w:r>
              <w:rPr>
                <w:sz w:val="24"/>
                <w:lang w:eastAsia="ko-KR"/>
              </w:rPr>
              <w:t>앱 목록에서 메모장을 찾아 클릭합니다.</w:t>
            </w:r>
          </w:p>
        </w:tc>
      </w:tr>
      <w:tr w:rsidR="005640A7" w14:paraId="03D6B962" w14:textId="77777777" w:rsidTr="000B56A2">
        <w:trPr>
          <w:jc w:val="center"/>
        </w:trPr>
        <w:tc>
          <w:tcPr>
            <w:tcW w:w="2410" w:type="dxa"/>
            <w:tcBorders>
              <w:top w:val="single" w:sz="8" w:space="0" w:color="2F75B5"/>
              <w:left w:val="single" w:sz="8" w:space="0" w:color="2F75B5"/>
              <w:bottom w:val="single" w:sz="8" w:space="0" w:color="2F75B5"/>
              <w:right w:val="single" w:sz="8" w:space="0" w:color="2F75B5"/>
            </w:tcBorders>
            <w:shd w:val="clear" w:color="auto" w:fill="2F75B5"/>
          </w:tcPr>
          <w:p w14:paraId="700AA09B" w14:textId="77777777" w:rsidR="005640A7" w:rsidRDefault="00000000">
            <w:pPr>
              <w:spacing w:before="20" w:after="40"/>
              <w:jc w:val="center"/>
            </w:pPr>
            <w:r>
              <w:rPr>
                <w:b/>
                <w:color w:val="FFFFFF"/>
                <w:sz w:val="28"/>
              </w:rPr>
              <w:t>3</w:t>
            </w:r>
          </w:p>
        </w:tc>
        <w:tc>
          <w:tcPr>
            <w:tcW w:w="7958" w:type="dxa"/>
            <w:tcBorders>
              <w:top w:val="single" w:sz="8" w:space="0" w:color="B4C7E7"/>
              <w:left w:val="single" w:sz="8" w:space="0" w:color="B4C7E7"/>
              <w:bottom w:val="single" w:sz="8" w:space="0" w:color="B4C7E7"/>
              <w:right w:val="single" w:sz="8" w:space="0" w:color="B4C7E7"/>
            </w:tcBorders>
          </w:tcPr>
          <w:p w14:paraId="62C03C50" w14:textId="77777777" w:rsidR="005640A7" w:rsidRDefault="00000000">
            <w:pPr>
              <w:spacing w:before="20" w:after="40"/>
              <w:rPr>
                <w:lang w:eastAsia="ko-KR"/>
              </w:rPr>
            </w:pPr>
            <w:r>
              <w:rPr>
                <w:sz w:val="24"/>
                <w:lang w:eastAsia="ko-KR"/>
              </w:rPr>
              <w:t>찾기 어려우면 시작 메뉴를 연 뒤 키보드로 “메모장”이라고 입력합니다.</w:t>
            </w:r>
          </w:p>
        </w:tc>
      </w:tr>
    </w:tbl>
    <w:p w14:paraId="5F92A2CA" w14:textId="77777777" w:rsidR="005640A7" w:rsidRDefault="005640A7">
      <w:pPr>
        <w:rPr>
          <w:lang w:eastAsia="ko-KR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5640A7" w14:paraId="0E75DEF2" w14:textId="77777777">
        <w:trPr>
          <w:jc w:val="center"/>
        </w:trPr>
        <w:tc>
          <w:tcPr>
            <w:tcW w:w="10368" w:type="dxa"/>
            <w:tcBorders>
              <w:top w:val="single" w:sz="12" w:space="0" w:color="5B9BD5"/>
              <w:left w:val="single" w:sz="12" w:space="0" w:color="5B9BD5"/>
              <w:bottom w:val="single" w:sz="12" w:space="0" w:color="5B9BD5"/>
              <w:right w:val="single" w:sz="12" w:space="0" w:color="5B9BD5"/>
            </w:tcBorders>
            <w:shd w:val="clear" w:color="auto" w:fill="EAF4FF"/>
          </w:tcPr>
          <w:p w14:paraId="177C1672" w14:textId="77777777" w:rsidR="005640A7" w:rsidRDefault="00000000">
            <w:pPr>
              <w:spacing w:before="20" w:after="40"/>
              <w:rPr>
                <w:lang w:eastAsia="ko-KR"/>
              </w:rPr>
            </w:pPr>
            <w:r>
              <w:rPr>
                <w:b/>
                <w:color w:val="1E466E"/>
                <w:sz w:val="25"/>
                <w:lang w:eastAsia="ko-KR"/>
              </w:rPr>
              <w:t xml:space="preserve">기억하기  </w:t>
            </w:r>
            <w:r>
              <w:rPr>
                <w:lang w:eastAsia="ko-KR"/>
              </w:rPr>
              <w:t>프로그램 위치를 외우는 것보다 “시작 버튼 → 이름 검색”을 익히는 것이 훨씬 쉽습니다.</w:t>
            </w:r>
          </w:p>
        </w:tc>
      </w:tr>
    </w:tbl>
    <w:p w14:paraId="5AF6A0FC" w14:textId="77777777" w:rsidR="005640A7" w:rsidRDefault="005640A7">
      <w:pPr>
        <w:rPr>
          <w:lang w:eastAsia="ko-KR"/>
        </w:rPr>
      </w:pPr>
    </w:p>
    <w:p w14:paraId="428AD0CB" w14:textId="77777777" w:rsidR="005640A7" w:rsidRDefault="00000000">
      <w:pPr>
        <w:pStyle w:val="1"/>
      </w:pPr>
      <w:r>
        <w:lastRenderedPageBreak/>
        <w:t xml:space="preserve">2. </w:t>
      </w:r>
      <w:r>
        <w:t>창을</w:t>
      </w:r>
      <w:r>
        <w:t xml:space="preserve"> </w:t>
      </w:r>
      <w:r>
        <w:t>다루는</w:t>
      </w:r>
      <w:r>
        <w:t xml:space="preserve"> </w:t>
      </w:r>
      <w:r>
        <w:t>세</w:t>
      </w:r>
      <w:r>
        <w:t xml:space="preserve"> </w:t>
      </w:r>
      <w:r>
        <w:t>버튼</w:t>
      </w:r>
    </w:p>
    <w:p w14:paraId="6278CF24" w14:textId="77777777" w:rsidR="005640A7" w:rsidRDefault="00000000">
      <w:pPr>
        <w:jc w:val="center"/>
      </w:pPr>
      <w:r>
        <w:rPr>
          <w:noProof/>
        </w:rPr>
        <w:drawing>
          <wp:inline distT="0" distB="0" distL="0" distR="0" wp14:anchorId="44EA9132" wp14:editId="75D0F856">
            <wp:extent cx="5943600" cy="336804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ind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F7849" w14:textId="77777777" w:rsidR="005640A7" w:rsidRDefault="00000000">
      <w:pPr>
        <w:pStyle w:val="Small"/>
        <w:jc w:val="center"/>
        <w:rPr>
          <w:lang w:eastAsia="ko-KR"/>
        </w:rPr>
      </w:pPr>
      <w:r>
        <w:rPr>
          <w:lang w:eastAsia="ko-KR"/>
        </w:rPr>
        <w:t>창 오른쪽 위의 최소화 · 최대화/복원 · 닫기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694"/>
        <w:gridCol w:w="7674"/>
      </w:tblGrid>
      <w:tr w:rsidR="005640A7" w14:paraId="76A1AE6C" w14:textId="77777777" w:rsidTr="000B56A2">
        <w:trPr>
          <w:jc w:val="center"/>
        </w:trPr>
        <w:tc>
          <w:tcPr>
            <w:tcW w:w="2694" w:type="dxa"/>
            <w:tcBorders>
              <w:top w:val="single" w:sz="8" w:space="0" w:color="2F75B5"/>
              <w:left w:val="single" w:sz="8" w:space="0" w:color="2F75B5"/>
              <w:bottom w:val="single" w:sz="8" w:space="0" w:color="2F75B5"/>
              <w:right w:val="single" w:sz="8" w:space="0" w:color="2F75B5"/>
            </w:tcBorders>
            <w:shd w:val="clear" w:color="auto" w:fill="2F75B5"/>
          </w:tcPr>
          <w:p w14:paraId="19A66B0E" w14:textId="77777777" w:rsidR="005640A7" w:rsidRDefault="00000000">
            <w:pPr>
              <w:spacing w:before="20" w:after="40"/>
              <w:jc w:val="center"/>
            </w:pPr>
            <w:r>
              <w:rPr>
                <w:b/>
                <w:color w:val="FFFFFF"/>
                <w:sz w:val="28"/>
              </w:rPr>
              <w:t>1</w:t>
            </w:r>
          </w:p>
        </w:tc>
        <w:tc>
          <w:tcPr>
            <w:tcW w:w="7674" w:type="dxa"/>
            <w:tcBorders>
              <w:top w:val="single" w:sz="8" w:space="0" w:color="B4C7E7"/>
              <w:left w:val="single" w:sz="8" w:space="0" w:color="B4C7E7"/>
              <w:bottom w:val="single" w:sz="8" w:space="0" w:color="B4C7E7"/>
              <w:right w:val="single" w:sz="8" w:space="0" w:color="B4C7E7"/>
            </w:tcBorders>
          </w:tcPr>
          <w:p w14:paraId="2065A618" w14:textId="77777777" w:rsidR="005640A7" w:rsidRDefault="00000000">
            <w:pPr>
              <w:spacing w:before="20" w:after="40"/>
              <w:rPr>
                <w:lang w:eastAsia="ko-KR"/>
              </w:rPr>
            </w:pPr>
            <w:r>
              <w:rPr>
                <w:sz w:val="24"/>
                <w:lang w:eastAsia="ko-KR"/>
              </w:rPr>
              <w:t>최소화(—): 프로그램을 끄지 않고 작업 표시줄로 숨깁니다.</w:t>
            </w:r>
          </w:p>
        </w:tc>
      </w:tr>
      <w:tr w:rsidR="005640A7" w14:paraId="517EE553" w14:textId="77777777" w:rsidTr="000B56A2">
        <w:trPr>
          <w:jc w:val="center"/>
        </w:trPr>
        <w:tc>
          <w:tcPr>
            <w:tcW w:w="2694" w:type="dxa"/>
            <w:tcBorders>
              <w:top w:val="single" w:sz="8" w:space="0" w:color="2F75B5"/>
              <w:left w:val="single" w:sz="8" w:space="0" w:color="2F75B5"/>
              <w:bottom w:val="single" w:sz="8" w:space="0" w:color="2F75B5"/>
              <w:right w:val="single" w:sz="8" w:space="0" w:color="2F75B5"/>
            </w:tcBorders>
            <w:shd w:val="clear" w:color="auto" w:fill="2F75B5"/>
          </w:tcPr>
          <w:p w14:paraId="33AD5EEB" w14:textId="77777777" w:rsidR="005640A7" w:rsidRDefault="00000000">
            <w:pPr>
              <w:spacing w:before="20" w:after="40"/>
              <w:jc w:val="center"/>
            </w:pPr>
            <w:r>
              <w:rPr>
                <w:b/>
                <w:color w:val="FFFFFF"/>
                <w:sz w:val="28"/>
              </w:rPr>
              <w:t>2</w:t>
            </w:r>
          </w:p>
        </w:tc>
        <w:tc>
          <w:tcPr>
            <w:tcW w:w="7674" w:type="dxa"/>
            <w:tcBorders>
              <w:top w:val="single" w:sz="8" w:space="0" w:color="B4C7E7"/>
              <w:left w:val="single" w:sz="8" w:space="0" w:color="B4C7E7"/>
              <w:bottom w:val="single" w:sz="8" w:space="0" w:color="B4C7E7"/>
              <w:right w:val="single" w:sz="8" w:space="0" w:color="B4C7E7"/>
            </w:tcBorders>
          </w:tcPr>
          <w:p w14:paraId="1D1F369D" w14:textId="77777777" w:rsidR="005640A7" w:rsidRDefault="00000000">
            <w:pPr>
              <w:spacing w:before="20" w:after="40"/>
              <w:rPr>
                <w:lang w:eastAsia="ko-KR"/>
              </w:rPr>
            </w:pPr>
            <w:r>
              <w:rPr>
                <w:sz w:val="24"/>
                <w:lang w:eastAsia="ko-KR"/>
              </w:rPr>
              <w:t>최대화(□): 창을 화면 가득 크게 만듭니다.</w:t>
            </w:r>
          </w:p>
        </w:tc>
      </w:tr>
      <w:tr w:rsidR="005640A7" w14:paraId="52C060D5" w14:textId="77777777" w:rsidTr="000B56A2">
        <w:trPr>
          <w:jc w:val="center"/>
        </w:trPr>
        <w:tc>
          <w:tcPr>
            <w:tcW w:w="2694" w:type="dxa"/>
            <w:tcBorders>
              <w:top w:val="single" w:sz="8" w:space="0" w:color="2F75B5"/>
              <w:left w:val="single" w:sz="8" w:space="0" w:color="2F75B5"/>
              <w:bottom w:val="single" w:sz="8" w:space="0" w:color="2F75B5"/>
              <w:right w:val="single" w:sz="8" w:space="0" w:color="2F75B5"/>
            </w:tcBorders>
            <w:shd w:val="clear" w:color="auto" w:fill="2F75B5"/>
          </w:tcPr>
          <w:p w14:paraId="0C307527" w14:textId="77777777" w:rsidR="005640A7" w:rsidRDefault="00000000">
            <w:pPr>
              <w:spacing w:before="20" w:after="40"/>
              <w:jc w:val="center"/>
            </w:pPr>
            <w:r>
              <w:rPr>
                <w:b/>
                <w:color w:val="FFFFFF"/>
                <w:sz w:val="28"/>
              </w:rPr>
              <w:t>3</w:t>
            </w:r>
          </w:p>
        </w:tc>
        <w:tc>
          <w:tcPr>
            <w:tcW w:w="7674" w:type="dxa"/>
            <w:tcBorders>
              <w:top w:val="single" w:sz="8" w:space="0" w:color="B4C7E7"/>
              <w:left w:val="single" w:sz="8" w:space="0" w:color="B4C7E7"/>
              <w:bottom w:val="single" w:sz="8" w:space="0" w:color="B4C7E7"/>
              <w:right w:val="single" w:sz="8" w:space="0" w:color="B4C7E7"/>
            </w:tcBorders>
          </w:tcPr>
          <w:p w14:paraId="3A0AFE09" w14:textId="77777777" w:rsidR="005640A7" w:rsidRDefault="00000000">
            <w:pPr>
              <w:spacing w:before="20" w:after="40"/>
              <w:rPr>
                <w:lang w:eastAsia="ko-KR"/>
              </w:rPr>
            </w:pPr>
            <w:r>
              <w:rPr>
                <w:sz w:val="24"/>
                <w:lang w:eastAsia="ko-KR"/>
              </w:rPr>
              <w:t>복원(겹친 네모): 큰 창을 원래 크기로 되돌립니다.</w:t>
            </w:r>
          </w:p>
        </w:tc>
      </w:tr>
      <w:tr w:rsidR="005640A7" w14:paraId="480BF773" w14:textId="77777777" w:rsidTr="000B56A2">
        <w:trPr>
          <w:jc w:val="center"/>
        </w:trPr>
        <w:tc>
          <w:tcPr>
            <w:tcW w:w="2694" w:type="dxa"/>
            <w:tcBorders>
              <w:top w:val="single" w:sz="8" w:space="0" w:color="2F75B5"/>
              <w:left w:val="single" w:sz="8" w:space="0" w:color="2F75B5"/>
              <w:bottom w:val="single" w:sz="8" w:space="0" w:color="2F75B5"/>
              <w:right w:val="single" w:sz="8" w:space="0" w:color="2F75B5"/>
            </w:tcBorders>
            <w:shd w:val="clear" w:color="auto" w:fill="2F75B5"/>
          </w:tcPr>
          <w:p w14:paraId="394FA2BF" w14:textId="77777777" w:rsidR="005640A7" w:rsidRDefault="00000000">
            <w:pPr>
              <w:spacing w:before="20" w:after="40"/>
              <w:jc w:val="center"/>
            </w:pPr>
            <w:r>
              <w:rPr>
                <w:b/>
                <w:color w:val="FFFFFF"/>
                <w:sz w:val="28"/>
              </w:rPr>
              <w:t>4</w:t>
            </w:r>
          </w:p>
        </w:tc>
        <w:tc>
          <w:tcPr>
            <w:tcW w:w="7674" w:type="dxa"/>
            <w:tcBorders>
              <w:top w:val="single" w:sz="8" w:space="0" w:color="B4C7E7"/>
              <w:left w:val="single" w:sz="8" w:space="0" w:color="B4C7E7"/>
              <w:bottom w:val="single" w:sz="8" w:space="0" w:color="B4C7E7"/>
              <w:right w:val="single" w:sz="8" w:space="0" w:color="B4C7E7"/>
            </w:tcBorders>
          </w:tcPr>
          <w:p w14:paraId="3F234B49" w14:textId="77777777" w:rsidR="005640A7" w:rsidRDefault="00000000">
            <w:pPr>
              <w:spacing w:before="20" w:after="40"/>
              <w:rPr>
                <w:lang w:eastAsia="ko-KR"/>
              </w:rPr>
            </w:pPr>
            <w:r>
              <w:rPr>
                <w:sz w:val="24"/>
                <w:lang w:eastAsia="ko-KR"/>
              </w:rPr>
              <w:t>닫기(×): 프로그램 창을 닫습니다.</w:t>
            </w:r>
          </w:p>
        </w:tc>
      </w:tr>
    </w:tbl>
    <w:p w14:paraId="0E20DF02" w14:textId="77777777" w:rsidR="005640A7" w:rsidRDefault="005640A7">
      <w:pPr>
        <w:rPr>
          <w:lang w:eastAsia="ko-KR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5640A7" w14:paraId="184E69F0" w14:textId="77777777">
        <w:trPr>
          <w:jc w:val="center"/>
        </w:trPr>
        <w:tc>
          <w:tcPr>
            <w:tcW w:w="10368" w:type="dxa"/>
            <w:tcBorders>
              <w:top w:val="single" w:sz="12" w:space="0" w:color="70AD47"/>
              <w:left w:val="single" w:sz="12" w:space="0" w:color="70AD47"/>
              <w:bottom w:val="single" w:sz="12" w:space="0" w:color="70AD47"/>
              <w:right w:val="single" w:sz="12" w:space="0" w:color="70AD47"/>
            </w:tcBorders>
            <w:shd w:val="clear" w:color="auto" w:fill="EEF7E8"/>
          </w:tcPr>
          <w:p w14:paraId="1E17F63E" w14:textId="77777777" w:rsidR="005640A7" w:rsidRDefault="00000000">
            <w:pPr>
              <w:spacing w:before="20" w:after="40"/>
              <w:rPr>
                <w:lang w:eastAsia="ko-KR"/>
              </w:rPr>
            </w:pPr>
            <w:r>
              <w:rPr>
                <w:b/>
                <w:color w:val="1E466E"/>
                <w:sz w:val="25"/>
                <w:lang w:eastAsia="ko-KR"/>
              </w:rPr>
              <w:t xml:space="preserve">실습  </w:t>
            </w:r>
            <w:r>
              <w:rPr>
                <w:lang w:eastAsia="ko-KR"/>
              </w:rPr>
              <w:t>메모장과 계산기를 둘 다 열어 놓고, 최소화와 작업 표시줄을 이용해 번갈아 화면에 띄워봅니다.</w:t>
            </w:r>
          </w:p>
        </w:tc>
      </w:tr>
    </w:tbl>
    <w:p w14:paraId="1342E59F" w14:textId="77777777" w:rsidR="005640A7" w:rsidRDefault="005640A7">
      <w:pPr>
        <w:rPr>
          <w:lang w:eastAsia="ko-KR"/>
        </w:rPr>
      </w:pPr>
    </w:p>
    <w:p w14:paraId="086FB88A" w14:textId="77777777" w:rsidR="005640A7" w:rsidRDefault="00000000">
      <w:pPr>
        <w:pStyle w:val="21"/>
      </w:pPr>
      <w:r>
        <w:t xml:space="preserve">3. </w:t>
      </w:r>
      <w:r>
        <w:t>창</w:t>
      </w:r>
      <w:r>
        <w:t xml:space="preserve"> </w:t>
      </w:r>
      <w:r>
        <w:t>크기와</w:t>
      </w:r>
      <w:r>
        <w:t xml:space="preserve"> </w:t>
      </w:r>
      <w:r>
        <w:t>위치</w:t>
      </w:r>
      <w:r>
        <w:t xml:space="preserve"> </w:t>
      </w:r>
      <w:r>
        <w:t>바꾸기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410"/>
        <w:gridCol w:w="7958"/>
      </w:tblGrid>
      <w:tr w:rsidR="005640A7" w14:paraId="0BC3BD9B" w14:textId="77777777" w:rsidTr="000B56A2">
        <w:trPr>
          <w:jc w:val="center"/>
        </w:trPr>
        <w:tc>
          <w:tcPr>
            <w:tcW w:w="2410" w:type="dxa"/>
            <w:tcBorders>
              <w:top w:val="single" w:sz="8" w:space="0" w:color="2F75B5"/>
              <w:left w:val="single" w:sz="8" w:space="0" w:color="2F75B5"/>
              <w:bottom w:val="single" w:sz="8" w:space="0" w:color="2F75B5"/>
              <w:right w:val="single" w:sz="8" w:space="0" w:color="2F75B5"/>
            </w:tcBorders>
            <w:shd w:val="clear" w:color="auto" w:fill="2F75B5"/>
          </w:tcPr>
          <w:p w14:paraId="41074D51" w14:textId="77777777" w:rsidR="005640A7" w:rsidRDefault="00000000">
            <w:pPr>
              <w:spacing w:before="20" w:after="40"/>
              <w:jc w:val="center"/>
            </w:pPr>
            <w:r>
              <w:rPr>
                <w:b/>
                <w:color w:val="FFFFFF"/>
                <w:sz w:val="28"/>
              </w:rPr>
              <w:t>1</w:t>
            </w:r>
          </w:p>
        </w:tc>
        <w:tc>
          <w:tcPr>
            <w:tcW w:w="7958" w:type="dxa"/>
            <w:tcBorders>
              <w:top w:val="single" w:sz="8" w:space="0" w:color="B4C7E7"/>
              <w:left w:val="single" w:sz="8" w:space="0" w:color="B4C7E7"/>
              <w:bottom w:val="single" w:sz="8" w:space="0" w:color="B4C7E7"/>
              <w:right w:val="single" w:sz="8" w:space="0" w:color="B4C7E7"/>
            </w:tcBorders>
          </w:tcPr>
          <w:p w14:paraId="502DE555" w14:textId="77777777" w:rsidR="005640A7" w:rsidRDefault="00000000">
            <w:pPr>
              <w:spacing w:before="20" w:after="40"/>
              <w:rPr>
                <w:lang w:eastAsia="ko-KR"/>
              </w:rPr>
            </w:pPr>
            <w:r>
              <w:rPr>
                <w:sz w:val="24"/>
                <w:lang w:eastAsia="ko-KR"/>
              </w:rPr>
              <w:t>창의 제목 표시줄을 마우스로 잡아 끌면 위치를 바꿀 수 있습니다.</w:t>
            </w:r>
          </w:p>
        </w:tc>
      </w:tr>
      <w:tr w:rsidR="005640A7" w14:paraId="047196F9" w14:textId="77777777" w:rsidTr="000B56A2">
        <w:trPr>
          <w:jc w:val="center"/>
        </w:trPr>
        <w:tc>
          <w:tcPr>
            <w:tcW w:w="2410" w:type="dxa"/>
            <w:tcBorders>
              <w:top w:val="single" w:sz="8" w:space="0" w:color="2F75B5"/>
              <w:left w:val="single" w:sz="8" w:space="0" w:color="2F75B5"/>
              <w:bottom w:val="single" w:sz="8" w:space="0" w:color="2F75B5"/>
              <w:right w:val="single" w:sz="8" w:space="0" w:color="2F75B5"/>
            </w:tcBorders>
            <w:shd w:val="clear" w:color="auto" w:fill="2F75B5"/>
          </w:tcPr>
          <w:p w14:paraId="6F4DA0F9" w14:textId="77777777" w:rsidR="005640A7" w:rsidRDefault="00000000">
            <w:pPr>
              <w:spacing w:before="20" w:after="40"/>
              <w:jc w:val="center"/>
            </w:pPr>
            <w:r>
              <w:rPr>
                <w:b/>
                <w:color w:val="FFFFFF"/>
                <w:sz w:val="28"/>
              </w:rPr>
              <w:t>2</w:t>
            </w:r>
          </w:p>
        </w:tc>
        <w:tc>
          <w:tcPr>
            <w:tcW w:w="7958" w:type="dxa"/>
            <w:tcBorders>
              <w:top w:val="single" w:sz="8" w:space="0" w:color="B4C7E7"/>
              <w:left w:val="single" w:sz="8" w:space="0" w:color="B4C7E7"/>
              <w:bottom w:val="single" w:sz="8" w:space="0" w:color="B4C7E7"/>
              <w:right w:val="single" w:sz="8" w:space="0" w:color="B4C7E7"/>
            </w:tcBorders>
          </w:tcPr>
          <w:p w14:paraId="10255D1B" w14:textId="77777777" w:rsidR="005640A7" w:rsidRDefault="00000000">
            <w:pPr>
              <w:spacing w:before="20" w:after="40"/>
              <w:rPr>
                <w:lang w:eastAsia="ko-KR"/>
              </w:rPr>
            </w:pPr>
            <w:r>
              <w:rPr>
                <w:sz w:val="24"/>
                <w:lang w:eastAsia="ko-KR"/>
              </w:rPr>
              <w:t>창의 모서리에 마우스를 가져가 양방향 화살표가 나오면 드래그하여 크기를 바꿉니다.</w:t>
            </w:r>
          </w:p>
        </w:tc>
      </w:tr>
    </w:tbl>
    <w:p w14:paraId="14B990D9" w14:textId="77777777" w:rsidR="005640A7" w:rsidRDefault="005640A7">
      <w:pPr>
        <w:rPr>
          <w:lang w:eastAsia="ko-KR"/>
        </w:rPr>
      </w:pPr>
    </w:p>
    <w:p w14:paraId="079ED59F" w14:textId="06B5D428" w:rsidR="005640A7" w:rsidRDefault="00B51D29">
      <w:pPr>
        <w:rPr>
          <w:lang w:eastAsia="ko-KR"/>
        </w:rPr>
      </w:pPr>
      <w:r w:rsidRPr="00B51D29">
        <w:rPr>
          <w:noProof/>
          <w:lang w:eastAsia="ko-KR"/>
        </w:rPr>
        <w:lastRenderedPageBreak/>
        <w:drawing>
          <wp:inline distT="0" distB="0" distL="0" distR="0" wp14:anchorId="0898B749" wp14:editId="7E8F3E22">
            <wp:extent cx="6583680" cy="3013710"/>
            <wp:effectExtent l="0" t="0" r="7620" b="0"/>
            <wp:docPr id="101589279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8927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01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5F63F" w14:textId="77777777" w:rsidR="005640A7" w:rsidRDefault="00000000">
      <w:pPr>
        <w:pStyle w:val="21"/>
        <w:rPr>
          <w:lang w:eastAsia="ko-KR"/>
        </w:rPr>
      </w:pPr>
      <w:r>
        <w:rPr>
          <w:lang w:eastAsia="ko-KR"/>
        </w:rPr>
        <w:t>바로</w:t>
      </w:r>
      <w:r>
        <w:rPr>
          <w:lang w:eastAsia="ko-KR"/>
        </w:rPr>
        <w:t xml:space="preserve"> </w:t>
      </w:r>
      <w:r>
        <w:rPr>
          <w:lang w:eastAsia="ko-KR"/>
        </w:rPr>
        <w:t>확인하기</w:t>
      </w:r>
    </w:p>
    <w:p w14:paraId="0F74C5A7" w14:textId="77777777" w:rsidR="005640A7" w:rsidRDefault="00000000">
      <w:pPr>
        <w:spacing w:after="60"/>
        <w:rPr>
          <w:lang w:eastAsia="ko-KR"/>
        </w:rPr>
      </w:pPr>
      <w:r>
        <w:rPr>
          <w:sz w:val="24"/>
          <w:lang w:eastAsia="ko-KR"/>
        </w:rPr>
        <w:t>□ 최소화는 프로그램 종료와 같은가요?</w:t>
      </w:r>
    </w:p>
    <w:p w14:paraId="0DCF4767" w14:textId="77777777" w:rsidR="005640A7" w:rsidRDefault="00000000">
      <w:pPr>
        <w:spacing w:after="60"/>
        <w:rPr>
          <w:lang w:eastAsia="ko-KR"/>
        </w:rPr>
      </w:pPr>
      <w:r>
        <w:rPr>
          <w:sz w:val="24"/>
          <w:lang w:eastAsia="ko-KR"/>
        </w:rPr>
        <w:t>□ 창을 화면 가득 크게 만드는 버튼을 찾을 수 있나요?</w:t>
      </w:r>
    </w:p>
    <w:p w14:paraId="63F2E294" w14:textId="77777777" w:rsidR="005640A7" w:rsidRDefault="00000000">
      <w:pPr>
        <w:spacing w:after="60"/>
        <w:rPr>
          <w:lang w:eastAsia="ko-KR"/>
        </w:rPr>
      </w:pPr>
      <w:r>
        <w:rPr>
          <w:sz w:val="24"/>
          <w:lang w:eastAsia="ko-KR"/>
        </w:rPr>
        <w:t>□ 시작 메뉴에서 프로그램 이름을 검색할 수 있나요?</w:t>
      </w:r>
    </w:p>
    <w:p w14:paraId="77EB2F63" w14:textId="77777777" w:rsidR="005640A7" w:rsidRDefault="00000000">
      <w:pPr>
        <w:rPr>
          <w:lang w:eastAsia="ko-KR"/>
        </w:rPr>
      </w:pPr>
      <w:r>
        <w:rPr>
          <w:lang w:eastAsia="ko-KR"/>
        </w:rPr>
        <w:br w:type="page"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5640A7" w14:paraId="71827A9A" w14:textId="77777777">
        <w:trPr>
          <w:jc w:val="center"/>
        </w:trPr>
        <w:tc>
          <w:tcPr>
            <w:tcW w:w="10368" w:type="dxa"/>
            <w:tcBorders>
              <w:top w:val="single" w:sz="10" w:space="0" w:color="9CC2E5"/>
              <w:left w:val="single" w:sz="10" w:space="0" w:color="9CC2E5"/>
              <w:bottom w:val="single" w:sz="10" w:space="0" w:color="9CC2E5"/>
              <w:right w:val="single" w:sz="10" w:space="0" w:color="9CC2E5"/>
            </w:tcBorders>
            <w:shd w:val="clear" w:color="auto" w:fill="DDEBF7"/>
          </w:tcPr>
          <w:p w14:paraId="1485F130" w14:textId="77777777" w:rsidR="005640A7" w:rsidRDefault="00000000">
            <w:pPr>
              <w:spacing w:before="20" w:after="40"/>
              <w:jc w:val="center"/>
              <w:rPr>
                <w:lang w:eastAsia="ko-KR"/>
              </w:rPr>
            </w:pPr>
            <w:r>
              <w:rPr>
                <w:b/>
                <w:sz w:val="28"/>
                <w:lang w:eastAsia="ko-KR"/>
              </w:rPr>
              <w:lastRenderedPageBreak/>
              <w:t>3회차 · 윈도우 기본기 익히기</w:t>
            </w:r>
          </w:p>
        </w:tc>
      </w:tr>
    </w:tbl>
    <w:p w14:paraId="35A660AE" w14:textId="77777777" w:rsidR="005640A7" w:rsidRDefault="005640A7">
      <w:pPr>
        <w:rPr>
          <w:lang w:eastAsia="ko-KR"/>
        </w:rPr>
      </w:pPr>
    </w:p>
    <w:p w14:paraId="4AD7BB11" w14:textId="77777777" w:rsidR="005640A7" w:rsidRDefault="00000000">
      <w:pPr>
        <w:pStyle w:val="1"/>
      </w:pPr>
      <w:r>
        <w:t xml:space="preserve">1. </w:t>
      </w:r>
      <w:r>
        <w:t>바탕</w:t>
      </w:r>
      <w:r>
        <w:t xml:space="preserve"> </w:t>
      </w:r>
      <w:r>
        <w:t>화면과</w:t>
      </w:r>
      <w:r>
        <w:t xml:space="preserve"> </w:t>
      </w:r>
      <w:r>
        <w:t>아이콘</w:t>
      </w:r>
    </w:p>
    <w:p w14:paraId="51305C6F" w14:textId="77777777" w:rsidR="005640A7" w:rsidRDefault="00000000">
      <w:pPr>
        <w:jc w:val="center"/>
      </w:pPr>
      <w:r>
        <w:rPr>
          <w:noProof/>
        </w:rPr>
        <w:drawing>
          <wp:inline distT="0" distB="0" distL="0" distR="0" wp14:anchorId="6CD3FEE4" wp14:editId="1BE65037">
            <wp:extent cx="6035040" cy="339471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sktop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6DF52" w14:textId="77777777" w:rsidR="005640A7" w:rsidRDefault="00000000">
      <w:pPr>
        <w:pStyle w:val="BigBody"/>
        <w:rPr>
          <w:lang w:eastAsia="ko-KR"/>
        </w:rPr>
      </w:pPr>
      <w:r>
        <w:rPr>
          <w:lang w:eastAsia="ko-KR"/>
        </w:rPr>
        <w:t>바탕 화면은 책상과 비슷합니다. 자주 쓰는 파일이나 프로그램의 바로가기를 놓을 수 있습니다.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5640A7" w14:paraId="375908C1" w14:textId="77777777">
        <w:trPr>
          <w:jc w:val="center"/>
        </w:trPr>
        <w:tc>
          <w:tcPr>
            <w:tcW w:w="10368" w:type="dxa"/>
            <w:tcBorders>
              <w:top w:val="single" w:sz="12" w:space="0" w:color="E36C6C"/>
              <w:left w:val="single" w:sz="12" w:space="0" w:color="E36C6C"/>
              <w:bottom w:val="single" w:sz="12" w:space="0" w:color="E36C6C"/>
              <w:right w:val="single" w:sz="12" w:space="0" w:color="E36C6C"/>
            </w:tcBorders>
            <w:shd w:val="clear" w:color="auto" w:fill="FFF1F0"/>
          </w:tcPr>
          <w:p w14:paraId="6AC23430" w14:textId="77777777" w:rsidR="005640A7" w:rsidRDefault="00000000">
            <w:pPr>
              <w:spacing w:before="20" w:after="40"/>
              <w:rPr>
                <w:lang w:eastAsia="ko-KR"/>
              </w:rPr>
            </w:pPr>
            <w:r>
              <w:rPr>
                <w:b/>
                <w:color w:val="1E466E"/>
                <w:sz w:val="25"/>
                <w:lang w:eastAsia="ko-KR"/>
              </w:rPr>
              <w:t xml:space="preserve">주의  </w:t>
            </w:r>
            <w:r>
              <w:rPr>
                <w:lang w:eastAsia="ko-KR"/>
              </w:rPr>
              <w:t>바탕 화면에 파일을 너무 많이 쌓아두면 찾기 어려워집니다. 중요한 파일은 “문서”, “사진” 같은 폴더로 정리하는 습관을 들입니다.</w:t>
            </w:r>
          </w:p>
        </w:tc>
      </w:tr>
    </w:tbl>
    <w:p w14:paraId="6DB19C7E" w14:textId="77777777" w:rsidR="005640A7" w:rsidRDefault="005640A7">
      <w:pPr>
        <w:rPr>
          <w:lang w:eastAsia="ko-KR"/>
        </w:rPr>
      </w:pPr>
    </w:p>
    <w:p w14:paraId="51CD7972" w14:textId="77777777" w:rsidR="005640A7" w:rsidRDefault="00000000">
      <w:pPr>
        <w:pStyle w:val="1"/>
        <w:rPr>
          <w:lang w:eastAsia="ko-KR"/>
        </w:rPr>
      </w:pPr>
      <w:r>
        <w:rPr>
          <w:lang w:eastAsia="ko-KR"/>
        </w:rPr>
        <w:t xml:space="preserve">2. </w:t>
      </w:r>
      <w:r>
        <w:rPr>
          <w:lang w:eastAsia="ko-KR"/>
        </w:rPr>
        <w:t>작업</w:t>
      </w:r>
      <w:r>
        <w:rPr>
          <w:lang w:eastAsia="ko-KR"/>
        </w:rPr>
        <w:t xml:space="preserve"> </w:t>
      </w:r>
      <w:r>
        <w:rPr>
          <w:lang w:eastAsia="ko-KR"/>
        </w:rPr>
        <w:t>표시줄</w:t>
      </w:r>
    </w:p>
    <w:p w14:paraId="52B8E500" w14:textId="77777777" w:rsidR="005640A7" w:rsidRDefault="00000000">
      <w:pPr>
        <w:pStyle w:val="BigBody"/>
        <w:rPr>
          <w:lang w:eastAsia="ko-KR"/>
        </w:rPr>
      </w:pPr>
      <w:r>
        <w:rPr>
          <w:lang w:eastAsia="ko-KR"/>
        </w:rPr>
        <w:t>• 현재 열려 있는 프로그램을 확인할 수 있습니다.</w:t>
      </w:r>
    </w:p>
    <w:p w14:paraId="1A3621FF" w14:textId="77777777" w:rsidR="005640A7" w:rsidRDefault="00000000">
      <w:pPr>
        <w:pStyle w:val="BigBody"/>
        <w:rPr>
          <w:lang w:eastAsia="ko-KR"/>
        </w:rPr>
      </w:pPr>
      <w:r>
        <w:rPr>
          <w:lang w:eastAsia="ko-KR"/>
        </w:rPr>
        <w:t>• 자주 쓰는 프로그램을 고정해 둘 수 있습니다.</w:t>
      </w:r>
    </w:p>
    <w:p w14:paraId="29C2E3D1" w14:textId="77777777" w:rsidR="005640A7" w:rsidRDefault="00000000">
      <w:pPr>
        <w:pStyle w:val="BigBody"/>
        <w:rPr>
          <w:lang w:eastAsia="ko-KR"/>
        </w:rPr>
      </w:pPr>
      <w:r>
        <w:rPr>
          <w:lang w:eastAsia="ko-KR"/>
        </w:rPr>
        <w:t>• 오른쪽 아래에서는 시간, 소리, 네트워크 상태 등을 확인합니다.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27"/>
        <w:gridCol w:w="8241"/>
      </w:tblGrid>
      <w:tr w:rsidR="005640A7" w14:paraId="33539E3F" w14:textId="77777777" w:rsidTr="000B56A2">
        <w:trPr>
          <w:jc w:val="center"/>
        </w:trPr>
        <w:tc>
          <w:tcPr>
            <w:tcW w:w="2127" w:type="dxa"/>
            <w:tcBorders>
              <w:top w:val="single" w:sz="8" w:space="0" w:color="2F75B5"/>
              <w:left w:val="single" w:sz="8" w:space="0" w:color="2F75B5"/>
              <w:bottom w:val="single" w:sz="8" w:space="0" w:color="2F75B5"/>
              <w:right w:val="single" w:sz="8" w:space="0" w:color="2F75B5"/>
            </w:tcBorders>
            <w:shd w:val="clear" w:color="auto" w:fill="2F75B5"/>
          </w:tcPr>
          <w:p w14:paraId="34AA9AE6" w14:textId="77777777" w:rsidR="005640A7" w:rsidRDefault="00000000">
            <w:pPr>
              <w:spacing w:before="20" w:after="40"/>
              <w:jc w:val="center"/>
            </w:pPr>
            <w:r>
              <w:rPr>
                <w:b/>
                <w:color w:val="FFFFFF"/>
                <w:sz w:val="28"/>
              </w:rPr>
              <w:lastRenderedPageBreak/>
              <w:t>1</w:t>
            </w:r>
          </w:p>
        </w:tc>
        <w:tc>
          <w:tcPr>
            <w:tcW w:w="8241" w:type="dxa"/>
            <w:tcBorders>
              <w:top w:val="single" w:sz="8" w:space="0" w:color="B4C7E7"/>
              <w:left w:val="single" w:sz="8" w:space="0" w:color="B4C7E7"/>
              <w:bottom w:val="single" w:sz="8" w:space="0" w:color="B4C7E7"/>
              <w:right w:val="single" w:sz="8" w:space="0" w:color="B4C7E7"/>
            </w:tcBorders>
          </w:tcPr>
          <w:p w14:paraId="10053875" w14:textId="77777777" w:rsidR="005640A7" w:rsidRDefault="00000000">
            <w:pPr>
              <w:spacing w:before="20" w:after="40"/>
            </w:pPr>
            <w:r>
              <w:rPr>
                <w:sz w:val="24"/>
              </w:rPr>
              <w:t>메모장을 엽니다.</w:t>
            </w:r>
          </w:p>
        </w:tc>
      </w:tr>
      <w:tr w:rsidR="005640A7" w14:paraId="22232349" w14:textId="77777777" w:rsidTr="000B56A2">
        <w:trPr>
          <w:jc w:val="center"/>
        </w:trPr>
        <w:tc>
          <w:tcPr>
            <w:tcW w:w="2127" w:type="dxa"/>
            <w:tcBorders>
              <w:top w:val="single" w:sz="8" w:space="0" w:color="2F75B5"/>
              <w:left w:val="single" w:sz="8" w:space="0" w:color="2F75B5"/>
              <w:bottom w:val="single" w:sz="8" w:space="0" w:color="2F75B5"/>
              <w:right w:val="single" w:sz="8" w:space="0" w:color="2F75B5"/>
            </w:tcBorders>
            <w:shd w:val="clear" w:color="auto" w:fill="2F75B5"/>
          </w:tcPr>
          <w:p w14:paraId="29EAA424" w14:textId="77777777" w:rsidR="005640A7" w:rsidRDefault="00000000">
            <w:pPr>
              <w:spacing w:before="20" w:after="40"/>
              <w:jc w:val="center"/>
            </w:pPr>
            <w:r>
              <w:rPr>
                <w:b/>
                <w:color w:val="FFFFFF"/>
                <w:sz w:val="28"/>
              </w:rPr>
              <w:t>2</w:t>
            </w:r>
          </w:p>
        </w:tc>
        <w:tc>
          <w:tcPr>
            <w:tcW w:w="8241" w:type="dxa"/>
            <w:tcBorders>
              <w:top w:val="single" w:sz="8" w:space="0" w:color="B4C7E7"/>
              <w:left w:val="single" w:sz="8" w:space="0" w:color="B4C7E7"/>
              <w:bottom w:val="single" w:sz="8" w:space="0" w:color="B4C7E7"/>
              <w:right w:val="single" w:sz="8" w:space="0" w:color="B4C7E7"/>
            </w:tcBorders>
          </w:tcPr>
          <w:p w14:paraId="29A7B6F8" w14:textId="77777777" w:rsidR="005640A7" w:rsidRDefault="00000000">
            <w:pPr>
              <w:spacing w:before="20" w:after="40"/>
              <w:rPr>
                <w:lang w:eastAsia="ko-KR"/>
              </w:rPr>
            </w:pPr>
            <w:r>
              <w:rPr>
                <w:sz w:val="24"/>
                <w:lang w:eastAsia="ko-KR"/>
              </w:rPr>
              <w:t>메모장 아이콘에서 오른쪽 클릭합니다.</w:t>
            </w:r>
          </w:p>
        </w:tc>
      </w:tr>
      <w:tr w:rsidR="005640A7" w14:paraId="5ABA40EB" w14:textId="77777777" w:rsidTr="000B56A2">
        <w:trPr>
          <w:jc w:val="center"/>
        </w:trPr>
        <w:tc>
          <w:tcPr>
            <w:tcW w:w="2127" w:type="dxa"/>
            <w:tcBorders>
              <w:top w:val="single" w:sz="8" w:space="0" w:color="2F75B5"/>
              <w:left w:val="single" w:sz="8" w:space="0" w:color="2F75B5"/>
              <w:bottom w:val="single" w:sz="8" w:space="0" w:color="2F75B5"/>
              <w:right w:val="single" w:sz="8" w:space="0" w:color="2F75B5"/>
            </w:tcBorders>
            <w:shd w:val="clear" w:color="auto" w:fill="2F75B5"/>
          </w:tcPr>
          <w:p w14:paraId="390D5D2B" w14:textId="77777777" w:rsidR="005640A7" w:rsidRDefault="00000000">
            <w:pPr>
              <w:spacing w:before="20" w:after="40"/>
              <w:jc w:val="center"/>
            </w:pPr>
            <w:r>
              <w:rPr>
                <w:b/>
                <w:color w:val="FFFFFF"/>
                <w:sz w:val="28"/>
              </w:rPr>
              <w:t>3</w:t>
            </w:r>
          </w:p>
        </w:tc>
        <w:tc>
          <w:tcPr>
            <w:tcW w:w="8241" w:type="dxa"/>
            <w:tcBorders>
              <w:top w:val="single" w:sz="8" w:space="0" w:color="B4C7E7"/>
              <w:left w:val="single" w:sz="8" w:space="0" w:color="B4C7E7"/>
              <w:bottom w:val="single" w:sz="8" w:space="0" w:color="B4C7E7"/>
              <w:right w:val="single" w:sz="8" w:space="0" w:color="B4C7E7"/>
            </w:tcBorders>
          </w:tcPr>
          <w:p w14:paraId="50BC168F" w14:textId="77777777" w:rsidR="005640A7" w:rsidRDefault="00000000">
            <w:pPr>
              <w:spacing w:before="20" w:after="40"/>
              <w:rPr>
                <w:lang w:eastAsia="ko-KR"/>
              </w:rPr>
            </w:pPr>
            <w:r>
              <w:rPr>
                <w:sz w:val="24"/>
                <w:lang w:eastAsia="ko-KR"/>
              </w:rPr>
              <w:t>“작업 표시줄에 고정”을 선택합니다.</w:t>
            </w:r>
          </w:p>
        </w:tc>
      </w:tr>
    </w:tbl>
    <w:p w14:paraId="36595076" w14:textId="77777777" w:rsidR="005640A7" w:rsidRDefault="005640A7">
      <w:pPr>
        <w:rPr>
          <w:lang w:eastAsia="ko-KR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5640A7" w14:paraId="49740B5E" w14:textId="77777777">
        <w:trPr>
          <w:jc w:val="center"/>
        </w:trPr>
        <w:tc>
          <w:tcPr>
            <w:tcW w:w="10368" w:type="dxa"/>
            <w:tcBorders>
              <w:top w:val="single" w:sz="12" w:space="0" w:color="70AD47"/>
              <w:left w:val="single" w:sz="12" w:space="0" w:color="70AD47"/>
              <w:bottom w:val="single" w:sz="12" w:space="0" w:color="70AD47"/>
              <w:right w:val="single" w:sz="12" w:space="0" w:color="70AD47"/>
            </w:tcBorders>
            <w:shd w:val="clear" w:color="auto" w:fill="EEF7E8"/>
          </w:tcPr>
          <w:p w14:paraId="1B709796" w14:textId="77777777" w:rsidR="005640A7" w:rsidRDefault="00000000">
            <w:pPr>
              <w:spacing w:before="20" w:after="40"/>
              <w:rPr>
                <w:lang w:eastAsia="ko-KR"/>
              </w:rPr>
            </w:pPr>
            <w:r>
              <w:rPr>
                <w:b/>
                <w:color w:val="1E466E"/>
                <w:sz w:val="25"/>
                <w:lang w:eastAsia="ko-KR"/>
              </w:rPr>
              <w:t xml:space="preserve">실습  </w:t>
            </w:r>
            <w:r>
              <w:rPr>
                <w:lang w:eastAsia="ko-KR"/>
              </w:rPr>
              <w:t>메모장을 작업 표시줄에 고정했다가 다시 고정 해제해 봅니다.</w:t>
            </w:r>
          </w:p>
        </w:tc>
      </w:tr>
    </w:tbl>
    <w:p w14:paraId="03E4DFA2" w14:textId="77777777" w:rsidR="005640A7" w:rsidRDefault="005640A7">
      <w:pPr>
        <w:rPr>
          <w:lang w:eastAsia="ko-KR"/>
        </w:rPr>
      </w:pPr>
    </w:p>
    <w:p w14:paraId="7E63EC17" w14:textId="77777777" w:rsidR="005640A7" w:rsidRDefault="00000000">
      <w:pPr>
        <w:pStyle w:val="1"/>
      </w:pPr>
      <w:r>
        <w:t xml:space="preserve">3. </w:t>
      </w:r>
      <w:r>
        <w:t>화면</w:t>
      </w:r>
      <w:r>
        <w:t xml:space="preserve"> </w:t>
      </w:r>
      <w:r>
        <w:t>설정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5640A7" w14:paraId="31B6BF9B" w14:textId="77777777">
        <w:trPr>
          <w:jc w:val="center"/>
        </w:trPr>
        <w:tc>
          <w:tcPr>
            <w:tcW w:w="5184" w:type="dxa"/>
            <w:tcBorders>
              <w:top w:val="single" w:sz="8" w:space="0" w:color="2F75B5"/>
              <w:left w:val="single" w:sz="8" w:space="0" w:color="2F75B5"/>
              <w:bottom w:val="single" w:sz="8" w:space="0" w:color="2F75B5"/>
              <w:right w:val="single" w:sz="8" w:space="0" w:color="2F75B5"/>
            </w:tcBorders>
            <w:shd w:val="clear" w:color="auto" w:fill="2F75B5"/>
          </w:tcPr>
          <w:p w14:paraId="5A652EEE" w14:textId="77777777" w:rsidR="005640A7" w:rsidRDefault="00000000">
            <w:pPr>
              <w:spacing w:before="20" w:after="40"/>
              <w:jc w:val="center"/>
            </w:pPr>
            <w:r>
              <w:rPr>
                <w:b/>
                <w:color w:val="FFFFFF"/>
                <w:sz w:val="28"/>
              </w:rPr>
              <w:t>1</w:t>
            </w:r>
          </w:p>
        </w:tc>
        <w:tc>
          <w:tcPr>
            <w:tcW w:w="5184" w:type="dxa"/>
            <w:tcBorders>
              <w:top w:val="single" w:sz="8" w:space="0" w:color="B4C7E7"/>
              <w:left w:val="single" w:sz="8" w:space="0" w:color="B4C7E7"/>
              <w:bottom w:val="single" w:sz="8" w:space="0" w:color="B4C7E7"/>
              <w:right w:val="single" w:sz="8" w:space="0" w:color="B4C7E7"/>
            </w:tcBorders>
          </w:tcPr>
          <w:p w14:paraId="76C654F9" w14:textId="77777777" w:rsidR="005640A7" w:rsidRDefault="00000000">
            <w:pPr>
              <w:spacing w:before="20" w:after="40"/>
              <w:rPr>
                <w:lang w:eastAsia="ko-KR"/>
              </w:rPr>
            </w:pPr>
            <w:r>
              <w:rPr>
                <w:sz w:val="24"/>
                <w:lang w:eastAsia="ko-KR"/>
              </w:rPr>
              <w:t>바탕 화면 빈 곳에서 오른쪽 클릭합니다.</w:t>
            </w:r>
          </w:p>
        </w:tc>
      </w:tr>
      <w:tr w:rsidR="005640A7" w14:paraId="15F735B5" w14:textId="77777777">
        <w:trPr>
          <w:jc w:val="center"/>
        </w:trPr>
        <w:tc>
          <w:tcPr>
            <w:tcW w:w="5184" w:type="dxa"/>
            <w:tcBorders>
              <w:top w:val="single" w:sz="8" w:space="0" w:color="2F75B5"/>
              <w:left w:val="single" w:sz="8" w:space="0" w:color="2F75B5"/>
              <w:bottom w:val="single" w:sz="8" w:space="0" w:color="2F75B5"/>
              <w:right w:val="single" w:sz="8" w:space="0" w:color="2F75B5"/>
            </w:tcBorders>
            <w:shd w:val="clear" w:color="auto" w:fill="2F75B5"/>
          </w:tcPr>
          <w:p w14:paraId="4AE16D8E" w14:textId="77777777" w:rsidR="005640A7" w:rsidRDefault="00000000">
            <w:pPr>
              <w:spacing w:before="20" w:after="40"/>
              <w:jc w:val="center"/>
            </w:pPr>
            <w:r>
              <w:rPr>
                <w:b/>
                <w:color w:val="FFFFFF"/>
                <w:sz w:val="28"/>
              </w:rPr>
              <w:t>2</w:t>
            </w:r>
          </w:p>
        </w:tc>
        <w:tc>
          <w:tcPr>
            <w:tcW w:w="5184" w:type="dxa"/>
            <w:tcBorders>
              <w:top w:val="single" w:sz="8" w:space="0" w:color="B4C7E7"/>
              <w:left w:val="single" w:sz="8" w:space="0" w:color="B4C7E7"/>
              <w:bottom w:val="single" w:sz="8" w:space="0" w:color="B4C7E7"/>
              <w:right w:val="single" w:sz="8" w:space="0" w:color="B4C7E7"/>
            </w:tcBorders>
          </w:tcPr>
          <w:p w14:paraId="4534CF08" w14:textId="77777777" w:rsidR="005640A7" w:rsidRDefault="00000000">
            <w:pPr>
              <w:spacing w:before="20" w:after="40"/>
              <w:rPr>
                <w:lang w:eastAsia="ko-KR"/>
              </w:rPr>
            </w:pPr>
            <w:r>
              <w:rPr>
                <w:sz w:val="24"/>
                <w:lang w:eastAsia="ko-KR"/>
              </w:rPr>
              <w:t>“디스플레이 설정”을 선택합니다.</w:t>
            </w:r>
          </w:p>
        </w:tc>
      </w:tr>
      <w:tr w:rsidR="005640A7" w14:paraId="3249B729" w14:textId="77777777">
        <w:trPr>
          <w:jc w:val="center"/>
        </w:trPr>
        <w:tc>
          <w:tcPr>
            <w:tcW w:w="5184" w:type="dxa"/>
            <w:tcBorders>
              <w:top w:val="single" w:sz="8" w:space="0" w:color="2F75B5"/>
              <w:left w:val="single" w:sz="8" w:space="0" w:color="2F75B5"/>
              <w:bottom w:val="single" w:sz="8" w:space="0" w:color="2F75B5"/>
              <w:right w:val="single" w:sz="8" w:space="0" w:color="2F75B5"/>
            </w:tcBorders>
            <w:shd w:val="clear" w:color="auto" w:fill="2F75B5"/>
          </w:tcPr>
          <w:p w14:paraId="47D42563" w14:textId="77777777" w:rsidR="005640A7" w:rsidRDefault="00000000">
            <w:pPr>
              <w:spacing w:before="20" w:after="40"/>
              <w:jc w:val="center"/>
            </w:pPr>
            <w:r>
              <w:rPr>
                <w:b/>
                <w:color w:val="FFFFFF"/>
                <w:sz w:val="28"/>
              </w:rPr>
              <w:t>3</w:t>
            </w:r>
          </w:p>
        </w:tc>
        <w:tc>
          <w:tcPr>
            <w:tcW w:w="5184" w:type="dxa"/>
            <w:tcBorders>
              <w:top w:val="single" w:sz="8" w:space="0" w:color="B4C7E7"/>
              <w:left w:val="single" w:sz="8" w:space="0" w:color="B4C7E7"/>
              <w:bottom w:val="single" w:sz="8" w:space="0" w:color="B4C7E7"/>
              <w:right w:val="single" w:sz="8" w:space="0" w:color="B4C7E7"/>
            </w:tcBorders>
          </w:tcPr>
          <w:p w14:paraId="30AB2F7E" w14:textId="77777777" w:rsidR="005640A7" w:rsidRDefault="00000000">
            <w:pPr>
              <w:spacing w:before="20" w:after="40"/>
              <w:rPr>
                <w:lang w:eastAsia="ko-KR"/>
              </w:rPr>
            </w:pPr>
            <w:r>
              <w:rPr>
                <w:sz w:val="24"/>
                <w:lang w:eastAsia="ko-KR"/>
              </w:rPr>
              <w:t>배율과 해상도 항목의 위치를 확인합니다.</w:t>
            </w:r>
          </w:p>
        </w:tc>
      </w:tr>
    </w:tbl>
    <w:p w14:paraId="5104772F" w14:textId="77777777" w:rsidR="005640A7" w:rsidRDefault="005640A7">
      <w:pPr>
        <w:rPr>
          <w:lang w:eastAsia="ko-KR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5640A7" w14:paraId="1A21DD34" w14:textId="77777777">
        <w:trPr>
          <w:jc w:val="center"/>
        </w:trPr>
        <w:tc>
          <w:tcPr>
            <w:tcW w:w="10368" w:type="dxa"/>
            <w:tcBorders>
              <w:top w:val="single" w:sz="12" w:space="0" w:color="E36C6C"/>
              <w:left w:val="single" w:sz="12" w:space="0" w:color="E36C6C"/>
              <w:bottom w:val="single" w:sz="12" w:space="0" w:color="E36C6C"/>
              <w:right w:val="single" w:sz="12" w:space="0" w:color="E36C6C"/>
            </w:tcBorders>
            <w:shd w:val="clear" w:color="auto" w:fill="FFF1F0"/>
          </w:tcPr>
          <w:p w14:paraId="335D375E" w14:textId="77777777" w:rsidR="005640A7" w:rsidRDefault="00000000">
            <w:pPr>
              <w:spacing w:before="20" w:after="40"/>
              <w:rPr>
                <w:lang w:eastAsia="ko-KR"/>
              </w:rPr>
            </w:pPr>
            <w:r>
              <w:rPr>
                <w:b/>
                <w:color w:val="1E466E"/>
                <w:sz w:val="25"/>
                <w:lang w:eastAsia="ko-KR"/>
              </w:rPr>
              <w:t xml:space="preserve">주의  </w:t>
            </w:r>
            <w:r>
              <w:rPr>
                <w:lang w:eastAsia="ko-KR"/>
              </w:rPr>
              <w:t>초보 수업에서는 해상도를 무작정 바꾸지 말고 위치만 확인합니다. 글자가 너무 작으면 “배율”을 조정하는 편이 안전합니다.</w:t>
            </w:r>
          </w:p>
        </w:tc>
      </w:tr>
    </w:tbl>
    <w:p w14:paraId="202FD561" w14:textId="77777777" w:rsidR="005640A7" w:rsidRDefault="005640A7">
      <w:pPr>
        <w:rPr>
          <w:lang w:eastAsia="ko-KR"/>
        </w:rPr>
      </w:pPr>
    </w:p>
    <w:p w14:paraId="6E16265A" w14:textId="5F5858E4" w:rsidR="005640A7" w:rsidRDefault="003610CF">
      <w:pPr>
        <w:rPr>
          <w:lang w:eastAsia="ko-KR"/>
        </w:rPr>
      </w:pPr>
      <w:r w:rsidRPr="003610CF">
        <w:rPr>
          <w:noProof/>
          <w:lang w:eastAsia="ko-KR"/>
        </w:rPr>
        <w:drawing>
          <wp:inline distT="0" distB="0" distL="0" distR="0" wp14:anchorId="5B5714CB" wp14:editId="064B9B44">
            <wp:extent cx="6583680" cy="3052445"/>
            <wp:effectExtent l="0" t="0" r="7620" b="0"/>
            <wp:docPr id="208940244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4024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A3671" w14:textId="77777777" w:rsidR="005640A7" w:rsidRDefault="00000000">
      <w:pPr>
        <w:pStyle w:val="21"/>
      </w:pPr>
      <w:r>
        <w:lastRenderedPageBreak/>
        <w:t xml:space="preserve">4. </w:t>
      </w:r>
      <w:r>
        <w:t>배경</w:t>
      </w:r>
      <w:r>
        <w:t xml:space="preserve"> </w:t>
      </w:r>
      <w:r>
        <w:t>화면</w:t>
      </w:r>
      <w:r>
        <w:t xml:space="preserve"> </w:t>
      </w:r>
      <w:r>
        <w:t>바꾸기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5640A7" w14:paraId="2A61AE86" w14:textId="77777777">
        <w:trPr>
          <w:jc w:val="center"/>
        </w:trPr>
        <w:tc>
          <w:tcPr>
            <w:tcW w:w="5184" w:type="dxa"/>
            <w:tcBorders>
              <w:top w:val="single" w:sz="8" w:space="0" w:color="2F75B5"/>
              <w:left w:val="single" w:sz="8" w:space="0" w:color="2F75B5"/>
              <w:bottom w:val="single" w:sz="8" w:space="0" w:color="2F75B5"/>
              <w:right w:val="single" w:sz="8" w:space="0" w:color="2F75B5"/>
            </w:tcBorders>
            <w:shd w:val="clear" w:color="auto" w:fill="2F75B5"/>
          </w:tcPr>
          <w:p w14:paraId="02976EB0" w14:textId="77777777" w:rsidR="005640A7" w:rsidRDefault="00000000">
            <w:pPr>
              <w:spacing w:before="20" w:after="40"/>
              <w:jc w:val="center"/>
            </w:pPr>
            <w:r>
              <w:rPr>
                <w:b/>
                <w:color w:val="FFFFFF"/>
                <w:sz w:val="28"/>
              </w:rPr>
              <w:t>1</w:t>
            </w:r>
          </w:p>
        </w:tc>
        <w:tc>
          <w:tcPr>
            <w:tcW w:w="5184" w:type="dxa"/>
            <w:tcBorders>
              <w:top w:val="single" w:sz="8" w:space="0" w:color="B4C7E7"/>
              <w:left w:val="single" w:sz="8" w:space="0" w:color="B4C7E7"/>
              <w:bottom w:val="single" w:sz="8" w:space="0" w:color="B4C7E7"/>
              <w:right w:val="single" w:sz="8" w:space="0" w:color="B4C7E7"/>
            </w:tcBorders>
          </w:tcPr>
          <w:p w14:paraId="067DFD0E" w14:textId="77777777" w:rsidR="005640A7" w:rsidRDefault="00000000">
            <w:pPr>
              <w:spacing w:before="20" w:after="40"/>
              <w:rPr>
                <w:lang w:eastAsia="ko-KR"/>
              </w:rPr>
            </w:pPr>
            <w:r>
              <w:rPr>
                <w:sz w:val="24"/>
                <w:lang w:eastAsia="ko-KR"/>
              </w:rPr>
              <w:t>바탕 화면 빈 곳에서 오른쪽 클릭 → 개인 설정을 누릅니다.</w:t>
            </w:r>
          </w:p>
        </w:tc>
      </w:tr>
      <w:tr w:rsidR="005640A7" w14:paraId="60415F89" w14:textId="77777777">
        <w:trPr>
          <w:jc w:val="center"/>
        </w:trPr>
        <w:tc>
          <w:tcPr>
            <w:tcW w:w="5184" w:type="dxa"/>
            <w:tcBorders>
              <w:top w:val="single" w:sz="8" w:space="0" w:color="2F75B5"/>
              <w:left w:val="single" w:sz="8" w:space="0" w:color="2F75B5"/>
              <w:bottom w:val="single" w:sz="8" w:space="0" w:color="2F75B5"/>
              <w:right w:val="single" w:sz="8" w:space="0" w:color="2F75B5"/>
            </w:tcBorders>
            <w:shd w:val="clear" w:color="auto" w:fill="2F75B5"/>
          </w:tcPr>
          <w:p w14:paraId="00710A24" w14:textId="77777777" w:rsidR="005640A7" w:rsidRDefault="00000000">
            <w:pPr>
              <w:spacing w:before="20" w:after="40"/>
              <w:jc w:val="center"/>
            </w:pPr>
            <w:r>
              <w:rPr>
                <w:b/>
                <w:color w:val="FFFFFF"/>
                <w:sz w:val="28"/>
              </w:rPr>
              <w:t>2</w:t>
            </w:r>
          </w:p>
        </w:tc>
        <w:tc>
          <w:tcPr>
            <w:tcW w:w="5184" w:type="dxa"/>
            <w:tcBorders>
              <w:top w:val="single" w:sz="8" w:space="0" w:color="B4C7E7"/>
              <w:left w:val="single" w:sz="8" w:space="0" w:color="B4C7E7"/>
              <w:bottom w:val="single" w:sz="8" w:space="0" w:color="B4C7E7"/>
              <w:right w:val="single" w:sz="8" w:space="0" w:color="B4C7E7"/>
            </w:tcBorders>
          </w:tcPr>
          <w:p w14:paraId="0B9EA58A" w14:textId="77777777" w:rsidR="005640A7" w:rsidRDefault="00000000">
            <w:pPr>
              <w:spacing w:before="20" w:after="40"/>
              <w:rPr>
                <w:lang w:eastAsia="ko-KR"/>
              </w:rPr>
            </w:pPr>
            <w:r>
              <w:rPr>
                <w:sz w:val="24"/>
                <w:lang w:eastAsia="ko-KR"/>
              </w:rPr>
              <w:t>배경에서 그림 또는 단색을 선택합니다.</w:t>
            </w:r>
          </w:p>
        </w:tc>
      </w:tr>
      <w:tr w:rsidR="005640A7" w14:paraId="3EB641D7" w14:textId="77777777">
        <w:trPr>
          <w:jc w:val="center"/>
        </w:trPr>
        <w:tc>
          <w:tcPr>
            <w:tcW w:w="5184" w:type="dxa"/>
            <w:tcBorders>
              <w:top w:val="single" w:sz="8" w:space="0" w:color="2F75B5"/>
              <w:left w:val="single" w:sz="8" w:space="0" w:color="2F75B5"/>
              <w:bottom w:val="single" w:sz="8" w:space="0" w:color="2F75B5"/>
              <w:right w:val="single" w:sz="8" w:space="0" w:color="2F75B5"/>
            </w:tcBorders>
            <w:shd w:val="clear" w:color="auto" w:fill="2F75B5"/>
          </w:tcPr>
          <w:p w14:paraId="46FAE189" w14:textId="77777777" w:rsidR="005640A7" w:rsidRDefault="00000000">
            <w:pPr>
              <w:spacing w:before="20" w:after="40"/>
              <w:jc w:val="center"/>
            </w:pPr>
            <w:r>
              <w:rPr>
                <w:b/>
                <w:color w:val="FFFFFF"/>
                <w:sz w:val="28"/>
              </w:rPr>
              <w:t>3</w:t>
            </w:r>
          </w:p>
        </w:tc>
        <w:tc>
          <w:tcPr>
            <w:tcW w:w="5184" w:type="dxa"/>
            <w:tcBorders>
              <w:top w:val="single" w:sz="8" w:space="0" w:color="B4C7E7"/>
              <w:left w:val="single" w:sz="8" w:space="0" w:color="B4C7E7"/>
              <w:bottom w:val="single" w:sz="8" w:space="0" w:color="B4C7E7"/>
              <w:right w:val="single" w:sz="8" w:space="0" w:color="B4C7E7"/>
            </w:tcBorders>
          </w:tcPr>
          <w:p w14:paraId="21AB2BA6" w14:textId="77777777" w:rsidR="005640A7" w:rsidRDefault="00000000">
            <w:pPr>
              <w:spacing w:before="20" w:after="40"/>
              <w:rPr>
                <w:lang w:eastAsia="ko-KR"/>
              </w:rPr>
            </w:pPr>
            <w:r>
              <w:rPr>
                <w:sz w:val="24"/>
                <w:lang w:eastAsia="ko-KR"/>
              </w:rPr>
              <w:t>원하는 그림을 선택해 적용합니다.</w:t>
            </w:r>
          </w:p>
        </w:tc>
      </w:tr>
    </w:tbl>
    <w:p w14:paraId="7108BA55" w14:textId="77777777" w:rsidR="005640A7" w:rsidRDefault="005640A7">
      <w:pPr>
        <w:rPr>
          <w:lang w:eastAsia="ko-KR"/>
        </w:rPr>
      </w:pPr>
    </w:p>
    <w:p w14:paraId="76E137ED" w14:textId="77777777" w:rsidR="005640A7" w:rsidRDefault="00000000">
      <w:pPr>
        <w:pStyle w:val="21"/>
        <w:rPr>
          <w:lang w:eastAsia="ko-KR"/>
        </w:rPr>
      </w:pPr>
      <w:r>
        <w:rPr>
          <w:lang w:eastAsia="ko-KR"/>
        </w:rPr>
        <w:t>바로</w:t>
      </w:r>
      <w:r>
        <w:rPr>
          <w:lang w:eastAsia="ko-KR"/>
        </w:rPr>
        <w:t xml:space="preserve"> </w:t>
      </w:r>
      <w:r>
        <w:rPr>
          <w:lang w:eastAsia="ko-KR"/>
        </w:rPr>
        <w:t>확인하기</w:t>
      </w:r>
    </w:p>
    <w:p w14:paraId="392B726A" w14:textId="77777777" w:rsidR="005640A7" w:rsidRDefault="00000000">
      <w:pPr>
        <w:spacing w:after="60"/>
        <w:rPr>
          <w:lang w:eastAsia="ko-KR"/>
        </w:rPr>
      </w:pPr>
      <w:r>
        <w:rPr>
          <w:sz w:val="24"/>
          <w:lang w:eastAsia="ko-KR"/>
        </w:rPr>
        <w:t>□ 작업 표시줄은 화면 어디에 있나요?</w:t>
      </w:r>
    </w:p>
    <w:p w14:paraId="52D114F6" w14:textId="77777777" w:rsidR="005640A7" w:rsidRDefault="00000000">
      <w:pPr>
        <w:spacing w:after="60"/>
        <w:rPr>
          <w:lang w:eastAsia="ko-KR"/>
        </w:rPr>
      </w:pPr>
      <w:r>
        <w:rPr>
          <w:sz w:val="24"/>
          <w:lang w:eastAsia="ko-KR"/>
        </w:rPr>
        <w:t>□ 바탕 화면 빈 곳에서 오른쪽 클릭하면 무엇이 나오나요?</w:t>
      </w:r>
    </w:p>
    <w:p w14:paraId="3A1E1402" w14:textId="77777777" w:rsidR="005640A7" w:rsidRDefault="00000000">
      <w:pPr>
        <w:spacing w:after="60"/>
        <w:rPr>
          <w:lang w:eastAsia="ko-KR"/>
        </w:rPr>
      </w:pPr>
      <w:r>
        <w:rPr>
          <w:sz w:val="24"/>
          <w:lang w:eastAsia="ko-KR"/>
        </w:rPr>
        <w:t>□ 글자가 너무 작을 때 가장 먼저 확인할 항목은 무엇인가요?</w:t>
      </w:r>
    </w:p>
    <w:p w14:paraId="2EF2671F" w14:textId="77777777" w:rsidR="005640A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246AD44C" w14:textId="77777777" w:rsidR="005640A7" w:rsidRDefault="00000000">
      <w:pPr>
        <w:rPr>
          <w:lang w:eastAsia="ko-KR"/>
        </w:rPr>
      </w:pPr>
      <w:r>
        <w:rPr>
          <w:lang w:eastAsia="ko-KR"/>
        </w:rPr>
        <w:lastRenderedPageBreak/>
        <w:br/>
      </w:r>
    </w:p>
    <w:p w14:paraId="315F3EC1" w14:textId="77777777" w:rsidR="005640A7" w:rsidRDefault="00000000">
      <w:pPr>
        <w:jc w:val="center"/>
        <w:rPr>
          <w:lang w:eastAsia="ko-KR"/>
        </w:rPr>
      </w:pPr>
      <w:r>
        <w:rPr>
          <w:b/>
          <w:color w:val="1F5C8F"/>
          <w:sz w:val="48"/>
          <w:lang w:eastAsia="ko-KR"/>
        </w:rPr>
        <w:t>3회차 보강편</w:t>
      </w:r>
      <w:r>
        <w:rPr>
          <w:b/>
          <w:color w:val="1F5C8F"/>
          <w:sz w:val="48"/>
          <w:lang w:eastAsia="ko-KR"/>
        </w:rPr>
        <w:br/>
        <w:t>Windows 10 화면과 설정 제대로 익히기</w:t>
      </w:r>
    </w:p>
    <w:p w14:paraId="2DF72F1B" w14:textId="77777777" w:rsidR="005640A7" w:rsidRDefault="00000000">
      <w:pPr>
        <w:jc w:val="center"/>
        <w:rPr>
          <w:lang w:eastAsia="ko-KR"/>
        </w:rPr>
      </w:pPr>
      <w:r>
        <w:rPr>
          <w:lang w:eastAsia="ko-KR"/>
        </w:rPr>
        <w:t>기존 3회차에서 짧게 다룬 바탕화면·시작 메뉴·창 관리·설정을 실제 수업에서 충분히 연습할 수 있도록 보강한 내용입니다.</w:t>
      </w:r>
    </w:p>
    <w:p w14:paraId="7ED6F319" w14:textId="77777777" w:rsidR="005640A7" w:rsidRDefault="00000000">
      <w:pPr>
        <w:rPr>
          <w:lang w:eastAsia="ko-KR"/>
        </w:rPr>
      </w:pPr>
      <w:r>
        <w:rPr>
          <w:b/>
          <w:color w:val="1F5C8F"/>
          <w:sz w:val="36"/>
          <w:lang w:eastAsia="ko-KR"/>
        </w:rPr>
        <w:t>1. 바탕 화면은 Windows의 책상입니다</w:t>
      </w:r>
    </w:p>
    <w:p w14:paraId="1739138D" w14:textId="77777777" w:rsidR="005640A7" w:rsidRDefault="00000000">
      <w:pPr>
        <w:jc w:val="center"/>
      </w:pPr>
      <w:r>
        <w:rPr>
          <w:noProof/>
        </w:rPr>
        <w:drawing>
          <wp:inline distT="0" distB="0" distL="0" distR="0" wp14:anchorId="6DA00A4C" wp14:editId="2FB7E7EB">
            <wp:extent cx="6126480" cy="341332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skto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1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FB94E" w14:textId="77777777" w:rsidR="005640A7" w:rsidRDefault="00000000">
      <w:pPr>
        <w:pStyle w:val="a0"/>
        <w:rPr>
          <w:lang w:eastAsia="ko-KR"/>
        </w:rPr>
      </w:pPr>
      <w:r>
        <w:rPr>
          <w:lang w:eastAsia="ko-KR"/>
        </w:rPr>
        <w:t>바탕 화면: 프로그램을 실행하고 파일을 놓는 기본 작업 공간입니다.</w:t>
      </w:r>
    </w:p>
    <w:p w14:paraId="076497D7" w14:textId="77777777" w:rsidR="005640A7" w:rsidRDefault="00000000">
      <w:pPr>
        <w:pStyle w:val="a0"/>
        <w:rPr>
          <w:lang w:eastAsia="ko-KR"/>
        </w:rPr>
      </w:pPr>
      <w:r>
        <w:rPr>
          <w:lang w:eastAsia="ko-KR"/>
        </w:rPr>
        <w:t>아이콘: 프로그램, 파일, 폴더를 작은 그림으로 나타냅니다.</w:t>
      </w:r>
    </w:p>
    <w:p w14:paraId="3921D6EB" w14:textId="77777777" w:rsidR="005640A7" w:rsidRDefault="00000000">
      <w:pPr>
        <w:pStyle w:val="a0"/>
        <w:rPr>
          <w:lang w:eastAsia="ko-KR"/>
        </w:rPr>
      </w:pPr>
      <w:r>
        <w:rPr>
          <w:lang w:eastAsia="ko-KR"/>
        </w:rPr>
        <w:t>작업 표시줄: 실행 중인 프로그램과 자주 쓰는 프로그램을 확인합니다.</w:t>
      </w:r>
    </w:p>
    <w:p w14:paraId="623EB79B" w14:textId="77777777" w:rsidR="005640A7" w:rsidRDefault="00000000">
      <w:pPr>
        <w:pStyle w:val="a0"/>
        <w:rPr>
          <w:lang w:eastAsia="ko-KR"/>
        </w:rPr>
      </w:pPr>
      <w:r>
        <w:rPr>
          <w:lang w:eastAsia="ko-KR"/>
        </w:rPr>
        <w:t>알림 영역: 오른쪽 아래의 시간, 소리, 네트워크, 알림 등을 확인합니다.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5640A7" w14:paraId="4EC5D0B6" w14:textId="77777777">
        <w:trPr>
          <w:jc w:val="center"/>
        </w:trPr>
        <w:tc>
          <w:tcPr>
            <w:tcW w:w="10368" w:type="dxa"/>
            <w:shd w:val="clear" w:color="auto" w:fill="EAF3F8"/>
            <w:vAlign w:val="center"/>
          </w:tcPr>
          <w:p w14:paraId="1B16A507" w14:textId="77777777" w:rsidR="005640A7" w:rsidRDefault="00000000">
            <w:pPr>
              <w:rPr>
                <w:lang w:eastAsia="ko-KR"/>
              </w:rPr>
            </w:pPr>
            <w:r>
              <w:rPr>
                <w:b/>
                <w:color w:val="1F5C8F"/>
                <w:lang w:eastAsia="ko-KR"/>
              </w:rPr>
              <w:t xml:space="preserve">실습  </w:t>
            </w:r>
            <w:r>
              <w:rPr>
                <w:lang w:eastAsia="ko-KR"/>
              </w:rPr>
              <w:t>바탕 화면 빈 곳을 한 번 클릭 → 아이콘을 한 번 클릭 → 더블클릭 → 오른쪽 클릭을 차례대로 해봅니다.</w:t>
            </w:r>
          </w:p>
        </w:tc>
      </w:tr>
    </w:tbl>
    <w:p w14:paraId="15E4C7C9" w14:textId="77777777" w:rsidR="005640A7" w:rsidRDefault="00000000">
      <w:pPr>
        <w:rPr>
          <w:lang w:eastAsia="ko-KR"/>
        </w:rPr>
      </w:pPr>
      <w:r>
        <w:rPr>
          <w:lang w:eastAsia="ko-KR"/>
        </w:rPr>
        <w:t>[Windows 10 실제 바탕화면에서 내 PC, 휴지통, 작업 표시줄, 알림 영역이 모두 보이는 이미지 예제 첨부 필요]</w:t>
      </w:r>
    </w:p>
    <w:p w14:paraId="04D1328E" w14:textId="77777777" w:rsidR="005640A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688D1E77" w14:textId="77777777" w:rsidR="005640A7" w:rsidRDefault="00000000">
      <w:pPr>
        <w:rPr>
          <w:lang w:eastAsia="ko-KR"/>
        </w:rPr>
      </w:pPr>
      <w:r>
        <w:rPr>
          <w:b/>
          <w:color w:val="1F5C8F"/>
          <w:sz w:val="36"/>
          <w:lang w:eastAsia="ko-KR"/>
        </w:rPr>
        <w:lastRenderedPageBreak/>
        <w:t>2. 시작 메뉴를 제대로 사용하기</w:t>
      </w:r>
    </w:p>
    <w:p w14:paraId="08D6B3DE" w14:textId="77777777" w:rsidR="005640A7" w:rsidRDefault="00000000">
      <w:pPr>
        <w:jc w:val="center"/>
      </w:pPr>
      <w:r>
        <w:rPr>
          <w:noProof/>
        </w:rPr>
        <w:drawing>
          <wp:inline distT="0" distB="0" distL="0" distR="0" wp14:anchorId="3D48E1D6" wp14:editId="300CA2D0">
            <wp:extent cx="6126480" cy="341332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artmenu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1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F100F" w14:textId="77777777" w:rsidR="005640A7" w:rsidRDefault="00000000">
      <w:pPr>
        <w:pStyle w:val="a0"/>
        <w:rPr>
          <w:lang w:eastAsia="ko-KR"/>
        </w:rPr>
      </w:pPr>
      <w:r>
        <w:rPr>
          <w:lang w:eastAsia="ko-KR"/>
        </w:rPr>
        <w:t>앱 목록: 설치된 프로그램을 가나다/알파벳 순서로 찾습니다.</w:t>
      </w:r>
    </w:p>
    <w:p w14:paraId="4FD7E312" w14:textId="77777777" w:rsidR="005640A7" w:rsidRDefault="00000000">
      <w:pPr>
        <w:pStyle w:val="a0"/>
        <w:rPr>
          <w:lang w:eastAsia="ko-KR"/>
        </w:rPr>
      </w:pPr>
      <w:r>
        <w:rPr>
          <w:lang w:eastAsia="ko-KR"/>
        </w:rPr>
        <w:t>검색: 시작 메뉴를 연 상태에서 프로그램 이름을 바로 입력해 찾습니다.</w:t>
      </w:r>
    </w:p>
    <w:p w14:paraId="282EF84A" w14:textId="77777777" w:rsidR="005640A7" w:rsidRDefault="00000000">
      <w:pPr>
        <w:pStyle w:val="a0"/>
        <w:rPr>
          <w:lang w:eastAsia="ko-KR"/>
        </w:rPr>
      </w:pPr>
      <w:r>
        <w:rPr>
          <w:lang w:eastAsia="ko-KR"/>
        </w:rPr>
        <w:t>설정(톱니바퀴): Windows의 화면, 인터넷, 장치, 업데이트 등을 바꾸는 곳입니다.</w:t>
      </w:r>
    </w:p>
    <w:p w14:paraId="2CF8050D" w14:textId="77777777" w:rsidR="005640A7" w:rsidRDefault="00000000">
      <w:pPr>
        <w:pStyle w:val="a0"/>
        <w:rPr>
          <w:lang w:eastAsia="ko-KR"/>
        </w:rPr>
      </w:pPr>
      <w:r>
        <w:rPr>
          <w:lang w:eastAsia="ko-KR"/>
        </w:rPr>
        <w:t>전원: 절전, 종료, 다시 시작을 선택합니다.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5640A7" w14:paraId="4690B67C" w14:textId="77777777">
        <w:trPr>
          <w:jc w:val="center"/>
        </w:trPr>
        <w:tc>
          <w:tcPr>
            <w:tcW w:w="10368" w:type="dxa"/>
            <w:shd w:val="clear" w:color="auto" w:fill="EAF3F8"/>
            <w:vAlign w:val="center"/>
          </w:tcPr>
          <w:p w14:paraId="41E69937" w14:textId="77777777" w:rsidR="005640A7" w:rsidRDefault="00000000">
            <w:pPr>
              <w:rPr>
                <w:lang w:eastAsia="ko-KR"/>
              </w:rPr>
            </w:pPr>
            <w:r>
              <w:rPr>
                <w:b/>
                <w:color w:val="1F5C8F"/>
                <w:lang w:eastAsia="ko-KR"/>
              </w:rPr>
              <w:t xml:space="preserve">왕초보 팁  </w:t>
            </w:r>
            <w:r>
              <w:rPr>
                <w:lang w:eastAsia="ko-KR"/>
              </w:rPr>
              <w:t>프로그램 위치를 외우지 말고, 시작 버튼을 누른 뒤 이름을 검색하는 습관을 들입니다.</w:t>
            </w:r>
          </w:p>
        </w:tc>
      </w:tr>
    </w:tbl>
    <w:p w14:paraId="38B59547" w14:textId="77777777" w:rsidR="005640A7" w:rsidRDefault="00000000">
      <w:pPr>
        <w:rPr>
          <w:lang w:eastAsia="ko-KR"/>
        </w:rPr>
      </w:pPr>
      <w:r>
        <w:rPr>
          <w:lang w:eastAsia="ko-KR"/>
        </w:rPr>
        <w:t>[Windows 10 실제 시작 메뉴에서 설정(톱니바퀴)과 전원 버튼이 보이는 이미지 예제 첨부 필요]</w:t>
      </w:r>
    </w:p>
    <w:p w14:paraId="292CA3A7" w14:textId="77777777" w:rsidR="005640A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308F15DC" w14:textId="77777777" w:rsidR="005640A7" w:rsidRDefault="00000000">
      <w:pPr>
        <w:rPr>
          <w:lang w:eastAsia="ko-KR"/>
        </w:rPr>
      </w:pPr>
      <w:r>
        <w:rPr>
          <w:b/>
          <w:color w:val="1F5C8F"/>
          <w:sz w:val="36"/>
          <w:lang w:eastAsia="ko-KR"/>
        </w:rPr>
        <w:lastRenderedPageBreak/>
        <w:t>3. 창 관리 - 여러 프로그램을 동시에 쓰는 방법</w:t>
      </w:r>
    </w:p>
    <w:p w14:paraId="7C466ABD" w14:textId="77777777" w:rsidR="005640A7" w:rsidRDefault="00000000">
      <w:pPr>
        <w:jc w:val="center"/>
      </w:pPr>
      <w:r>
        <w:rPr>
          <w:noProof/>
        </w:rPr>
        <w:drawing>
          <wp:inline distT="0" distB="0" distL="0" distR="0" wp14:anchorId="6FCED7C2" wp14:editId="6D381147">
            <wp:extent cx="6126480" cy="341332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indow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1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9E25A" w14:textId="77777777" w:rsidR="005640A7" w:rsidRDefault="00000000">
      <w:pPr>
        <w:pStyle w:val="a0"/>
        <w:rPr>
          <w:lang w:eastAsia="ko-KR"/>
        </w:rPr>
      </w:pPr>
      <w:r>
        <w:rPr>
          <w:lang w:eastAsia="ko-KR"/>
        </w:rPr>
        <w:t>최소화(—): 프로그램을 종료하지 않고 작업 표시줄로 숨깁니다.</w:t>
      </w:r>
    </w:p>
    <w:p w14:paraId="42ED5CC1" w14:textId="77777777" w:rsidR="005640A7" w:rsidRDefault="00000000">
      <w:pPr>
        <w:pStyle w:val="a0"/>
        <w:rPr>
          <w:lang w:eastAsia="ko-KR"/>
        </w:rPr>
      </w:pPr>
      <w:r>
        <w:rPr>
          <w:lang w:eastAsia="ko-KR"/>
        </w:rPr>
        <w:t>최대화(□): 창을 화면 가득 크게 만듭니다.</w:t>
      </w:r>
    </w:p>
    <w:p w14:paraId="270C2B96" w14:textId="77777777" w:rsidR="005640A7" w:rsidRDefault="00000000">
      <w:pPr>
        <w:pStyle w:val="a0"/>
        <w:rPr>
          <w:lang w:eastAsia="ko-KR"/>
        </w:rPr>
      </w:pPr>
      <w:r>
        <w:rPr>
          <w:lang w:eastAsia="ko-KR"/>
        </w:rPr>
        <w:t>복원(겹친 네모): 최대화된 창을 원래 크기로 되돌립니다.</w:t>
      </w:r>
    </w:p>
    <w:p w14:paraId="18F0DA4F" w14:textId="77777777" w:rsidR="005640A7" w:rsidRDefault="00000000">
      <w:pPr>
        <w:pStyle w:val="a0"/>
        <w:rPr>
          <w:lang w:eastAsia="ko-KR"/>
        </w:rPr>
      </w:pPr>
      <w:r>
        <w:rPr>
          <w:lang w:eastAsia="ko-KR"/>
        </w:rPr>
        <w:t>닫기(×): 해당 프로그램 창을 닫습니다.</w:t>
      </w:r>
    </w:p>
    <w:p w14:paraId="6AF3C0BE" w14:textId="77777777" w:rsidR="005640A7" w:rsidRDefault="00000000">
      <w:pPr>
        <w:pStyle w:val="a0"/>
        <w:rPr>
          <w:lang w:eastAsia="ko-KR"/>
        </w:rPr>
      </w:pPr>
      <w:r>
        <w:rPr>
          <w:lang w:eastAsia="ko-KR"/>
        </w:rPr>
        <w:t>제목 표시줄을 끌면 창의 위치를 옮길 수 있습니다.</w:t>
      </w:r>
    </w:p>
    <w:p w14:paraId="24363422" w14:textId="77777777" w:rsidR="005640A7" w:rsidRDefault="00000000">
      <w:pPr>
        <w:pStyle w:val="a0"/>
        <w:rPr>
          <w:lang w:eastAsia="ko-KR"/>
        </w:rPr>
      </w:pPr>
      <w:r>
        <w:rPr>
          <w:lang w:eastAsia="ko-KR"/>
        </w:rPr>
        <w:t>창 모서리를 끌면 창 크기를 바꿀 수 있습니다.</w:t>
      </w:r>
    </w:p>
    <w:p w14:paraId="4E7AC09C" w14:textId="77777777" w:rsidR="005640A7" w:rsidRDefault="00000000">
      <w:pPr>
        <w:pStyle w:val="a0"/>
        <w:rPr>
          <w:lang w:eastAsia="ko-KR"/>
        </w:rPr>
      </w:pPr>
      <w:r>
        <w:rPr>
          <w:lang w:eastAsia="ko-KR"/>
        </w:rPr>
        <w:t>Alt + Tab을 누르면 열려 있는 프로그램 사이를 빠르게 바꿀 수 있습니다.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5640A7" w14:paraId="58C0C5D6" w14:textId="77777777">
        <w:trPr>
          <w:jc w:val="center"/>
        </w:trPr>
        <w:tc>
          <w:tcPr>
            <w:tcW w:w="10368" w:type="dxa"/>
            <w:shd w:val="clear" w:color="auto" w:fill="EAF3F8"/>
            <w:vAlign w:val="center"/>
          </w:tcPr>
          <w:p w14:paraId="563C0CB8" w14:textId="77777777" w:rsidR="005640A7" w:rsidRDefault="00000000">
            <w:pPr>
              <w:rPr>
                <w:lang w:eastAsia="ko-KR"/>
              </w:rPr>
            </w:pPr>
            <w:r>
              <w:rPr>
                <w:b/>
                <w:color w:val="1F5C8F"/>
                <w:lang w:eastAsia="ko-KR"/>
              </w:rPr>
              <w:t xml:space="preserve">실습  </w:t>
            </w:r>
            <w:r>
              <w:rPr>
                <w:lang w:eastAsia="ko-KR"/>
              </w:rPr>
              <w:t>메모장과 계산기를 동시에 열고, 최소화 → 복원 → 창 이동 → 크기 변경 → Alt+Tab 전환을 해봅니다.</w:t>
            </w:r>
          </w:p>
        </w:tc>
      </w:tr>
    </w:tbl>
    <w:p w14:paraId="76727828" w14:textId="77777777" w:rsidR="005640A7" w:rsidRDefault="00000000">
      <w:pPr>
        <w:rPr>
          <w:lang w:eastAsia="ko-KR"/>
        </w:rPr>
      </w:pPr>
      <w:r>
        <w:rPr>
          <w:lang w:eastAsia="ko-KR"/>
        </w:rPr>
        <w:t>[메모장과 계산기를 화면 좌우에 나란히 배치한 실제 Windows 10 이미지 예제 첨부 필요]</w:t>
      </w:r>
    </w:p>
    <w:p w14:paraId="2078996F" w14:textId="77777777" w:rsidR="005640A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4DA2F763" w14:textId="77777777" w:rsidR="005640A7" w:rsidRDefault="00000000">
      <w:pPr>
        <w:rPr>
          <w:lang w:eastAsia="ko-KR"/>
        </w:rPr>
      </w:pPr>
      <w:r>
        <w:rPr>
          <w:b/>
          <w:color w:val="1F5C8F"/>
          <w:sz w:val="36"/>
          <w:lang w:eastAsia="ko-KR"/>
        </w:rPr>
        <w:lastRenderedPageBreak/>
        <w:t>4. Windows 설정이란 무엇인가요?</w:t>
      </w:r>
    </w:p>
    <w:p w14:paraId="7FF9766A" w14:textId="77777777" w:rsidR="005640A7" w:rsidRDefault="00000000">
      <w:pPr>
        <w:rPr>
          <w:lang w:eastAsia="ko-KR"/>
        </w:rPr>
      </w:pPr>
      <w:r>
        <w:rPr>
          <w:lang w:eastAsia="ko-KR"/>
        </w:rPr>
        <w:t>Windows의 여러 기능을 한곳에서 바꾸는 제어실이라고 생각하면 쉽습니다. 시작 → 설정(톱니바퀴)을 누르면 열 수 있습니다.</w:t>
      </w:r>
    </w:p>
    <w:p w14:paraId="2040BE77" w14:textId="77777777" w:rsidR="005640A7" w:rsidRDefault="00000000">
      <w:pPr>
        <w:jc w:val="center"/>
      </w:pPr>
      <w:r>
        <w:rPr>
          <w:noProof/>
        </w:rPr>
        <w:drawing>
          <wp:inline distT="0" distB="0" distL="0" distR="0" wp14:anchorId="1AFBCEE6" wp14:editId="493D1C01">
            <wp:extent cx="6035040" cy="3879669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tting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879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5640A7" w14:paraId="607EB0EC" w14:textId="77777777">
        <w:trPr>
          <w:jc w:val="center"/>
        </w:trPr>
        <w:tc>
          <w:tcPr>
            <w:tcW w:w="10368" w:type="dxa"/>
            <w:shd w:val="clear" w:color="auto" w:fill="EAF3F8"/>
            <w:vAlign w:val="center"/>
          </w:tcPr>
          <w:p w14:paraId="6ED79BBE" w14:textId="77777777" w:rsidR="005640A7" w:rsidRDefault="00000000">
            <w:pPr>
              <w:rPr>
                <w:lang w:eastAsia="ko-KR"/>
              </w:rPr>
            </w:pPr>
            <w:r>
              <w:rPr>
                <w:b/>
                <w:color w:val="1F5C8F"/>
                <w:lang w:eastAsia="ko-KR"/>
              </w:rPr>
              <w:t xml:space="preserve">중요  </w:t>
            </w:r>
            <w:r>
              <w:rPr>
                <w:lang w:eastAsia="ko-KR"/>
              </w:rPr>
              <w:t>설정은 모두 외우는 곳이 아닙니다. “무엇을 바꾸고 싶은가?”를 생각한 뒤 관련 메뉴를 찾으면 됩니다.</w:t>
            </w:r>
          </w:p>
        </w:tc>
      </w:tr>
    </w:tbl>
    <w:p w14:paraId="775632F6" w14:textId="77777777" w:rsidR="005640A7" w:rsidRDefault="00000000">
      <w:pPr>
        <w:rPr>
          <w:lang w:eastAsia="ko-KR"/>
        </w:rPr>
      </w:pPr>
      <w:r>
        <w:rPr>
          <w:lang w:eastAsia="ko-KR"/>
        </w:rPr>
        <w:t>[Windows 10 실제 설정 홈 화면 전체 이미지 예제 첨부 필요]</w:t>
      </w:r>
    </w:p>
    <w:p w14:paraId="40EDF06B" w14:textId="77777777" w:rsidR="005640A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032D05D4" w14:textId="77777777" w:rsidR="005640A7" w:rsidRDefault="00000000">
      <w:pPr>
        <w:rPr>
          <w:lang w:eastAsia="ko-KR"/>
        </w:rPr>
      </w:pPr>
      <w:r>
        <w:rPr>
          <w:b/>
          <w:color w:val="1F5C8F"/>
          <w:sz w:val="36"/>
          <w:lang w:eastAsia="ko-KR"/>
        </w:rPr>
        <w:lastRenderedPageBreak/>
        <w:t>5. 초보자가 자주 쓰는 설정 ① 화면 · 소리 · 배경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5640A7" w14:paraId="5968FD48" w14:textId="77777777">
        <w:trPr>
          <w:jc w:val="center"/>
        </w:trPr>
        <w:tc>
          <w:tcPr>
            <w:tcW w:w="5184" w:type="dxa"/>
          </w:tcPr>
          <w:p w14:paraId="71453808" w14:textId="77777777" w:rsidR="005640A7" w:rsidRDefault="00000000">
            <w:r>
              <w:t>설정 위치</w:t>
            </w:r>
          </w:p>
        </w:tc>
        <w:tc>
          <w:tcPr>
            <w:tcW w:w="5184" w:type="dxa"/>
          </w:tcPr>
          <w:p w14:paraId="07837696" w14:textId="77777777" w:rsidR="005640A7" w:rsidRDefault="00000000">
            <w:r>
              <w:t>언제 사용하는가?</w:t>
            </w:r>
          </w:p>
        </w:tc>
      </w:tr>
      <w:tr w:rsidR="005640A7" w14:paraId="1D8ECFB4" w14:textId="77777777">
        <w:trPr>
          <w:jc w:val="center"/>
        </w:trPr>
        <w:tc>
          <w:tcPr>
            <w:tcW w:w="5184" w:type="dxa"/>
          </w:tcPr>
          <w:p w14:paraId="2BC9941D" w14:textId="77777777" w:rsidR="005640A7" w:rsidRDefault="00000000">
            <w:r>
              <w:t>시스템 → 디스플레이</w:t>
            </w:r>
          </w:p>
        </w:tc>
        <w:tc>
          <w:tcPr>
            <w:tcW w:w="5184" w:type="dxa"/>
          </w:tcPr>
          <w:p w14:paraId="6F43F805" w14:textId="77777777" w:rsidR="005640A7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글자가 너무 작거나 화면 크기가 이상할 때 배율과 해상도를 확인합니다.</w:t>
            </w:r>
          </w:p>
        </w:tc>
      </w:tr>
      <w:tr w:rsidR="005640A7" w14:paraId="5CC39530" w14:textId="77777777">
        <w:trPr>
          <w:jc w:val="center"/>
        </w:trPr>
        <w:tc>
          <w:tcPr>
            <w:tcW w:w="5184" w:type="dxa"/>
          </w:tcPr>
          <w:p w14:paraId="0AC2F7D9" w14:textId="77777777" w:rsidR="005640A7" w:rsidRDefault="00000000">
            <w:r>
              <w:t>시스템 → 소리</w:t>
            </w:r>
          </w:p>
        </w:tc>
        <w:tc>
          <w:tcPr>
            <w:tcW w:w="5184" w:type="dxa"/>
          </w:tcPr>
          <w:p w14:paraId="74AAEFEF" w14:textId="77777777" w:rsidR="005640A7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스피커 출력 장치와 음량을 확인합니다.</w:t>
            </w:r>
          </w:p>
        </w:tc>
      </w:tr>
      <w:tr w:rsidR="005640A7" w14:paraId="652A497A" w14:textId="77777777">
        <w:trPr>
          <w:jc w:val="center"/>
        </w:trPr>
        <w:tc>
          <w:tcPr>
            <w:tcW w:w="5184" w:type="dxa"/>
          </w:tcPr>
          <w:p w14:paraId="563F4BE5" w14:textId="77777777" w:rsidR="005640A7" w:rsidRDefault="00000000">
            <w:r>
              <w:t>개인 설정 → 배경</w:t>
            </w:r>
          </w:p>
        </w:tc>
        <w:tc>
          <w:tcPr>
            <w:tcW w:w="5184" w:type="dxa"/>
          </w:tcPr>
          <w:p w14:paraId="554F7AE3" w14:textId="77777777" w:rsidR="005640A7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바탕 화면의 그림이나 단색을 바꿉니다.</w:t>
            </w:r>
          </w:p>
        </w:tc>
      </w:tr>
      <w:tr w:rsidR="005640A7" w14:paraId="12306142" w14:textId="77777777">
        <w:trPr>
          <w:jc w:val="center"/>
        </w:trPr>
        <w:tc>
          <w:tcPr>
            <w:tcW w:w="5184" w:type="dxa"/>
          </w:tcPr>
          <w:p w14:paraId="2251C68E" w14:textId="77777777" w:rsidR="005640A7" w:rsidRDefault="00000000">
            <w:r>
              <w:t>개인 설정 → 잠금 화면</w:t>
            </w:r>
          </w:p>
        </w:tc>
        <w:tc>
          <w:tcPr>
            <w:tcW w:w="5184" w:type="dxa"/>
          </w:tcPr>
          <w:p w14:paraId="363B0B61" w14:textId="77777777" w:rsidR="005640A7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컴퓨터를 잠갔을 때 보이는 화면을 설정합니다.</w:t>
            </w:r>
          </w:p>
        </w:tc>
      </w:tr>
      <w:tr w:rsidR="005640A7" w14:paraId="1FF353C3" w14:textId="77777777">
        <w:trPr>
          <w:jc w:val="center"/>
        </w:trPr>
        <w:tc>
          <w:tcPr>
            <w:tcW w:w="5184" w:type="dxa"/>
          </w:tcPr>
          <w:p w14:paraId="650FCC5C" w14:textId="77777777" w:rsidR="005640A7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개인 설정 → 작업 표시줄</w:t>
            </w:r>
          </w:p>
        </w:tc>
        <w:tc>
          <w:tcPr>
            <w:tcW w:w="5184" w:type="dxa"/>
          </w:tcPr>
          <w:p w14:paraId="2A1FC5C8" w14:textId="77777777" w:rsidR="005640A7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작업 표시줄에 표시되는 아이콘과 위치를 조정합니다.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5640A7" w14:paraId="5D60918C" w14:textId="77777777">
        <w:trPr>
          <w:jc w:val="center"/>
        </w:trPr>
        <w:tc>
          <w:tcPr>
            <w:tcW w:w="10368" w:type="dxa"/>
            <w:shd w:val="clear" w:color="auto" w:fill="FFF2CC"/>
            <w:vAlign w:val="center"/>
          </w:tcPr>
          <w:p w14:paraId="54E12BF7" w14:textId="77777777" w:rsidR="005640A7" w:rsidRDefault="00000000">
            <w:pPr>
              <w:rPr>
                <w:lang w:eastAsia="ko-KR"/>
              </w:rPr>
            </w:pPr>
            <w:r>
              <w:rPr>
                <w:b/>
                <w:color w:val="1F5C8F"/>
                <w:lang w:eastAsia="ko-KR"/>
              </w:rPr>
              <w:t xml:space="preserve">주의  </w:t>
            </w:r>
            <w:r>
              <w:rPr>
                <w:lang w:eastAsia="ko-KR"/>
              </w:rPr>
              <w:t>해상도는 잘못 바꾸면 화면이 불편해질 수 있습니다. 초보 수업에서는 먼저 “배율”을 확인하는 편이 안전합니다.</w:t>
            </w:r>
          </w:p>
        </w:tc>
      </w:tr>
    </w:tbl>
    <w:p w14:paraId="5CBC9A80" w14:textId="77777777" w:rsidR="005640A7" w:rsidRDefault="00000000">
      <w:pPr>
        <w:rPr>
          <w:lang w:eastAsia="ko-KR"/>
        </w:rPr>
      </w:pPr>
      <w:r>
        <w:rPr>
          <w:lang w:eastAsia="ko-KR"/>
        </w:rPr>
        <w:t>[설정 &gt; 시스템 &gt; 디스플레이 실제 화면 이미지 예제 첨부 필요]</w:t>
      </w:r>
    </w:p>
    <w:p w14:paraId="4A7FF6E4" w14:textId="77777777" w:rsidR="005640A7" w:rsidRDefault="00000000">
      <w:pPr>
        <w:rPr>
          <w:lang w:eastAsia="ko-KR"/>
        </w:rPr>
      </w:pPr>
      <w:r>
        <w:rPr>
          <w:lang w:eastAsia="ko-KR"/>
        </w:rPr>
        <w:t>[설정 &gt; 시스템 &gt; 소리 실제 화면 이미지 예제 첨부 필요]</w:t>
      </w:r>
    </w:p>
    <w:p w14:paraId="2A2F733A" w14:textId="77777777" w:rsidR="005640A7" w:rsidRDefault="00000000">
      <w:pPr>
        <w:rPr>
          <w:lang w:eastAsia="ko-KR"/>
        </w:rPr>
      </w:pPr>
      <w:r>
        <w:rPr>
          <w:lang w:eastAsia="ko-KR"/>
        </w:rPr>
        <w:t>[설정 &gt; 개인 설정 &gt; 배경 실제 화면 이미지 예제 첨부 필요]</w:t>
      </w:r>
    </w:p>
    <w:p w14:paraId="79644F35" w14:textId="77777777" w:rsidR="005640A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183FADFA" w14:textId="77777777" w:rsidR="005640A7" w:rsidRDefault="00000000">
      <w:pPr>
        <w:rPr>
          <w:lang w:eastAsia="ko-KR"/>
        </w:rPr>
      </w:pPr>
      <w:r>
        <w:rPr>
          <w:b/>
          <w:color w:val="1F5C8F"/>
          <w:sz w:val="36"/>
          <w:lang w:eastAsia="ko-KR"/>
        </w:rPr>
        <w:lastRenderedPageBreak/>
        <w:t>6. 초보자가 자주 쓰는 설정 ② 인터넷 · 장치 · 프로그램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5640A7" w14:paraId="0FBE776C" w14:textId="77777777">
        <w:trPr>
          <w:jc w:val="center"/>
        </w:trPr>
        <w:tc>
          <w:tcPr>
            <w:tcW w:w="5184" w:type="dxa"/>
          </w:tcPr>
          <w:p w14:paraId="5E01FDE6" w14:textId="77777777" w:rsidR="005640A7" w:rsidRDefault="00000000">
            <w:r>
              <w:t>설정 위치</w:t>
            </w:r>
          </w:p>
        </w:tc>
        <w:tc>
          <w:tcPr>
            <w:tcW w:w="5184" w:type="dxa"/>
          </w:tcPr>
          <w:p w14:paraId="0D765599" w14:textId="77777777" w:rsidR="005640A7" w:rsidRDefault="00000000">
            <w:r>
              <w:t>언제 사용하는가?</w:t>
            </w:r>
          </w:p>
        </w:tc>
      </w:tr>
      <w:tr w:rsidR="005640A7" w14:paraId="0C8A011B" w14:textId="77777777">
        <w:trPr>
          <w:jc w:val="center"/>
        </w:trPr>
        <w:tc>
          <w:tcPr>
            <w:tcW w:w="5184" w:type="dxa"/>
          </w:tcPr>
          <w:p w14:paraId="18F81D7D" w14:textId="77777777" w:rsidR="005640A7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네트워크 및 인터넷 → 상태/Wi-Fi</w:t>
            </w:r>
          </w:p>
        </w:tc>
        <w:tc>
          <w:tcPr>
            <w:tcW w:w="5184" w:type="dxa"/>
          </w:tcPr>
          <w:p w14:paraId="0190012E" w14:textId="77777777" w:rsidR="005640A7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인터넷이 연결되어 있는지 확인하거나 Wi-Fi를 연결합니다.</w:t>
            </w:r>
          </w:p>
        </w:tc>
      </w:tr>
      <w:tr w:rsidR="005640A7" w14:paraId="411B91ED" w14:textId="77777777">
        <w:trPr>
          <w:jc w:val="center"/>
        </w:trPr>
        <w:tc>
          <w:tcPr>
            <w:tcW w:w="5184" w:type="dxa"/>
          </w:tcPr>
          <w:p w14:paraId="25590F8D" w14:textId="77777777" w:rsidR="005640A7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장치 → Bluetooth 및 기타 디바이스</w:t>
            </w:r>
          </w:p>
        </w:tc>
        <w:tc>
          <w:tcPr>
            <w:tcW w:w="5184" w:type="dxa"/>
          </w:tcPr>
          <w:p w14:paraId="64B64FAD" w14:textId="77777777" w:rsidR="005640A7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무선 마우스, 키보드, 이어폰 등을 연결합니다.</w:t>
            </w:r>
          </w:p>
        </w:tc>
      </w:tr>
      <w:tr w:rsidR="005640A7" w14:paraId="40EAAA94" w14:textId="77777777">
        <w:trPr>
          <w:jc w:val="center"/>
        </w:trPr>
        <w:tc>
          <w:tcPr>
            <w:tcW w:w="5184" w:type="dxa"/>
          </w:tcPr>
          <w:p w14:paraId="59BA0CCF" w14:textId="77777777" w:rsidR="005640A7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장치 → 프린터 및 스캐너</w:t>
            </w:r>
          </w:p>
        </w:tc>
        <w:tc>
          <w:tcPr>
            <w:tcW w:w="5184" w:type="dxa"/>
          </w:tcPr>
          <w:p w14:paraId="518A47A0" w14:textId="77777777" w:rsidR="005640A7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프린터를 추가하거나 상태를 확인합니다.</w:t>
            </w:r>
          </w:p>
        </w:tc>
      </w:tr>
      <w:tr w:rsidR="005640A7" w14:paraId="7FBCDDD9" w14:textId="77777777">
        <w:trPr>
          <w:jc w:val="center"/>
        </w:trPr>
        <w:tc>
          <w:tcPr>
            <w:tcW w:w="5184" w:type="dxa"/>
          </w:tcPr>
          <w:p w14:paraId="059EC75C" w14:textId="77777777" w:rsidR="005640A7" w:rsidRDefault="00000000">
            <w:r>
              <w:t>앱 → 앱 및 기능</w:t>
            </w:r>
          </w:p>
        </w:tc>
        <w:tc>
          <w:tcPr>
            <w:tcW w:w="5184" w:type="dxa"/>
          </w:tcPr>
          <w:p w14:paraId="3752D4DC" w14:textId="77777777" w:rsidR="005640A7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설치된 프로그램을 확인하고 필요 없는 프로그램을 제거합니다.</w:t>
            </w:r>
          </w:p>
        </w:tc>
      </w:tr>
      <w:tr w:rsidR="005640A7" w14:paraId="13CE560D" w14:textId="77777777">
        <w:trPr>
          <w:jc w:val="center"/>
        </w:trPr>
        <w:tc>
          <w:tcPr>
            <w:tcW w:w="5184" w:type="dxa"/>
          </w:tcPr>
          <w:p w14:paraId="0B97DD8C" w14:textId="77777777" w:rsidR="005640A7" w:rsidRDefault="00000000">
            <w:r>
              <w:t>앱 → 기본 앱</w:t>
            </w:r>
          </w:p>
        </w:tc>
        <w:tc>
          <w:tcPr>
            <w:tcW w:w="5184" w:type="dxa"/>
          </w:tcPr>
          <w:p w14:paraId="5C1B0652" w14:textId="77777777" w:rsidR="005640A7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웹 브라우저, 사진, 음악 등을 어떤 프로그램으로 열지 정합니다.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5640A7" w14:paraId="2B6FE8D6" w14:textId="77777777">
        <w:trPr>
          <w:jc w:val="center"/>
        </w:trPr>
        <w:tc>
          <w:tcPr>
            <w:tcW w:w="10368" w:type="dxa"/>
            <w:shd w:val="clear" w:color="auto" w:fill="EAF3F8"/>
            <w:vAlign w:val="center"/>
          </w:tcPr>
          <w:p w14:paraId="6DC7F787" w14:textId="77777777" w:rsidR="005640A7" w:rsidRDefault="00000000">
            <w:pPr>
              <w:rPr>
                <w:lang w:eastAsia="ko-KR"/>
              </w:rPr>
            </w:pPr>
            <w:r>
              <w:rPr>
                <w:b/>
                <w:color w:val="1F5C8F"/>
                <w:lang w:eastAsia="ko-KR"/>
              </w:rPr>
              <w:t xml:space="preserve">실습  </w:t>
            </w:r>
            <w:r>
              <w:rPr>
                <w:lang w:eastAsia="ko-KR"/>
              </w:rPr>
              <w:t>Wi-Fi 상태 확인 → Bluetooth 메뉴 위치 확인 → 앱 및 기능에서 설치된 프로그램 목록까지만 확인합니다. 실제 삭제는 하지 않습니다.</w:t>
            </w:r>
          </w:p>
        </w:tc>
      </w:tr>
    </w:tbl>
    <w:p w14:paraId="7F4417B4" w14:textId="77777777" w:rsidR="005640A7" w:rsidRDefault="00000000">
      <w:pPr>
        <w:rPr>
          <w:lang w:eastAsia="ko-KR"/>
        </w:rPr>
      </w:pPr>
      <w:r>
        <w:rPr>
          <w:lang w:eastAsia="ko-KR"/>
        </w:rPr>
        <w:t>[설정 &gt; 네트워크 및 인터넷 &gt; Wi-Fi 실제 화면 이미지 예제 첨부 필요]</w:t>
      </w:r>
    </w:p>
    <w:p w14:paraId="724E5CE8" w14:textId="77777777" w:rsidR="005640A7" w:rsidRDefault="00000000">
      <w:pPr>
        <w:rPr>
          <w:lang w:eastAsia="ko-KR"/>
        </w:rPr>
      </w:pPr>
      <w:r>
        <w:rPr>
          <w:lang w:eastAsia="ko-KR"/>
        </w:rPr>
        <w:t>[설정 &gt; 장치 &gt; Bluetooth 및 기타 디바이스 실제 화면 이미지 예제 첨부 필요]</w:t>
      </w:r>
    </w:p>
    <w:p w14:paraId="434F2EAF" w14:textId="77777777" w:rsidR="005640A7" w:rsidRDefault="00000000">
      <w:pPr>
        <w:rPr>
          <w:lang w:eastAsia="ko-KR"/>
        </w:rPr>
      </w:pPr>
      <w:r>
        <w:rPr>
          <w:lang w:eastAsia="ko-KR"/>
        </w:rPr>
        <w:t>[설정 &gt; 앱 &gt; 앱 및 기능 실제 화면 이미지 예제 첨부 필요]</w:t>
      </w:r>
    </w:p>
    <w:p w14:paraId="4FBED9E6" w14:textId="77777777" w:rsidR="005640A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67BA1CBA" w14:textId="77777777" w:rsidR="005640A7" w:rsidRDefault="00000000">
      <w:pPr>
        <w:rPr>
          <w:lang w:eastAsia="ko-KR"/>
        </w:rPr>
      </w:pPr>
      <w:r>
        <w:rPr>
          <w:b/>
          <w:color w:val="1F5C8F"/>
          <w:sz w:val="36"/>
          <w:lang w:eastAsia="ko-KR"/>
        </w:rPr>
        <w:lastRenderedPageBreak/>
        <w:t>7. 초보자가 알아두면 좋은 설정 ③ 계정 · 시간 · 보안 · 업데이트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5640A7" w14:paraId="0299796C" w14:textId="77777777">
        <w:trPr>
          <w:jc w:val="center"/>
        </w:trPr>
        <w:tc>
          <w:tcPr>
            <w:tcW w:w="5184" w:type="dxa"/>
          </w:tcPr>
          <w:p w14:paraId="69ECF30B" w14:textId="77777777" w:rsidR="005640A7" w:rsidRDefault="00000000">
            <w:r>
              <w:t>메뉴</w:t>
            </w:r>
          </w:p>
        </w:tc>
        <w:tc>
          <w:tcPr>
            <w:tcW w:w="5184" w:type="dxa"/>
          </w:tcPr>
          <w:p w14:paraId="4234E747" w14:textId="77777777" w:rsidR="005640A7" w:rsidRDefault="00000000">
            <w:r>
              <w:t>무엇을 하는 곳?</w:t>
            </w:r>
          </w:p>
        </w:tc>
      </w:tr>
      <w:tr w:rsidR="005640A7" w14:paraId="75371B2F" w14:textId="77777777">
        <w:trPr>
          <w:jc w:val="center"/>
        </w:trPr>
        <w:tc>
          <w:tcPr>
            <w:tcW w:w="5184" w:type="dxa"/>
          </w:tcPr>
          <w:p w14:paraId="54D3C38E" w14:textId="77777777" w:rsidR="005640A7" w:rsidRDefault="00000000">
            <w:r>
              <w:t>계정</w:t>
            </w:r>
          </w:p>
        </w:tc>
        <w:tc>
          <w:tcPr>
            <w:tcW w:w="5184" w:type="dxa"/>
          </w:tcPr>
          <w:p w14:paraId="5B01F594" w14:textId="77777777" w:rsidR="005640A7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사용자 정보, 로그인 방법, 비밀번호 관련 설정을 확인합니다.</w:t>
            </w:r>
          </w:p>
        </w:tc>
      </w:tr>
      <w:tr w:rsidR="005640A7" w14:paraId="2CADF0A8" w14:textId="77777777">
        <w:trPr>
          <w:jc w:val="center"/>
        </w:trPr>
        <w:tc>
          <w:tcPr>
            <w:tcW w:w="5184" w:type="dxa"/>
          </w:tcPr>
          <w:p w14:paraId="5E1AD3E8" w14:textId="77777777" w:rsidR="005640A7" w:rsidRDefault="00000000">
            <w:r>
              <w:t>시간 및 언어</w:t>
            </w:r>
          </w:p>
        </w:tc>
        <w:tc>
          <w:tcPr>
            <w:tcW w:w="5184" w:type="dxa"/>
          </w:tcPr>
          <w:p w14:paraId="4640529B" w14:textId="77777777" w:rsidR="005640A7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날짜/시간, 지역, 언어, 키보드 입력 설정을 확인합니다.</w:t>
            </w:r>
          </w:p>
        </w:tc>
      </w:tr>
      <w:tr w:rsidR="005640A7" w14:paraId="1B13A46E" w14:textId="77777777">
        <w:trPr>
          <w:jc w:val="center"/>
        </w:trPr>
        <w:tc>
          <w:tcPr>
            <w:tcW w:w="5184" w:type="dxa"/>
          </w:tcPr>
          <w:p w14:paraId="27F62989" w14:textId="77777777" w:rsidR="005640A7" w:rsidRDefault="00000000">
            <w:r>
              <w:t>접근성</w:t>
            </w:r>
          </w:p>
        </w:tc>
        <w:tc>
          <w:tcPr>
            <w:tcW w:w="5184" w:type="dxa"/>
          </w:tcPr>
          <w:p w14:paraId="29A431B5" w14:textId="77777777" w:rsidR="005640A7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글자 크게 보기, 돋보기, 고대비 등 사용 편의 기능을 설정합니다.</w:t>
            </w:r>
          </w:p>
        </w:tc>
      </w:tr>
      <w:tr w:rsidR="005640A7" w14:paraId="4010001C" w14:textId="77777777">
        <w:trPr>
          <w:jc w:val="center"/>
        </w:trPr>
        <w:tc>
          <w:tcPr>
            <w:tcW w:w="5184" w:type="dxa"/>
          </w:tcPr>
          <w:p w14:paraId="5B97C1DD" w14:textId="77777777" w:rsidR="005640A7" w:rsidRDefault="00000000">
            <w:r>
              <w:t>개인 정보</w:t>
            </w:r>
          </w:p>
        </w:tc>
        <w:tc>
          <w:tcPr>
            <w:tcW w:w="5184" w:type="dxa"/>
          </w:tcPr>
          <w:p w14:paraId="67F51413" w14:textId="77777777" w:rsidR="005640A7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카메라, 마이크, 위치 등을 어떤 앱이 사용할 수 있는지 확인합니다.</w:t>
            </w:r>
          </w:p>
        </w:tc>
      </w:tr>
      <w:tr w:rsidR="005640A7" w14:paraId="721EA6A7" w14:textId="77777777">
        <w:trPr>
          <w:jc w:val="center"/>
        </w:trPr>
        <w:tc>
          <w:tcPr>
            <w:tcW w:w="5184" w:type="dxa"/>
          </w:tcPr>
          <w:p w14:paraId="40E0F888" w14:textId="77777777" w:rsidR="005640A7" w:rsidRDefault="00000000">
            <w:r>
              <w:t>업데이트 및 보안 → Windows Update</w:t>
            </w:r>
          </w:p>
        </w:tc>
        <w:tc>
          <w:tcPr>
            <w:tcW w:w="5184" w:type="dxa"/>
          </w:tcPr>
          <w:p w14:paraId="11AB4264" w14:textId="77777777" w:rsidR="005640A7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Windows 보안 업데이트를 확인합니다.</w:t>
            </w:r>
          </w:p>
        </w:tc>
      </w:tr>
      <w:tr w:rsidR="005640A7" w14:paraId="17B4541C" w14:textId="77777777">
        <w:trPr>
          <w:jc w:val="center"/>
        </w:trPr>
        <w:tc>
          <w:tcPr>
            <w:tcW w:w="5184" w:type="dxa"/>
          </w:tcPr>
          <w:p w14:paraId="1CEC5AF1" w14:textId="77777777" w:rsidR="005640A7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업데이트 및 보안 → 복구</w:t>
            </w:r>
          </w:p>
        </w:tc>
        <w:tc>
          <w:tcPr>
            <w:tcW w:w="5184" w:type="dxa"/>
          </w:tcPr>
          <w:p w14:paraId="32699636" w14:textId="77777777" w:rsidR="005640A7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PC 초기화나 복구 기능이 있는 위치를 확인합니다.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5640A7" w14:paraId="5FAF76A5" w14:textId="77777777">
        <w:trPr>
          <w:jc w:val="center"/>
        </w:trPr>
        <w:tc>
          <w:tcPr>
            <w:tcW w:w="10368" w:type="dxa"/>
            <w:shd w:val="clear" w:color="auto" w:fill="FFF2CC"/>
            <w:vAlign w:val="center"/>
          </w:tcPr>
          <w:p w14:paraId="7C0B7C60" w14:textId="77777777" w:rsidR="005640A7" w:rsidRDefault="00000000">
            <w:pPr>
              <w:rPr>
                <w:lang w:eastAsia="ko-KR"/>
              </w:rPr>
            </w:pPr>
            <w:r>
              <w:rPr>
                <w:b/>
                <w:color w:val="1F5C8F"/>
                <w:lang w:eastAsia="ko-KR"/>
              </w:rPr>
              <w:t xml:space="preserve">주의  </w:t>
            </w:r>
            <w:r>
              <w:rPr>
                <w:lang w:eastAsia="ko-KR"/>
              </w:rPr>
              <w:t>초보 수업에서는 복구, 초기화, 계정 삭제 같은 기능은 “위치만 확인”하고 실제 실행하지 않습니다.</w:t>
            </w:r>
          </w:p>
        </w:tc>
      </w:tr>
    </w:tbl>
    <w:p w14:paraId="696776E0" w14:textId="77777777" w:rsidR="005640A7" w:rsidRDefault="00000000">
      <w:pPr>
        <w:rPr>
          <w:lang w:eastAsia="ko-KR"/>
        </w:rPr>
      </w:pPr>
      <w:r>
        <w:rPr>
          <w:lang w:eastAsia="ko-KR"/>
        </w:rPr>
        <w:t>[Windows Update 실제 화면 이미지 예제 첨부 필요]</w:t>
      </w:r>
    </w:p>
    <w:p w14:paraId="41484E89" w14:textId="77777777" w:rsidR="005640A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0DF9AB79" w14:textId="77777777" w:rsidR="005640A7" w:rsidRDefault="00000000">
      <w:pPr>
        <w:rPr>
          <w:lang w:eastAsia="ko-KR"/>
        </w:rPr>
      </w:pPr>
      <w:r>
        <w:rPr>
          <w:b/>
          <w:color w:val="1F5C8F"/>
          <w:sz w:val="36"/>
          <w:lang w:eastAsia="ko-KR"/>
        </w:rPr>
        <w:lastRenderedPageBreak/>
        <w:t>8. 설정 종합 실습 - 직접 찾아보기</w:t>
      </w:r>
    </w:p>
    <w:p w14:paraId="3E34024C" w14:textId="77777777" w:rsidR="005640A7" w:rsidRDefault="00000000">
      <w:pPr>
        <w:rPr>
          <w:lang w:eastAsia="ko-KR"/>
        </w:rPr>
      </w:pPr>
      <w:r>
        <w:rPr>
          <w:lang w:eastAsia="ko-KR"/>
        </w:rPr>
        <w:t>1. 글자가 너무 작다 → 어느 설정으로 가야 할까요?</w:t>
      </w:r>
    </w:p>
    <w:p w14:paraId="6C48E012" w14:textId="77777777" w:rsidR="005640A7" w:rsidRDefault="00000000">
      <w:pPr>
        <w:rPr>
          <w:lang w:eastAsia="ko-KR"/>
        </w:rPr>
      </w:pPr>
      <w:r>
        <w:rPr>
          <w:lang w:eastAsia="ko-KR"/>
        </w:rPr>
        <w:t>2. 와이파이가 연결되지 않는다 → 어느 설정을 열어야 할까요?</w:t>
      </w:r>
    </w:p>
    <w:p w14:paraId="42C8F0CD" w14:textId="77777777" w:rsidR="005640A7" w:rsidRDefault="00000000">
      <w:pPr>
        <w:rPr>
          <w:lang w:eastAsia="ko-KR"/>
        </w:rPr>
      </w:pPr>
      <w:r>
        <w:rPr>
          <w:lang w:eastAsia="ko-KR"/>
        </w:rPr>
        <w:t>3. 바탕 화면 그림을 바꾸고 싶다 → 어느 설정인가요?</w:t>
      </w:r>
    </w:p>
    <w:p w14:paraId="31CAAF6E" w14:textId="77777777" w:rsidR="005640A7" w:rsidRDefault="00000000">
      <w:pPr>
        <w:rPr>
          <w:lang w:eastAsia="ko-KR"/>
        </w:rPr>
      </w:pPr>
      <w:r>
        <w:rPr>
          <w:lang w:eastAsia="ko-KR"/>
        </w:rPr>
        <w:t>4. 블루투스 이어폰을 연결하고 싶다 → 어디로 가야 하나요?</w:t>
      </w:r>
    </w:p>
    <w:p w14:paraId="47B8E953" w14:textId="77777777" w:rsidR="005640A7" w:rsidRDefault="00000000">
      <w:pPr>
        <w:rPr>
          <w:lang w:eastAsia="ko-KR"/>
        </w:rPr>
      </w:pPr>
      <w:r>
        <w:rPr>
          <w:lang w:eastAsia="ko-KR"/>
        </w:rPr>
        <w:t>5. 필요 없는 프로그램을 제거하고 싶다 → 어느 메뉴를 사용하나요?</w:t>
      </w:r>
    </w:p>
    <w:p w14:paraId="1BDBF13E" w14:textId="77777777" w:rsidR="005640A7" w:rsidRDefault="00000000">
      <w:pPr>
        <w:rPr>
          <w:lang w:eastAsia="ko-KR"/>
        </w:rPr>
      </w:pPr>
      <w:r>
        <w:rPr>
          <w:lang w:eastAsia="ko-KR"/>
        </w:rPr>
        <w:t>6. Windows 업데이트 상태를 보고 싶다 → 어디로 가야 하나요?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5640A7" w14:paraId="46B72106" w14:textId="77777777">
        <w:trPr>
          <w:jc w:val="center"/>
        </w:trPr>
        <w:tc>
          <w:tcPr>
            <w:tcW w:w="10368" w:type="dxa"/>
            <w:shd w:val="clear" w:color="auto" w:fill="EAF3F8"/>
            <w:vAlign w:val="center"/>
          </w:tcPr>
          <w:p w14:paraId="5FC29410" w14:textId="77777777" w:rsidR="005640A7" w:rsidRDefault="00000000">
            <w:pPr>
              <w:rPr>
                <w:lang w:eastAsia="ko-KR"/>
              </w:rPr>
            </w:pPr>
            <w:r>
              <w:rPr>
                <w:b/>
                <w:color w:val="1F5C8F"/>
                <w:lang w:eastAsia="ko-KR"/>
              </w:rPr>
              <w:t xml:space="preserve">수업 목표  </w:t>
            </w:r>
            <w:r>
              <w:rPr>
                <w:lang w:eastAsia="ko-KR"/>
              </w:rPr>
              <w:t>정답을 외우는 것이 아니라 시작 → 설정을 열고, 원하는 기능의 이름을 보고 찾아가는 연습을 합니다.</w:t>
            </w:r>
          </w:p>
        </w:tc>
      </w:tr>
    </w:tbl>
    <w:p w14:paraId="7A7ABCA4" w14:textId="77777777" w:rsidR="005640A7" w:rsidRDefault="00000000">
      <w:pPr>
        <w:rPr>
          <w:lang w:eastAsia="ko-KR"/>
        </w:rPr>
      </w:pPr>
      <w:r>
        <w:rPr>
          <w:i/>
          <w:sz w:val="20"/>
          <w:lang w:eastAsia="ko-KR"/>
        </w:rPr>
        <w:t>※ 본 보강편은 기존 3회차 내용과 함께 사용합니다. 기존 교재의 디스플레이·배경·저장소 내용은 그대로 두고, Windows 설정 전체 구조를 먼저 이해시키는 용도입니다.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5640A7" w14:paraId="161A956D" w14:textId="77777777">
        <w:trPr>
          <w:jc w:val="center"/>
        </w:trPr>
        <w:tc>
          <w:tcPr>
            <w:tcW w:w="10368" w:type="dxa"/>
            <w:tcBorders>
              <w:top w:val="single" w:sz="10" w:space="0" w:color="9CC2E5"/>
              <w:left w:val="single" w:sz="10" w:space="0" w:color="9CC2E5"/>
              <w:bottom w:val="single" w:sz="10" w:space="0" w:color="9CC2E5"/>
              <w:right w:val="single" w:sz="10" w:space="0" w:color="9CC2E5"/>
            </w:tcBorders>
            <w:shd w:val="clear" w:color="auto" w:fill="DDEBF7"/>
          </w:tcPr>
          <w:p w14:paraId="51A3DB22" w14:textId="77777777" w:rsidR="005640A7" w:rsidRDefault="00000000">
            <w:pPr>
              <w:spacing w:before="20" w:after="40"/>
              <w:jc w:val="center"/>
            </w:pPr>
            <w:r>
              <w:rPr>
                <w:b/>
                <w:sz w:val="28"/>
              </w:rPr>
              <w:t>4회차 · 문서 만들기</w:t>
            </w:r>
          </w:p>
        </w:tc>
      </w:tr>
    </w:tbl>
    <w:p w14:paraId="14E3238F" w14:textId="77777777" w:rsidR="005640A7" w:rsidRDefault="005640A7"/>
    <w:p w14:paraId="68D7D7D3" w14:textId="77777777" w:rsidR="005640A7" w:rsidRDefault="00000000">
      <w:pPr>
        <w:pStyle w:val="1"/>
        <w:rPr>
          <w:lang w:eastAsia="ko-KR"/>
        </w:rPr>
      </w:pPr>
      <w:r>
        <w:rPr>
          <w:lang w:eastAsia="ko-KR"/>
        </w:rPr>
        <w:t xml:space="preserve">1. </w:t>
      </w:r>
      <w:r>
        <w:rPr>
          <w:lang w:eastAsia="ko-KR"/>
        </w:rPr>
        <w:t>메모장으로</w:t>
      </w:r>
      <w:r>
        <w:rPr>
          <w:lang w:eastAsia="ko-KR"/>
        </w:rPr>
        <w:t xml:space="preserve"> </w:t>
      </w:r>
      <w:r>
        <w:rPr>
          <w:lang w:eastAsia="ko-KR"/>
        </w:rPr>
        <w:t>간단한</w:t>
      </w:r>
      <w:r>
        <w:rPr>
          <w:lang w:eastAsia="ko-KR"/>
        </w:rPr>
        <w:t xml:space="preserve"> </w:t>
      </w:r>
      <w:r>
        <w:rPr>
          <w:lang w:eastAsia="ko-KR"/>
        </w:rPr>
        <w:t>문서</w:t>
      </w:r>
      <w:r>
        <w:rPr>
          <w:lang w:eastAsia="ko-KR"/>
        </w:rPr>
        <w:t xml:space="preserve"> </w:t>
      </w:r>
      <w:r>
        <w:rPr>
          <w:lang w:eastAsia="ko-KR"/>
        </w:rPr>
        <w:t>만들기</w:t>
      </w:r>
    </w:p>
    <w:p w14:paraId="3B7FA04E" w14:textId="77777777" w:rsidR="005640A7" w:rsidRDefault="00000000">
      <w:pPr>
        <w:jc w:val="center"/>
      </w:pPr>
      <w:r>
        <w:rPr>
          <w:noProof/>
        </w:rPr>
        <w:drawing>
          <wp:inline distT="0" distB="0" distL="0" distR="0" wp14:anchorId="48683305" wp14:editId="607A2CCB">
            <wp:extent cx="5943600" cy="336804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otepad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5A455" w14:textId="77777777" w:rsidR="005640A7" w:rsidRDefault="00000000">
      <w:pPr>
        <w:pStyle w:val="Small"/>
        <w:jc w:val="center"/>
        <w:rPr>
          <w:lang w:eastAsia="ko-KR"/>
        </w:rPr>
      </w:pPr>
      <w:r>
        <w:rPr>
          <w:lang w:eastAsia="ko-KR"/>
        </w:rPr>
        <w:lastRenderedPageBreak/>
        <w:t>Windows 10 메모장 사용 예시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5640A7" w14:paraId="740346A9" w14:textId="77777777">
        <w:trPr>
          <w:jc w:val="center"/>
        </w:trPr>
        <w:tc>
          <w:tcPr>
            <w:tcW w:w="5184" w:type="dxa"/>
            <w:tcBorders>
              <w:top w:val="single" w:sz="8" w:space="0" w:color="2F75B5"/>
              <w:left w:val="single" w:sz="8" w:space="0" w:color="2F75B5"/>
              <w:bottom w:val="single" w:sz="8" w:space="0" w:color="2F75B5"/>
              <w:right w:val="single" w:sz="8" w:space="0" w:color="2F75B5"/>
            </w:tcBorders>
            <w:shd w:val="clear" w:color="auto" w:fill="2F75B5"/>
          </w:tcPr>
          <w:p w14:paraId="66EE1C1B" w14:textId="77777777" w:rsidR="005640A7" w:rsidRDefault="00000000">
            <w:pPr>
              <w:spacing w:before="20" w:after="40"/>
              <w:jc w:val="center"/>
            </w:pPr>
            <w:r>
              <w:rPr>
                <w:b/>
                <w:color w:val="FFFFFF"/>
                <w:sz w:val="28"/>
              </w:rPr>
              <w:t>1</w:t>
            </w:r>
          </w:p>
        </w:tc>
        <w:tc>
          <w:tcPr>
            <w:tcW w:w="5184" w:type="dxa"/>
            <w:tcBorders>
              <w:top w:val="single" w:sz="8" w:space="0" w:color="B4C7E7"/>
              <w:left w:val="single" w:sz="8" w:space="0" w:color="B4C7E7"/>
              <w:bottom w:val="single" w:sz="8" w:space="0" w:color="B4C7E7"/>
              <w:right w:val="single" w:sz="8" w:space="0" w:color="B4C7E7"/>
            </w:tcBorders>
          </w:tcPr>
          <w:p w14:paraId="57B91FBC" w14:textId="77777777" w:rsidR="005640A7" w:rsidRDefault="00000000">
            <w:pPr>
              <w:spacing w:before="20" w:after="40"/>
              <w:rPr>
                <w:lang w:eastAsia="ko-KR"/>
              </w:rPr>
            </w:pPr>
            <w:r>
              <w:rPr>
                <w:sz w:val="24"/>
                <w:lang w:eastAsia="ko-KR"/>
              </w:rPr>
              <w:t>시작 메뉴에서 “메모장”을 검색해 실행합니다.</w:t>
            </w:r>
          </w:p>
        </w:tc>
      </w:tr>
      <w:tr w:rsidR="005640A7" w14:paraId="2A668A77" w14:textId="77777777">
        <w:trPr>
          <w:jc w:val="center"/>
        </w:trPr>
        <w:tc>
          <w:tcPr>
            <w:tcW w:w="5184" w:type="dxa"/>
            <w:tcBorders>
              <w:top w:val="single" w:sz="8" w:space="0" w:color="2F75B5"/>
              <w:left w:val="single" w:sz="8" w:space="0" w:color="2F75B5"/>
              <w:bottom w:val="single" w:sz="8" w:space="0" w:color="2F75B5"/>
              <w:right w:val="single" w:sz="8" w:space="0" w:color="2F75B5"/>
            </w:tcBorders>
            <w:shd w:val="clear" w:color="auto" w:fill="2F75B5"/>
          </w:tcPr>
          <w:p w14:paraId="3CBAB9A8" w14:textId="77777777" w:rsidR="005640A7" w:rsidRDefault="00000000">
            <w:pPr>
              <w:spacing w:before="20" w:after="40"/>
              <w:jc w:val="center"/>
            </w:pPr>
            <w:r>
              <w:rPr>
                <w:b/>
                <w:color w:val="FFFFFF"/>
                <w:sz w:val="28"/>
              </w:rPr>
              <w:t>2</w:t>
            </w:r>
          </w:p>
        </w:tc>
        <w:tc>
          <w:tcPr>
            <w:tcW w:w="5184" w:type="dxa"/>
            <w:tcBorders>
              <w:top w:val="single" w:sz="8" w:space="0" w:color="B4C7E7"/>
              <w:left w:val="single" w:sz="8" w:space="0" w:color="B4C7E7"/>
              <w:bottom w:val="single" w:sz="8" w:space="0" w:color="B4C7E7"/>
              <w:right w:val="single" w:sz="8" w:space="0" w:color="B4C7E7"/>
            </w:tcBorders>
          </w:tcPr>
          <w:p w14:paraId="62712A09" w14:textId="77777777" w:rsidR="005640A7" w:rsidRDefault="00000000">
            <w:pPr>
              <w:spacing w:before="20" w:after="40"/>
              <w:rPr>
                <w:lang w:eastAsia="ko-KR"/>
              </w:rPr>
            </w:pPr>
            <w:r>
              <w:rPr>
                <w:sz w:val="24"/>
                <w:lang w:eastAsia="ko-KR"/>
              </w:rPr>
              <w:t>오늘 할 일이나 전화번호처럼 짧은 글을 입력합니다.</w:t>
            </w:r>
          </w:p>
        </w:tc>
      </w:tr>
      <w:tr w:rsidR="005640A7" w14:paraId="37B4AEF0" w14:textId="77777777">
        <w:trPr>
          <w:jc w:val="center"/>
        </w:trPr>
        <w:tc>
          <w:tcPr>
            <w:tcW w:w="5184" w:type="dxa"/>
            <w:tcBorders>
              <w:top w:val="single" w:sz="8" w:space="0" w:color="2F75B5"/>
              <w:left w:val="single" w:sz="8" w:space="0" w:color="2F75B5"/>
              <w:bottom w:val="single" w:sz="8" w:space="0" w:color="2F75B5"/>
              <w:right w:val="single" w:sz="8" w:space="0" w:color="2F75B5"/>
            </w:tcBorders>
            <w:shd w:val="clear" w:color="auto" w:fill="2F75B5"/>
          </w:tcPr>
          <w:p w14:paraId="3ADABFFD" w14:textId="77777777" w:rsidR="005640A7" w:rsidRDefault="00000000">
            <w:pPr>
              <w:spacing w:before="20" w:after="40"/>
              <w:jc w:val="center"/>
            </w:pPr>
            <w:r>
              <w:rPr>
                <w:b/>
                <w:color w:val="FFFFFF"/>
                <w:sz w:val="28"/>
              </w:rPr>
              <w:t>3</w:t>
            </w:r>
          </w:p>
        </w:tc>
        <w:tc>
          <w:tcPr>
            <w:tcW w:w="5184" w:type="dxa"/>
            <w:tcBorders>
              <w:top w:val="single" w:sz="8" w:space="0" w:color="B4C7E7"/>
              <w:left w:val="single" w:sz="8" w:space="0" w:color="B4C7E7"/>
              <w:bottom w:val="single" w:sz="8" w:space="0" w:color="B4C7E7"/>
              <w:right w:val="single" w:sz="8" w:space="0" w:color="B4C7E7"/>
            </w:tcBorders>
          </w:tcPr>
          <w:p w14:paraId="75040EB2" w14:textId="77777777" w:rsidR="005640A7" w:rsidRDefault="00000000">
            <w:pPr>
              <w:spacing w:before="20" w:after="40"/>
              <w:rPr>
                <w:lang w:eastAsia="ko-KR"/>
              </w:rPr>
            </w:pPr>
            <w:r>
              <w:rPr>
                <w:sz w:val="24"/>
                <w:lang w:eastAsia="ko-KR"/>
              </w:rPr>
              <w:t>파일 → 저장을 클릭합니다.</w:t>
            </w:r>
          </w:p>
        </w:tc>
      </w:tr>
      <w:tr w:rsidR="005640A7" w14:paraId="2AE78DE4" w14:textId="77777777">
        <w:trPr>
          <w:jc w:val="center"/>
        </w:trPr>
        <w:tc>
          <w:tcPr>
            <w:tcW w:w="5184" w:type="dxa"/>
            <w:tcBorders>
              <w:top w:val="single" w:sz="8" w:space="0" w:color="2F75B5"/>
              <w:left w:val="single" w:sz="8" w:space="0" w:color="2F75B5"/>
              <w:bottom w:val="single" w:sz="8" w:space="0" w:color="2F75B5"/>
              <w:right w:val="single" w:sz="8" w:space="0" w:color="2F75B5"/>
            </w:tcBorders>
            <w:shd w:val="clear" w:color="auto" w:fill="2F75B5"/>
          </w:tcPr>
          <w:p w14:paraId="29A7F2CC" w14:textId="77777777" w:rsidR="005640A7" w:rsidRDefault="00000000">
            <w:pPr>
              <w:spacing w:before="20" w:after="40"/>
              <w:jc w:val="center"/>
            </w:pPr>
            <w:r>
              <w:rPr>
                <w:b/>
                <w:color w:val="FFFFFF"/>
                <w:sz w:val="28"/>
              </w:rPr>
              <w:t>4</w:t>
            </w:r>
          </w:p>
        </w:tc>
        <w:tc>
          <w:tcPr>
            <w:tcW w:w="5184" w:type="dxa"/>
            <w:tcBorders>
              <w:top w:val="single" w:sz="8" w:space="0" w:color="B4C7E7"/>
              <w:left w:val="single" w:sz="8" w:space="0" w:color="B4C7E7"/>
              <w:bottom w:val="single" w:sz="8" w:space="0" w:color="B4C7E7"/>
              <w:right w:val="single" w:sz="8" w:space="0" w:color="B4C7E7"/>
            </w:tcBorders>
          </w:tcPr>
          <w:p w14:paraId="2B1A4C22" w14:textId="77777777" w:rsidR="005640A7" w:rsidRDefault="00000000">
            <w:pPr>
              <w:spacing w:before="20" w:after="40"/>
              <w:rPr>
                <w:lang w:eastAsia="ko-KR"/>
              </w:rPr>
            </w:pPr>
            <w:r>
              <w:rPr>
                <w:sz w:val="24"/>
                <w:lang w:eastAsia="ko-KR"/>
              </w:rPr>
              <w:t>저장할 폴더를 선택하고 파일 이름을 입력합니다.</w:t>
            </w:r>
          </w:p>
        </w:tc>
      </w:tr>
    </w:tbl>
    <w:p w14:paraId="103B3FFE" w14:textId="77777777" w:rsidR="005640A7" w:rsidRDefault="005640A7">
      <w:pPr>
        <w:rPr>
          <w:lang w:eastAsia="ko-KR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5640A7" w14:paraId="04FB09C0" w14:textId="77777777">
        <w:trPr>
          <w:jc w:val="center"/>
        </w:trPr>
        <w:tc>
          <w:tcPr>
            <w:tcW w:w="10368" w:type="dxa"/>
            <w:tcBorders>
              <w:top w:val="single" w:sz="12" w:space="0" w:color="E36C6C"/>
              <w:left w:val="single" w:sz="12" w:space="0" w:color="E36C6C"/>
              <w:bottom w:val="single" w:sz="12" w:space="0" w:color="E36C6C"/>
              <w:right w:val="single" w:sz="12" w:space="0" w:color="E36C6C"/>
            </w:tcBorders>
            <w:shd w:val="clear" w:color="auto" w:fill="FFF1F0"/>
          </w:tcPr>
          <w:p w14:paraId="4C12B6C9" w14:textId="77777777" w:rsidR="005640A7" w:rsidRDefault="00000000">
            <w:pPr>
              <w:spacing w:before="20" w:after="40"/>
              <w:rPr>
                <w:lang w:eastAsia="ko-KR"/>
              </w:rPr>
            </w:pPr>
            <w:r>
              <w:rPr>
                <w:b/>
                <w:color w:val="1E466E"/>
                <w:sz w:val="25"/>
                <w:lang w:eastAsia="ko-KR"/>
              </w:rPr>
              <w:t xml:space="preserve">가장 중요한 개념  </w:t>
            </w:r>
            <w:r>
              <w:rPr>
                <w:lang w:eastAsia="ko-KR"/>
              </w:rPr>
              <w:t>“작성”과 “저장”은 다릅니다. 글을 썼더라도 저장하지 않으면 컴퓨터를 끌 때 사라질 수 있습니다.</w:t>
            </w:r>
          </w:p>
        </w:tc>
      </w:tr>
    </w:tbl>
    <w:p w14:paraId="2DB1BE3A" w14:textId="77777777" w:rsidR="005640A7" w:rsidRDefault="005640A7">
      <w:pPr>
        <w:rPr>
          <w:lang w:eastAsia="ko-KR"/>
        </w:rPr>
      </w:pPr>
    </w:p>
    <w:p w14:paraId="16DB88BF" w14:textId="77777777" w:rsidR="005640A7" w:rsidRDefault="00000000">
      <w:pPr>
        <w:pStyle w:val="1"/>
      </w:pPr>
      <w:r>
        <w:t xml:space="preserve">2. </w:t>
      </w:r>
      <w:r>
        <w:t>저장할</w:t>
      </w:r>
      <w:r>
        <w:t xml:space="preserve"> </w:t>
      </w:r>
      <w:r>
        <w:t>때</w:t>
      </w:r>
      <w:r>
        <w:t xml:space="preserve"> </w:t>
      </w:r>
      <w:r>
        <w:t>꼭</w:t>
      </w:r>
      <w:r>
        <w:t xml:space="preserve"> </w:t>
      </w:r>
      <w:r>
        <w:t>보는</w:t>
      </w:r>
      <w:r>
        <w:t xml:space="preserve"> </w:t>
      </w:r>
      <w:r>
        <w:t>세</w:t>
      </w:r>
      <w:r>
        <w:t xml:space="preserve"> </w:t>
      </w:r>
      <w:r>
        <w:t>가지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5640A7" w14:paraId="4639F20D" w14:textId="77777777">
        <w:trPr>
          <w:jc w:val="center"/>
        </w:trPr>
        <w:tc>
          <w:tcPr>
            <w:tcW w:w="5184" w:type="dxa"/>
            <w:shd w:val="clear" w:color="auto" w:fill="D9EAF7"/>
          </w:tcPr>
          <w:p w14:paraId="7F19BA69" w14:textId="77777777" w:rsidR="005640A7" w:rsidRDefault="00000000">
            <w:pPr>
              <w:spacing w:before="20" w:after="40"/>
            </w:pPr>
            <w:r>
              <w:t>어디에?</w:t>
            </w:r>
          </w:p>
        </w:tc>
        <w:tc>
          <w:tcPr>
            <w:tcW w:w="5184" w:type="dxa"/>
          </w:tcPr>
          <w:p w14:paraId="191142BC" w14:textId="77777777" w:rsidR="005640A7" w:rsidRDefault="00000000">
            <w:pPr>
              <w:spacing w:before="20" w:after="40"/>
              <w:rPr>
                <w:lang w:eastAsia="ko-KR"/>
              </w:rPr>
            </w:pPr>
            <w:r>
              <w:rPr>
                <w:lang w:eastAsia="ko-KR"/>
              </w:rPr>
              <w:t>문서, 바탕 화면, USB 등 저장 위치</w:t>
            </w:r>
          </w:p>
        </w:tc>
      </w:tr>
      <w:tr w:rsidR="005640A7" w14:paraId="5A38AE2A" w14:textId="77777777">
        <w:trPr>
          <w:jc w:val="center"/>
        </w:trPr>
        <w:tc>
          <w:tcPr>
            <w:tcW w:w="5184" w:type="dxa"/>
            <w:shd w:val="clear" w:color="auto" w:fill="D9EAF7"/>
          </w:tcPr>
          <w:p w14:paraId="3807A8B3" w14:textId="77777777" w:rsidR="005640A7" w:rsidRDefault="00000000">
            <w:pPr>
              <w:spacing w:before="20" w:after="40"/>
            </w:pPr>
            <w:r>
              <w:t>무슨 이름으로?</w:t>
            </w:r>
          </w:p>
        </w:tc>
        <w:tc>
          <w:tcPr>
            <w:tcW w:w="5184" w:type="dxa"/>
          </w:tcPr>
          <w:p w14:paraId="18DFBBEA" w14:textId="77777777" w:rsidR="005640A7" w:rsidRDefault="00000000">
            <w:pPr>
              <w:spacing w:before="20" w:after="40"/>
              <w:rPr>
                <w:lang w:eastAsia="ko-KR"/>
              </w:rPr>
            </w:pPr>
            <w:r>
              <w:rPr>
                <w:lang w:eastAsia="ko-KR"/>
              </w:rPr>
              <w:t>나중에 알아볼 수 있는 파일 이름</w:t>
            </w:r>
          </w:p>
        </w:tc>
      </w:tr>
      <w:tr w:rsidR="005640A7" w14:paraId="3A8B5EA0" w14:textId="77777777">
        <w:trPr>
          <w:jc w:val="center"/>
        </w:trPr>
        <w:tc>
          <w:tcPr>
            <w:tcW w:w="5184" w:type="dxa"/>
            <w:shd w:val="clear" w:color="auto" w:fill="D9EAF7"/>
          </w:tcPr>
          <w:p w14:paraId="4B7E56E7" w14:textId="77777777" w:rsidR="005640A7" w:rsidRDefault="00000000">
            <w:pPr>
              <w:spacing w:before="20" w:after="40"/>
            </w:pPr>
            <w:r>
              <w:t>무슨 종류로?</w:t>
            </w:r>
          </w:p>
        </w:tc>
        <w:tc>
          <w:tcPr>
            <w:tcW w:w="5184" w:type="dxa"/>
          </w:tcPr>
          <w:p w14:paraId="48D8A6FF" w14:textId="77777777" w:rsidR="005640A7" w:rsidRDefault="00000000">
            <w:pPr>
              <w:spacing w:before="20" w:after="40"/>
              <w:rPr>
                <w:lang w:eastAsia="ko-KR"/>
              </w:rPr>
            </w:pPr>
            <w:r>
              <w:rPr>
                <w:lang w:eastAsia="ko-KR"/>
              </w:rPr>
              <w:t>메모장은 보통 .txt 파일</w:t>
            </w:r>
          </w:p>
        </w:tc>
      </w:tr>
      <w:tr w:rsidR="005640A7" w14:paraId="6D94A071" w14:textId="77777777">
        <w:trPr>
          <w:jc w:val="center"/>
        </w:trPr>
        <w:tc>
          <w:tcPr>
            <w:tcW w:w="10368" w:type="dxa"/>
            <w:gridSpan w:val="2"/>
            <w:tcBorders>
              <w:top w:val="single" w:sz="12" w:space="0" w:color="70AD47"/>
              <w:left w:val="single" w:sz="12" w:space="0" w:color="70AD47"/>
              <w:bottom w:val="single" w:sz="12" w:space="0" w:color="70AD47"/>
              <w:right w:val="single" w:sz="12" w:space="0" w:color="70AD47"/>
            </w:tcBorders>
            <w:shd w:val="clear" w:color="auto" w:fill="EEF7E8"/>
          </w:tcPr>
          <w:p w14:paraId="0FB9FFBD" w14:textId="77777777" w:rsidR="005640A7" w:rsidRDefault="00000000">
            <w:pPr>
              <w:spacing w:before="20" w:after="40"/>
              <w:rPr>
                <w:lang w:eastAsia="ko-KR"/>
              </w:rPr>
            </w:pPr>
            <w:r>
              <w:rPr>
                <w:b/>
                <w:color w:val="1E466E"/>
                <w:sz w:val="25"/>
                <w:lang w:eastAsia="ko-KR"/>
              </w:rPr>
              <w:t xml:space="preserve">실습  </w:t>
            </w:r>
            <w:r>
              <w:rPr>
                <w:lang w:eastAsia="ko-KR"/>
              </w:rPr>
              <w:t>문서 폴더에 “내첫문서.txt”라는 이름으로 저장한 뒤, 메모장을 닫고 파일 탐색기에서 다시 열어봅니다.</w:t>
            </w:r>
          </w:p>
        </w:tc>
      </w:tr>
    </w:tbl>
    <w:p w14:paraId="79DC0463" w14:textId="77777777" w:rsidR="005640A7" w:rsidRDefault="005640A7">
      <w:pPr>
        <w:rPr>
          <w:lang w:eastAsia="ko-KR"/>
        </w:rPr>
      </w:pPr>
    </w:p>
    <w:p w14:paraId="08A13531" w14:textId="77777777" w:rsidR="005640A7" w:rsidRDefault="00000000">
      <w:pPr>
        <w:pStyle w:val="1"/>
        <w:rPr>
          <w:lang w:eastAsia="ko-KR"/>
        </w:rPr>
      </w:pPr>
      <w:r>
        <w:rPr>
          <w:lang w:eastAsia="ko-KR"/>
        </w:rPr>
        <w:t xml:space="preserve">3. </w:t>
      </w:r>
      <w:r>
        <w:rPr>
          <w:lang w:eastAsia="ko-KR"/>
        </w:rPr>
        <w:t>스티커</w:t>
      </w:r>
      <w:r>
        <w:rPr>
          <w:lang w:eastAsia="ko-KR"/>
        </w:rPr>
        <w:t xml:space="preserve"> </w:t>
      </w:r>
      <w:r>
        <w:rPr>
          <w:lang w:eastAsia="ko-KR"/>
        </w:rPr>
        <w:t>메모</w:t>
      </w:r>
    </w:p>
    <w:p w14:paraId="2B824995" w14:textId="77777777" w:rsidR="005640A7" w:rsidRDefault="00000000">
      <w:pPr>
        <w:pStyle w:val="BigBody"/>
        <w:rPr>
          <w:lang w:eastAsia="ko-KR"/>
        </w:rPr>
      </w:pPr>
      <w:r>
        <w:rPr>
          <w:lang w:eastAsia="ko-KR"/>
        </w:rPr>
        <w:t>스티커 메모는 실제 포스트잇처럼 화면에 짧은 메모를 남기는 기능입니다. 일정, 전화번호, 장보기 목록 등을 적기에 좋습니다.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5640A7" w14:paraId="3719E9B0" w14:textId="77777777">
        <w:trPr>
          <w:jc w:val="center"/>
        </w:trPr>
        <w:tc>
          <w:tcPr>
            <w:tcW w:w="5184" w:type="dxa"/>
            <w:tcBorders>
              <w:top w:val="single" w:sz="8" w:space="0" w:color="2F75B5"/>
              <w:left w:val="single" w:sz="8" w:space="0" w:color="2F75B5"/>
              <w:bottom w:val="single" w:sz="8" w:space="0" w:color="2F75B5"/>
              <w:right w:val="single" w:sz="8" w:space="0" w:color="2F75B5"/>
            </w:tcBorders>
            <w:shd w:val="clear" w:color="auto" w:fill="2F75B5"/>
          </w:tcPr>
          <w:p w14:paraId="404D961F" w14:textId="77777777" w:rsidR="005640A7" w:rsidRDefault="00000000">
            <w:pPr>
              <w:spacing w:before="20" w:after="40"/>
              <w:jc w:val="center"/>
            </w:pPr>
            <w:r>
              <w:rPr>
                <w:b/>
                <w:color w:val="FFFFFF"/>
                <w:sz w:val="28"/>
              </w:rPr>
              <w:t>1</w:t>
            </w:r>
          </w:p>
        </w:tc>
        <w:tc>
          <w:tcPr>
            <w:tcW w:w="5184" w:type="dxa"/>
            <w:tcBorders>
              <w:top w:val="single" w:sz="8" w:space="0" w:color="B4C7E7"/>
              <w:left w:val="single" w:sz="8" w:space="0" w:color="B4C7E7"/>
              <w:bottom w:val="single" w:sz="8" w:space="0" w:color="B4C7E7"/>
              <w:right w:val="single" w:sz="8" w:space="0" w:color="B4C7E7"/>
            </w:tcBorders>
          </w:tcPr>
          <w:p w14:paraId="7B84F78E" w14:textId="77777777" w:rsidR="005640A7" w:rsidRDefault="00000000">
            <w:pPr>
              <w:spacing w:before="20" w:after="40"/>
              <w:rPr>
                <w:lang w:eastAsia="ko-KR"/>
              </w:rPr>
            </w:pPr>
            <w:r>
              <w:rPr>
                <w:sz w:val="24"/>
                <w:lang w:eastAsia="ko-KR"/>
              </w:rPr>
              <w:t>시작 메뉴에서 “스티커 메모” 또는 “Sticky Notes”를 검색합니다.</w:t>
            </w:r>
          </w:p>
        </w:tc>
      </w:tr>
      <w:tr w:rsidR="005640A7" w14:paraId="2F7E25C5" w14:textId="77777777">
        <w:trPr>
          <w:jc w:val="center"/>
        </w:trPr>
        <w:tc>
          <w:tcPr>
            <w:tcW w:w="5184" w:type="dxa"/>
            <w:tcBorders>
              <w:top w:val="single" w:sz="8" w:space="0" w:color="2F75B5"/>
              <w:left w:val="single" w:sz="8" w:space="0" w:color="2F75B5"/>
              <w:bottom w:val="single" w:sz="8" w:space="0" w:color="2F75B5"/>
              <w:right w:val="single" w:sz="8" w:space="0" w:color="2F75B5"/>
            </w:tcBorders>
            <w:shd w:val="clear" w:color="auto" w:fill="2F75B5"/>
          </w:tcPr>
          <w:p w14:paraId="7826DC60" w14:textId="77777777" w:rsidR="005640A7" w:rsidRDefault="00000000">
            <w:pPr>
              <w:spacing w:before="20" w:after="40"/>
              <w:jc w:val="center"/>
            </w:pPr>
            <w:r>
              <w:rPr>
                <w:b/>
                <w:color w:val="FFFFFF"/>
                <w:sz w:val="28"/>
              </w:rPr>
              <w:t>2</w:t>
            </w:r>
          </w:p>
        </w:tc>
        <w:tc>
          <w:tcPr>
            <w:tcW w:w="5184" w:type="dxa"/>
            <w:tcBorders>
              <w:top w:val="single" w:sz="8" w:space="0" w:color="B4C7E7"/>
              <w:left w:val="single" w:sz="8" w:space="0" w:color="B4C7E7"/>
              <w:bottom w:val="single" w:sz="8" w:space="0" w:color="B4C7E7"/>
              <w:right w:val="single" w:sz="8" w:space="0" w:color="B4C7E7"/>
            </w:tcBorders>
          </w:tcPr>
          <w:p w14:paraId="05E14E1B" w14:textId="77777777" w:rsidR="005640A7" w:rsidRDefault="00000000">
            <w:pPr>
              <w:spacing w:before="20" w:after="40"/>
              <w:rPr>
                <w:lang w:eastAsia="ko-KR"/>
              </w:rPr>
            </w:pPr>
            <w:r>
              <w:rPr>
                <w:sz w:val="24"/>
                <w:lang w:eastAsia="ko-KR"/>
              </w:rPr>
              <w:t>새 메모를 만든 뒤 짧은 내용을 적습니다.</w:t>
            </w:r>
          </w:p>
        </w:tc>
      </w:tr>
      <w:tr w:rsidR="005640A7" w14:paraId="11049AA3" w14:textId="77777777">
        <w:trPr>
          <w:jc w:val="center"/>
        </w:trPr>
        <w:tc>
          <w:tcPr>
            <w:tcW w:w="5184" w:type="dxa"/>
            <w:tcBorders>
              <w:top w:val="single" w:sz="8" w:space="0" w:color="2F75B5"/>
              <w:left w:val="single" w:sz="8" w:space="0" w:color="2F75B5"/>
              <w:bottom w:val="single" w:sz="8" w:space="0" w:color="2F75B5"/>
              <w:right w:val="single" w:sz="8" w:space="0" w:color="2F75B5"/>
            </w:tcBorders>
            <w:shd w:val="clear" w:color="auto" w:fill="2F75B5"/>
          </w:tcPr>
          <w:p w14:paraId="157BC6BE" w14:textId="77777777" w:rsidR="005640A7" w:rsidRDefault="00000000">
            <w:pPr>
              <w:spacing w:before="20" w:after="40"/>
              <w:jc w:val="center"/>
            </w:pPr>
            <w:r>
              <w:rPr>
                <w:b/>
                <w:color w:val="FFFFFF"/>
                <w:sz w:val="28"/>
              </w:rPr>
              <w:t>3</w:t>
            </w:r>
          </w:p>
        </w:tc>
        <w:tc>
          <w:tcPr>
            <w:tcW w:w="5184" w:type="dxa"/>
            <w:tcBorders>
              <w:top w:val="single" w:sz="8" w:space="0" w:color="B4C7E7"/>
              <w:left w:val="single" w:sz="8" w:space="0" w:color="B4C7E7"/>
              <w:bottom w:val="single" w:sz="8" w:space="0" w:color="B4C7E7"/>
              <w:right w:val="single" w:sz="8" w:space="0" w:color="B4C7E7"/>
            </w:tcBorders>
          </w:tcPr>
          <w:p w14:paraId="48842823" w14:textId="77777777" w:rsidR="005640A7" w:rsidRDefault="00000000">
            <w:pPr>
              <w:spacing w:before="20" w:after="40"/>
              <w:rPr>
                <w:lang w:eastAsia="ko-KR"/>
              </w:rPr>
            </w:pPr>
            <w:r>
              <w:rPr>
                <w:sz w:val="24"/>
                <w:lang w:eastAsia="ko-KR"/>
              </w:rPr>
              <w:t>필요 없는 메모는 삭제 버튼으로 지웁니다.</w:t>
            </w:r>
          </w:p>
        </w:tc>
      </w:tr>
    </w:tbl>
    <w:p w14:paraId="78AD2379" w14:textId="77777777" w:rsidR="005640A7" w:rsidRDefault="005640A7">
      <w:pPr>
        <w:rPr>
          <w:lang w:eastAsia="ko-KR"/>
        </w:rPr>
      </w:pPr>
    </w:p>
    <w:p w14:paraId="7ED7CE37" w14:textId="3C37F4B6" w:rsidR="005640A7" w:rsidRDefault="008A59A7">
      <w:pPr>
        <w:rPr>
          <w:lang w:eastAsia="ko-KR"/>
        </w:rPr>
      </w:pPr>
      <w:r>
        <w:rPr>
          <w:noProof/>
          <w:lang w:eastAsia="ko-KR"/>
        </w:rPr>
        <w:lastRenderedPageBreak/>
        <w:drawing>
          <wp:inline distT="0" distB="0" distL="0" distR="0" wp14:anchorId="7673B659" wp14:editId="5CBC3B33">
            <wp:extent cx="6000750" cy="3790950"/>
            <wp:effectExtent l="0" t="0" r="0" b="0"/>
            <wp:docPr id="21188240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379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0F0EA4" w14:textId="77777777" w:rsidR="005640A7" w:rsidRDefault="00000000">
      <w:pPr>
        <w:pStyle w:val="21"/>
        <w:rPr>
          <w:lang w:eastAsia="ko-KR"/>
        </w:rPr>
      </w:pPr>
      <w:r>
        <w:rPr>
          <w:lang w:eastAsia="ko-KR"/>
        </w:rPr>
        <w:t>바로</w:t>
      </w:r>
      <w:r>
        <w:rPr>
          <w:lang w:eastAsia="ko-KR"/>
        </w:rPr>
        <w:t xml:space="preserve"> </w:t>
      </w:r>
      <w:r>
        <w:rPr>
          <w:lang w:eastAsia="ko-KR"/>
        </w:rPr>
        <w:t>확인하기</w:t>
      </w:r>
    </w:p>
    <w:p w14:paraId="34B16A64" w14:textId="77777777" w:rsidR="005640A7" w:rsidRDefault="00000000">
      <w:pPr>
        <w:spacing w:after="60"/>
        <w:rPr>
          <w:lang w:eastAsia="ko-KR"/>
        </w:rPr>
      </w:pPr>
      <w:r>
        <w:rPr>
          <w:sz w:val="24"/>
          <w:lang w:eastAsia="ko-KR"/>
        </w:rPr>
        <w:t>□ 글을 입력한 것과 저장한 것은 같은가요?</w:t>
      </w:r>
    </w:p>
    <w:p w14:paraId="154B5CBE" w14:textId="77777777" w:rsidR="005640A7" w:rsidRDefault="00000000">
      <w:pPr>
        <w:spacing w:after="60"/>
        <w:rPr>
          <w:lang w:eastAsia="ko-KR"/>
        </w:rPr>
      </w:pPr>
      <w:r>
        <w:rPr>
          <w:sz w:val="24"/>
          <w:lang w:eastAsia="ko-KR"/>
        </w:rPr>
        <w:t>□ 파일 이름을 왜 알아보기 쉽게 정해야 하나요?</w:t>
      </w:r>
    </w:p>
    <w:p w14:paraId="07319368" w14:textId="77777777" w:rsidR="005640A7" w:rsidRDefault="00000000">
      <w:pPr>
        <w:spacing w:after="60"/>
        <w:rPr>
          <w:lang w:eastAsia="ko-KR"/>
        </w:rPr>
      </w:pPr>
      <w:r>
        <w:rPr>
          <w:sz w:val="24"/>
          <w:lang w:eastAsia="ko-KR"/>
        </w:rPr>
        <w:t>□ 메모장 파일의 대표 확장자는 무엇인가요?</w:t>
      </w:r>
    </w:p>
    <w:p w14:paraId="13F0C0F8" w14:textId="77777777" w:rsidR="005640A7" w:rsidRDefault="00000000">
      <w:pPr>
        <w:rPr>
          <w:lang w:eastAsia="ko-KR"/>
        </w:rPr>
      </w:pPr>
      <w:r>
        <w:rPr>
          <w:lang w:eastAsia="ko-KR"/>
        </w:rPr>
        <w:br w:type="page"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5640A7" w14:paraId="0A83E851" w14:textId="77777777">
        <w:trPr>
          <w:jc w:val="center"/>
        </w:trPr>
        <w:tc>
          <w:tcPr>
            <w:tcW w:w="10368" w:type="dxa"/>
            <w:tcBorders>
              <w:top w:val="single" w:sz="10" w:space="0" w:color="9CC2E5"/>
              <w:left w:val="single" w:sz="10" w:space="0" w:color="9CC2E5"/>
              <w:bottom w:val="single" w:sz="10" w:space="0" w:color="9CC2E5"/>
              <w:right w:val="single" w:sz="10" w:space="0" w:color="9CC2E5"/>
            </w:tcBorders>
            <w:shd w:val="clear" w:color="auto" w:fill="DDEBF7"/>
          </w:tcPr>
          <w:p w14:paraId="1627A8D0" w14:textId="77777777" w:rsidR="005640A7" w:rsidRDefault="00000000">
            <w:pPr>
              <w:spacing w:before="20" w:after="40"/>
              <w:jc w:val="center"/>
              <w:rPr>
                <w:lang w:eastAsia="ko-KR"/>
              </w:rPr>
            </w:pPr>
            <w:r>
              <w:rPr>
                <w:b/>
                <w:sz w:val="28"/>
                <w:lang w:eastAsia="ko-KR"/>
              </w:rPr>
              <w:lastRenderedPageBreak/>
              <w:t>5회차 · 그림판과 캡처 도구</w:t>
            </w:r>
          </w:p>
        </w:tc>
      </w:tr>
    </w:tbl>
    <w:p w14:paraId="01741A1C" w14:textId="77777777" w:rsidR="005640A7" w:rsidRDefault="005640A7">
      <w:pPr>
        <w:rPr>
          <w:lang w:eastAsia="ko-KR"/>
        </w:rPr>
      </w:pPr>
    </w:p>
    <w:p w14:paraId="5E1A5DDD" w14:textId="77777777" w:rsidR="005640A7" w:rsidRDefault="00000000">
      <w:pPr>
        <w:pStyle w:val="1"/>
      </w:pPr>
      <w:r>
        <w:t xml:space="preserve">1. </w:t>
      </w:r>
      <w:r>
        <w:t>그림판</w:t>
      </w:r>
    </w:p>
    <w:p w14:paraId="348FE23F" w14:textId="77777777" w:rsidR="005640A7" w:rsidRDefault="00000000">
      <w:pPr>
        <w:jc w:val="center"/>
      </w:pPr>
      <w:r>
        <w:rPr>
          <w:noProof/>
        </w:rPr>
        <w:drawing>
          <wp:inline distT="0" distB="0" distL="0" distR="0" wp14:anchorId="4A1549C1" wp14:editId="2DBB3B12">
            <wp:extent cx="6126480" cy="3471672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int_snip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71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74C9A" w14:textId="77777777" w:rsidR="005640A7" w:rsidRDefault="00000000">
      <w:pPr>
        <w:pStyle w:val="Small"/>
        <w:jc w:val="center"/>
        <w:rPr>
          <w:lang w:eastAsia="ko-KR"/>
        </w:rPr>
      </w:pPr>
      <w:r>
        <w:rPr>
          <w:lang w:eastAsia="ko-KR"/>
        </w:rPr>
        <w:t>그림판과 캡처 도구를 한눈에 보기</w:t>
      </w:r>
    </w:p>
    <w:p w14:paraId="5A726EE2" w14:textId="77777777" w:rsidR="005640A7" w:rsidRDefault="00000000">
      <w:pPr>
        <w:pStyle w:val="BigBody"/>
        <w:rPr>
          <w:lang w:eastAsia="ko-KR"/>
        </w:rPr>
      </w:pPr>
      <w:r>
        <w:rPr>
          <w:lang w:eastAsia="ko-KR"/>
        </w:rPr>
        <w:t>그림판은 간단한 그림, 글자 넣기, 색칠, 사진 위 표시 등에 사용할 수 있습니다.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5640A7" w14:paraId="72B57BE1" w14:textId="77777777">
        <w:trPr>
          <w:jc w:val="center"/>
        </w:trPr>
        <w:tc>
          <w:tcPr>
            <w:tcW w:w="5184" w:type="dxa"/>
            <w:tcBorders>
              <w:top w:val="single" w:sz="8" w:space="0" w:color="2F75B5"/>
              <w:left w:val="single" w:sz="8" w:space="0" w:color="2F75B5"/>
              <w:bottom w:val="single" w:sz="8" w:space="0" w:color="2F75B5"/>
              <w:right w:val="single" w:sz="8" w:space="0" w:color="2F75B5"/>
            </w:tcBorders>
            <w:shd w:val="clear" w:color="auto" w:fill="2F75B5"/>
          </w:tcPr>
          <w:p w14:paraId="7314C41E" w14:textId="77777777" w:rsidR="005640A7" w:rsidRDefault="00000000">
            <w:pPr>
              <w:spacing w:before="20" w:after="40"/>
              <w:jc w:val="center"/>
            </w:pPr>
            <w:r>
              <w:rPr>
                <w:b/>
                <w:color w:val="FFFFFF"/>
                <w:sz w:val="28"/>
              </w:rPr>
              <w:t>1</w:t>
            </w:r>
          </w:p>
        </w:tc>
        <w:tc>
          <w:tcPr>
            <w:tcW w:w="5184" w:type="dxa"/>
            <w:tcBorders>
              <w:top w:val="single" w:sz="8" w:space="0" w:color="B4C7E7"/>
              <w:left w:val="single" w:sz="8" w:space="0" w:color="B4C7E7"/>
              <w:bottom w:val="single" w:sz="8" w:space="0" w:color="B4C7E7"/>
              <w:right w:val="single" w:sz="8" w:space="0" w:color="B4C7E7"/>
            </w:tcBorders>
          </w:tcPr>
          <w:p w14:paraId="7EB4A1F0" w14:textId="77777777" w:rsidR="005640A7" w:rsidRDefault="00000000">
            <w:pPr>
              <w:spacing w:before="20" w:after="40"/>
              <w:rPr>
                <w:lang w:eastAsia="ko-KR"/>
              </w:rPr>
            </w:pPr>
            <w:r>
              <w:rPr>
                <w:sz w:val="24"/>
                <w:lang w:eastAsia="ko-KR"/>
              </w:rPr>
              <w:t>시작 메뉴에서 “그림판”을 검색해 실행합니다.</w:t>
            </w:r>
          </w:p>
        </w:tc>
      </w:tr>
      <w:tr w:rsidR="005640A7" w14:paraId="2D2B3F98" w14:textId="77777777">
        <w:trPr>
          <w:jc w:val="center"/>
        </w:trPr>
        <w:tc>
          <w:tcPr>
            <w:tcW w:w="5184" w:type="dxa"/>
            <w:tcBorders>
              <w:top w:val="single" w:sz="8" w:space="0" w:color="2F75B5"/>
              <w:left w:val="single" w:sz="8" w:space="0" w:color="2F75B5"/>
              <w:bottom w:val="single" w:sz="8" w:space="0" w:color="2F75B5"/>
              <w:right w:val="single" w:sz="8" w:space="0" w:color="2F75B5"/>
            </w:tcBorders>
            <w:shd w:val="clear" w:color="auto" w:fill="2F75B5"/>
          </w:tcPr>
          <w:p w14:paraId="375E6525" w14:textId="77777777" w:rsidR="005640A7" w:rsidRDefault="00000000">
            <w:pPr>
              <w:spacing w:before="20" w:after="40"/>
              <w:jc w:val="center"/>
            </w:pPr>
            <w:r>
              <w:rPr>
                <w:b/>
                <w:color w:val="FFFFFF"/>
                <w:sz w:val="28"/>
              </w:rPr>
              <w:t>2</w:t>
            </w:r>
          </w:p>
        </w:tc>
        <w:tc>
          <w:tcPr>
            <w:tcW w:w="5184" w:type="dxa"/>
            <w:tcBorders>
              <w:top w:val="single" w:sz="8" w:space="0" w:color="B4C7E7"/>
              <w:left w:val="single" w:sz="8" w:space="0" w:color="B4C7E7"/>
              <w:bottom w:val="single" w:sz="8" w:space="0" w:color="B4C7E7"/>
              <w:right w:val="single" w:sz="8" w:space="0" w:color="B4C7E7"/>
            </w:tcBorders>
          </w:tcPr>
          <w:p w14:paraId="3B5B0067" w14:textId="77777777" w:rsidR="005640A7" w:rsidRDefault="00000000">
            <w:pPr>
              <w:spacing w:before="20" w:after="40"/>
              <w:rPr>
                <w:lang w:eastAsia="ko-KR"/>
              </w:rPr>
            </w:pPr>
            <w:r>
              <w:rPr>
                <w:sz w:val="24"/>
                <w:lang w:eastAsia="ko-KR"/>
              </w:rPr>
              <w:t>브러시를 선택하고 선을 그려봅니다.</w:t>
            </w:r>
          </w:p>
        </w:tc>
      </w:tr>
      <w:tr w:rsidR="005640A7" w14:paraId="5932CFBB" w14:textId="77777777">
        <w:trPr>
          <w:jc w:val="center"/>
        </w:trPr>
        <w:tc>
          <w:tcPr>
            <w:tcW w:w="5184" w:type="dxa"/>
            <w:tcBorders>
              <w:top w:val="single" w:sz="8" w:space="0" w:color="2F75B5"/>
              <w:left w:val="single" w:sz="8" w:space="0" w:color="2F75B5"/>
              <w:bottom w:val="single" w:sz="8" w:space="0" w:color="2F75B5"/>
              <w:right w:val="single" w:sz="8" w:space="0" w:color="2F75B5"/>
            </w:tcBorders>
            <w:shd w:val="clear" w:color="auto" w:fill="2F75B5"/>
          </w:tcPr>
          <w:p w14:paraId="6F336B54" w14:textId="77777777" w:rsidR="005640A7" w:rsidRDefault="00000000">
            <w:pPr>
              <w:spacing w:before="20" w:after="40"/>
              <w:jc w:val="center"/>
            </w:pPr>
            <w:r>
              <w:rPr>
                <w:b/>
                <w:color w:val="FFFFFF"/>
                <w:sz w:val="28"/>
              </w:rPr>
              <w:t>3</w:t>
            </w:r>
          </w:p>
        </w:tc>
        <w:tc>
          <w:tcPr>
            <w:tcW w:w="5184" w:type="dxa"/>
            <w:tcBorders>
              <w:top w:val="single" w:sz="8" w:space="0" w:color="B4C7E7"/>
              <w:left w:val="single" w:sz="8" w:space="0" w:color="B4C7E7"/>
              <w:bottom w:val="single" w:sz="8" w:space="0" w:color="B4C7E7"/>
              <w:right w:val="single" w:sz="8" w:space="0" w:color="B4C7E7"/>
            </w:tcBorders>
          </w:tcPr>
          <w:p w14:paraId="22A96FCD" w14:textId="77777777" w:rsidR="005640A7" w:rsidRDefault="00000000">
            <w:pPr>
              <w:spacing w:before="20" w:after="40"/>
              <w:rPr>
                <w:lang w:eastAsia="ko-KR"/>
              </w:rPr>
            </w:pPr>
            <w:r>
              <w:rPr>
                <w:sz w:val="24"/>
                <w:lang w:eastAsia="ko-KR"/>
              </w:rPr>
              <w:t>색을 바꾸고 도형을 하나 넣어봅니다.</w:t>
            </w:r>
          </w:p>
        </w:tc>
      </w:tr>
      <w:tr w:rsidR="005640A7" w14:paraId="6267FBC4" w14:textId="77777777">
        <w:trPr>
          <w:jc w:val="center"/>
        </w:trPr>
        <w:tc>
          <w:tcPr>
            <w:tcW w:w="5184" w:type="dxa"/>
            <w:tcBorders>
              <w:top w:val="single" w:sz="8" w:space="0" w:color="2F75B5"/>
              <w:left w:val="single" w:sz="8" w:space="0" w:color="2F75B5"/>
              <w:bottom w:val="single" w:sz="8" w:space="0" w:color="2F75B5"/>
              <w:right w:val="single" w:sz="8" w:space="0" w:color="2F75B5"/>
            </w:tcBorders>
            <w:shd w:val="clear" w:color="auto" w:fill="2F75B5"/>
          </w:tcPr>
          <w:p w14:paraId="0D5824FC" w14:textId="77777777" w:rsidR="005640A7" w:rsidRDefault="00000000">
            <w:pPr>
              <w:spacing w:before="20" w:after="40"/>
              <w:jc w:val="center"/>
            </w:pPr>
            <w:r>
              <w:rPr>
                <w:b/>
                <w:color w:val="FFFFFF"/>
                <w:sz w:val="28"/>
              </w:rPr>
              <w:t>4</w:t>
            </w:r>
          </w:p>
        </w:tc>
        <w:tc>
          <w:tcPr>
            <w:tcW w:w="5184" w:type="dxa"/>
            <w:tcBorders>
              <w:top w:val="single" w:sz="8" w:space="0" w:color="B4C7E7"/>
              <w:left w:val="single" w:sz="8" w:space="0" w:color="B4C7E7"/>
              <w:bottom w:val="single" w:sz="8" w:space="0" w:color="B4C7E7"/>
              <w:right w:val="single" w:sz="8" w:space="0" w:color="B4C7E7"/>
            </w:tcBorders>
          </w:tcPr>
          <w:p w14:paraId="098F882E" w14:textId="77777777" w:rsidR="005640A7" w:rsidRDefault="00000000">
            <w:pPr>
              <w:spacing w:before="20" w:after="40"/>
              <w:rPr>
                <w:lang w:eastAsia="ko-KR"/>
              </w:rPr>
            </w:pPr>
            <w:r>
              <w:rPr>
                <w:sz w:val="24"/>
                <w:lang w:eastAsia="ko-KR"/>
              </w:rPr>
              <w:t>파일 → 다른 이름으로 저장 → PNG 그림을 선택합니다.</w:t>
            </w:r>
          </w:p>
        </w:tc>
      </w:tr>
    </w:tbl>
    <w:p w14:paraId="4A326ABD" w14:textId="77777777" w:rsidR="005640A7" w:rsidRDefault="005640A7">
      <w:pPr>
        <w:rPr>
          <w:lang w:eastAsia="ko-KR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5640A7" w14:paraId="27544094" w14:textId="77777777">
        <w:trPr>
          <w:jc w:val="center"/>
        </w:trPr>
        <w:tc>
          <w:tcPr>
            <w:tcW w:w="10368" w:type="dxa"/>
            <w:tcBorders>
              <w:top w:val="single" w:sz="12" w:space="0" w:color="70AD47"/>
              <w:left w:val="single" w:sz="12" w:space="0" w:color="70AD47"/>
              <w:bottom w:val="single" w:sz="12" w:space="0" w:color="70AD47"/>
              <w:right w:val="single" w:sz="12" w:space="0" w:color="70AD47"/>
            </w:tcBorders>
            <w:shd w:val="clear" w:color="auto" w:fill="EEF7E8"/>
          </w:tcPr>
          <w:p w14:paraId="0B35BB04" w14:textId="77777777" w:rsidR="005640A7" w:rsidRDefault="00000000">
            <w:pPr>
              <w:spacing w:before="20" w:after="40"/>
              <w:rPr>
                <w:lang w:eastAsia="ko-KR"/>
              </w:rPr>
            </w:pPr>
            <w:r>
              <w:rPr>
                <w:b/>
                <w:color w:val="1E466E"/>
                <w:sz w:val="25"/>
                <w:lang w:eastAsia="ko-KR"/>
              </w:rPr>
              <w:t xml:space="preserve">실습  </w:t>
            </w:r>
            <w:r>
              <w:rPr>
                <w:lang w:eastAsia="ko-KR"/>
              </w:rPr>
              <w:t>웃는 얼굴을 그리고 이름을 적은 뒤 “내그림.png”로 저장합니다.</w:t>
            </w:r>
          </w:p>
        </w:tc>
      </w:tr>
    </w:tbl>
    <w:p w14:paraId="663E231D" w14:textId="77777777" w:rsidR="005640A7" w:rsidRDefault="005640A7">
      <w:pPr>
        <w:rPr>
          <w:lang w:eastAsia="ko-KR"/>
        </w:rPr>
      </w:pPr>
    </w:p>
    <w:p w14:paraId="78D5F5F6" w14:textId="77777777" w:rsidR="005640A7" w:rsidRDefault="00000000">
      <w:pPr>
        <w:pStyle w:val="1"/>
        <w:rPr>
          <w:lang w:eastAsia="ko-KR"/>
        </w:rPr>
      </w:pPr>
      <w:r>
        <w:rPr>
          <w:lang w:eastAsia="ko-KR"/>
        </w:rPr>
        <w:lastRenderedPageBreak/>
        <w:t xml:space="preserve">2. </w:t>
      </w:r>
      <w:r>
        <w:rPr>
          <w:lang w:eastAsia="ko-KR"/>
        </w:rPr>
        <w:t>캡처</w:t>
      </w:r>
      <w:r>
        <w:rPr>
          <w:lang w:eastAsia="ko-KR"/>
        </w:rPr>
        <w:t xml:space="preserve"> </w:t>
      </w:r>
      <w:r>
        <w:rPr>
          <w:lang w:eastAsia="ko-KR"/>
        </w:rPr>
        <w:t>도구</w:t>
      </w:r>
    </w:p>
    <w:p w14:paraId="4349C3D2" w14:textId="77777777" w:rsidR="005640A7" w:rsidRDefault="00000000">
      <w:pPr>
        <w:pStyle w:val="BigBody"/>
        <w:rPr>
          <w:lang w:eastAsia="ko-KR"/>
        </w:rPr>
      </w:pPr>
      <w:r>
        <w:rPr>
          <w:lang w:eastAsia="ko-KR"/>
        </w:rPr>
        <w:t>화면의 일부를 사진으로 남기는 기능입니다. 오류 화면, 인터넷 정보, 지도 일부 등을 저장할 때 유용합니다.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5640A7" w14:paraId="69F79FFE" w14:textId="77777777">
        <w:trPr>
          <w:jc w:val="center"/>
        </w:trPr>
        <w:tc>
          <w:tcPr>
            <w:tcW w:w="5184" w:type="dxa"/>
            <w:tcBorders>
              <w:top w:val="single" w:sz="8" w:space="0" w:color="2F75B5"/>
              <w:left w:val="single" w:sz="8" w:space="0" w:color="2F75B5"/>
              <w:bottom w:val="single" w:sz="8" w:space="0" w:color="2F75B5"/>
              <w:right w:val="single" w:sz="8" w:space="0" w:color="2F75B5"/>
            </w:tcBorders>
            <w:shd w:val="clear" w:color="auto" w:fill="2F75B5"/>
          </w:tcPr>
          <w:p w14:paraId="7FEA2707" w14:textId="77777777" w:rsidR="005640A7" w:rsidRDefault="00000000">
            <w:pPr>
              <w:spacing w:before="20" w:after="40"/>
              <w:jc w:val="center"/>
            </w:pPr>
            <w:r>
              <w:rPr>
                <w:b/>
                <w:color w:val="FFFFFF"/>
                <w:sz w:val="28"/>
              </w:rPr>
              <w:t>1</w:t>
            </w:r>
          </w:p>
        </w:tc>
        <w:tc>
          <w:tcPr>
            <w:tcW w:w="5184" w:type="dxa"/>
            <w:tcBorders>
              <w:top w:val="single" w:sz="8" w:space="0" w:color="B4C7E7"/>
              <w:left w:val="single" w:sz="8" w:space="0" w:color="B4C7E7"/>
              <w:bottom w:val="single" w:sz="8" w:space="0" w:color="B4C7E7"/>
              <w:right w:val="single" w:sz="8" w:space="0" w:color="B4C7E7"/>
            </w:tcBorders>
          </w:tcPr>
          <w:p w14:paraId="54E82C48" w14:textId="77777777" w:rsidR="005640A7" w:rsidRDefault="00000000">
            <w:pPr>
              <w:spacing w:before="20" w:after="40"/>
              <w:rPr>
                <w:lang w:eastAsia="ko-KR"/>
              </w:rPr>
            </w:pPr>
            <w:r>
              <w:rPr>
                <w:sz w:val="24"/>
                <w:lang w:eastAsia="ko-KR"/>
              </w:rPr>
              <w:t>시작 메뉴에서 “캡처 도구”를 검색합니다.</w:t>
            </w:r>
          </w:p>
        </w:tc>
      </w:tr>
      <w:tr w:rsidR="005640A7" w14:paraId="302F9395" w14:textId="77777777">
        <w:trPr>
          <w:jc w:val="center"/>
        </w:trPr>
        <w:tc>
          <w:tcPr>
            <w:tcW w:w="5184" w:type="dxa"/>
            <w:tcBorders>
              <w:top w:val="single" w:sz="8" w:space="0" w:color="2F75B5"/>
              <w:left w:val="single" w:sz="8" w:space="0" w:color="2F75B5"/>
              <w:bottom w:val="single" w:sz="8" w:space="0" w:color="2F75B5"/>
              <w:right w:val="single" w:sz="8" w:space="0" w:color="2F75B5"/>
            </w:tcBorders>
            <w:shd w:val="clear" w:color="auto" w:fill="2F75B5"/>
          </w:tcPr>
          <w:p w14:paraId="5BC1CB4F" w14:textId="77777777" w:rsidR="005640A7" w:rsidRDefault="00000000">
            <w:pPr>
              <w:spacing w:before="20" w:after="40"/>
              <w:jc w:val="center"/>
            </w:pPr>
            <w:r>
              <w:rPr>
                <w:b/>
                <w:color w:val="FFFFFF"/>
                <w:sz w:val="28"/>
              </w:rPr>
              <w:t>2</w:t>
            </w:r>
          </w:p>
        </w:tc>
        <w:tc>
          <w:tcPr>
            <w:tcW w:w="5184" w:type="dxa"/>
            <w:tcBorders>
              <w:top w:val="single" w:sz="8" w:space="0" w:color="B4C7E7"/>
              <w:left w:val="single" w:sz="8" w:space="0" w:color="B4C7E7"/>
              <w:bottom w:val="single" w:sz="8" w:space="0" w:color="B4C7E7"/>
              <w:right w:val="single" w:sz="8" w:space="0" w:color="B4C7E7"/>
            </w:tcBorders>
          </w:tcPr>
          <w:p w14:paraId="34A16F17" w14:textId="77777777" w:rsidR="005640A7" w:rsidRDefault="00000000">
            <w:pPr>
              <w:spacing w:before="20" w:after="40"/>
              <w:rPr>
                <w:lang w:eastAsia="ko-KR"/>
              </w:rPr>
            </w:pPr>
            <w:r>
              <w:rPr>
                <w:sz w:val="24"/>
                <w:lang w:eastAsia="ko-KR"/>
              </w:rPr>
              <w:t>새로 만들기를 누릅니다.</w:t>
            </w:r>
          </w:p>
        </w:tc>
      </w:tr>
      <w:tr w:rsidR="005640A7" w14:paraId="0A7BD827" w14:textId="77777777">
        <w:trPr>
          <w:jc w:val="center"/>
        </w:trPr>
        <w:tc>
          <w:tcPr>
            <w:tcW w:w="5184" w:type="dxa"/>
            <w:tcBorders>
              <w:top w:val="single" w:sz="8" w:space="0" w:color="2F75B5"/>
              <w:left w:val="single" w:sz="8" w:space="0" w:color="2F75B5"/>
              <w:bottom w:val="single" w:sz="8" w:space="0" w:color="2F75B5"/>
              <w:right w:val="single" w:sz="8" w:space="0" w:color="2F75B5"/>
            </w:tcBorders>
            <w:shd w:val="clear" w:color="auto" w:fill="2F75B5"/>
          </w:tcPr>
          <w:p w14:paraId="2C3D86E2" w14:textId="77777777" w:rsidR="005640A7" w:rsidRDefault="00000000">
            <w:pPr>
              <w:spacing w:before="20" w:after="40"/>
              <w:jc w:val="center"/>
            </w:pPr>
            <w:r>
              <w:rPr>
                <w:b/>
                <w:color w:val="FFFFFF"/>
                <w:sz w:val="28"/>
              </w:rPr>
              <w:t>3</w:t>
            </w:r>
          </w:p>
        </w:tc>
        <w:tc>
          <w:tcPr>
            <w:tcW w:w="5184" w:type="dxa"/>
            <w:tcBorders>
              <w:top w:val="single" w:sz="8" w:space="0" w:color="B4C7E7"/>
              <w:left w:val="single" w:sz="8" w:space="0" w:color="B4C7E7"/>
              <w:bottom w:val="single" w:sz="8" w:space="0" w:color="B4C7E7"/>
              <w:right w:val="single" w:sz="8" w:space="0" w:color="B4C7E7"/>
            </w:tcBorders>
          </w:tcPr>
          <w:p w14:paraId="4F6C5814" w14:textId="77777777" w:rsidR="005640A7" w:rsidRDefault="00000000">
            <w:pPr>
              <w:spacing w:before="20" w:after="40"/>
              <w:rPr>
                <w:lang w:eastAsia="ko-KR"/>
              </w:rPr>
            </w:pPr>
            <w:r>
              <w:rPr>
                <w:sz w:val="24"/>
                <w:lang w:eastAsia="ko-KR"/>
              </w:rPr>
              <w:t>마우스로 필요한 부분을 드래그해 선택합니다.</w:t>
            </w:r>
          </w:p>
        </w:tc>
      </w:tr>
      <w:tr w:rsidR="005640A7" w14:paraId="193BDC31" w14:textId="77777777">
        <w:trPr>
          <w:jc w:val="center"/>
        </w:trPr>
        <w:tc>
          <w:tcPr>
            <w:tcW w:w="5184" w:type="dxa"/>
            <w:tcBorders>
              <w:top w:val="single" w:sz="8" w:space="0" w:color="2F75B5"/>
              <w:left w:val="single" w:sz="8" w:space="0" w:color="2F75B5"/>
              <w:bottom w:val="single" w:sz="8" w:space="0" w:color="2F75B5"/>
              <w:right w:val="single" w:sz="8" w:space="0" w:color="2F75B5"/>
            </w:tcBorders>
            <w:shd w:val="clear" w:color="auto" w:fill="2F75B5"/>
          </w:tcPr>
          <w:p w14:paraId="4C1FFE53" w14:textId="77777777" w:rsidR="005640A7" w:rsidRDefault="00000000">
            <w:pPr>
              <w:spacing w:before="20" w:after="40"/>
              <w:jc w:val="center"/>
            </w:pPr>
            <w:r>
              <w:rPr>
                <w:b/>
                <w:color w:val="FFFFFF"/>
                <w:sz w:val="28"/>
              </w:rPr>
              <w:t>4</w:t>
            </w:r>
          </w:p>
        </w:tc>
        <w:tc>
          <w:tcPr>
            <w:tcW w:w="5184" w:type="dxa"/>
            <w:tcBorders>
              <w:top w:val="single" w:sz="8" w:space="0" w:color="B4C7E7"/>
              <w:left w:val="single" w:sz="8" w:space="0" w:color="B4C7E7"/>
              <w:bottom w:val="single" w:sz="8" w:space="0" w:color="B4C7E7"/>
              <w:right w:val="single" w:sz="8" w:space="0" w:color="B4C7E7"/>
            </w:tcBorders>
          </w:tcPr>
          <w:p w14:paraId="026C8BCD" w14:textId="77777777" w:rsidR="005640A7" w:rsidRDefault="00000000">
            <w:pPr>
              <w:spacing w:before="20" w:after="40"/>
              <w:rPr>
                <w:lang w:eastAsia="ko-KR"/>
              </w:rPr>
            </w:pPr>
            <w:r>
              <w:rPr>
                <w:sz w:val="24"/>
                <w:lang w:eastAsia="ko-KR"/>
              </w:rPr>
              <w:t>저장 버튼을 눌러 사진 파일로 저장합니다.</w:t>
            </w:r>
          </w:p>
        </w:tc>
      </w:tr>
    </w:tbl>
    <w:p w14:paraId="287AF76E" w14:textId="77777777" w:rsidR="005640A7" w:rsidRDefault="005640A7">
      <w:pPr>
        <w:rPr>
          <w:lang w:eastAsia="ko-KR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5640A7" w14:paraId="27E86AB3" w14:textId="77777777">
        <w:trPr>
          <w:jc w:val="center"/>
        </w:trPr>
        <w:tc>
          <w:tcPr>
            <w:tcW w:w="10368" w:type="dxa"/>
            <w:tcBorders>
              <w:top w:val="single" w:sz="12" w:space="0" w:color="5B9BD5"/>
              <w:left w:val="single" w:sz="12" w:space="0" w:color="5B9BD5"/>
              <w:bottom w:val="single" w:sz="12" w:space="0" w:color="5B9BD5"/>
              <w:right w:val="single" w:sz="12" w:space="0" w:color="5B9BD5"/>
            </w:tcBorders>
            <w:shd w:val="clear" w:color="auto" w:fill="EAF4FF"/>
          </w:tcPr>
          <w:p w14:paraId="10730736" w14:textId="77777777" w:rsidR="005640A7" w:rsidRDefault="00000000">
            <w:pPr>
              <w:spacing w:before="20" w:after="40"/>
              <w:rPr>
                <w:lang w:eastAsia="ko-KR"/>
              </w:rPr>
            </w:pPr>
            <w:r>
              <w:rPr>
                <w:b/>
                <w:color w:val="1E466E"/>
                <w:sz w:val="25"/>
                <w:lang w:eastAsia="ko-KR"/>
              </w:rPr>
              <w:t xml:space="preserve">단축키  </w:t>
            </w:r>
            <w:r>
              <w:rPr>
                <w:lang w:eastAsia="ko-KR"/>
              </w:rPr>
              <w:t>Windows 10에서는 Windows 키 + Shift + S를 눌러 화면 일부를 빠르게 캡처할 수도 있습니다.</w:t>
            </w:r>
          </w:p>
        </w:tc>
      </w:tr>
    </w:tbl>
    <w:p w14:paraId="1A5224D4" w14:textId="77777777" w:rsidR="005640A7" w:rsidRDefault="005640A7">
      <w:pPr>
        <w:rPr>
          <w:lang w:eastAsia="ko-KR"/>
        </w:rPr>
      </w:pPr>
    </w:p>
    <w:p w14:paraId="5D6D9AC4" w14:textId="11D373B3" w:rsidR="005640A7" w:rsidRDefault="004A6E30">
      <w:pPr>
        <w:rPr>
          <w:lang w:eastAsia="ko-KR"/>
        </w:rPr>
      </w:pPr>
      <w:r w:rsidRPr="004A6E30">
        <w:rPr>
          <w:noProof/>
          <w:lang w:eastAsia="ko-KR"/>
        </w:rPr>
        <w:drawing>
          <wp:inline distT="0" distB="0" distL="0" distR="0" wp14:anchorId="780A4E2D" wp14:editId="3E65FE5F">
            <wp:extent cx="5515745" cy="3534268"/>
            <wp:effectExtent l="0" t="0" r="8890" b="9525"/>
            <wp:docPr id="35114520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14520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3534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7287E" w14:textId="77777777" w:rsidR="005640A7" w:rsidRDefault="00000000">
      <w:pPr>
        <w:pStyle w:val="21"/>
        <w:rPr>
          <w:lang w:eastAsia="ko-KR"/>
        </w:rPr>
      </w:pPr>
      <w:r>
        <w:rPr>
          <w:lang w:eastAsia="ko-KR"/>
        </w:rPr>
        <w:t>바로</w:t>
      </w:r>
      <w:r>
        <w:rPr>
          <w:lang w:eastAsia="ko-KR"/>
        </w:rPr>
        <w:t xml:space="preserve"> </w:t>
      </w:r>
      <w:r>
        <w:rPr>
          <w:lang w:eastAsia="ko-KR"/>
        </w:rPr>
        <w:t>확인하기</w:t>
      </w:r>
    </w:p>
    <w:p w14:paraId="69395B10" w14:textId="77777777" w:rsidR="005640A7" w:rsidRDefault="00000000">
      <w:pPr>
        <w:spacing w:after="60"/>
        <w:rPr>
          <w:lang w:eastAsia="ko-KR"/>
        </w:rPr>
      </w:pPr>
      <w:r>
        <w:rPr>
          <w:sz w:val="24"/>
          <w:lang w:eastAsia="ko-KR"/>
        </w:rPr>
        <w:t>□ 그림판에서 만든 그림을 저장하지 않으면 어떻게 되나요?</w:t>
      </w:r>
    </w:p>
    <w:p w14:paraId="5867673A" w14:textId="77777777" w:rsidR="005640A7" w:rsidRDefault="00000000">
      <w:pPr>
        <w:spacing w:after="60"/>
        <w:rPr>
          <w:lang w:eastAsia="ko-KR"/>
        </w:rPr>
      </w:pPr>
      <w:r>
        <w:rPr>
          <w:sz w:val="24"/>
          <w:lang w:eastAsia="ko-KR"/>
        </w:rPr>
        <w:t>□ 캡처 도구는 어떤 상황에서 유용한가요?</w:t>
      </w:r>
    </w:p>
    <w:p w14:paraId="11F003ED" w14:textId="77777777" w:rsidR="005640A7" w:rsidRDefault="00000000">
      <w:pPr>
        <w:spacing w:after="60"/>
        <w:rPr>
          <w:lang w:eastAsia="ko-KR"/>
        </w:rPr>
      </w:pPr>
      <w:r>
        <w:rPr>
          <w:sz w:val="24"/>
          <w:lang w:eastAsia="ko-KR"/>
        </w:rPr>
        <w:t>□ 화면 일부 캡처 단축키를 따라 눌러볼 수 있나요?</w:t>
      </w:r>
    </w:p>
    <w:p w14:paraId="3FD34522" w14:textId="77777777" w:rsidR="005640A7" w:rsidRDefault="00000000">
      <w:pPr>
        <w:rPr>
          <w:lang w:eastAsia="ko-KR"/>
        </w:rPr>
      </w:pPr>
      <w:r>
        <w:rPr>
          <w:lang w:eastAsia="ko-KR"/>
        </w:rPr>
        <w:lastRenderedPageBreak/>
        <w:br w:type="page"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5640A7" w14:paraId="2BC4A712" w14:textId="77777777">
        <w:trPr>
          <w:jc w:val="center"/>
        </w:trPr>
        <w:tc>
          <w:tcPr>
            <w:tcW w:w="10368" w:type="dxa"/>
            <w:tcBorders>
              <w:top w:val="single" w:sz="10" w:space="0" w:color="9CC2E5"/>
              <w:left w:val="single" w:sz="10" w:space="0" w:color="9CC2E5"/>
              <w:bottom w:val="single" w:sz="10" w:space="0" w:color="9CC2E5"/>
              <w:right w:val="single" w:sz="10" w:space="0" w:color="9CC2E5"/>
            </w:tcBorders>
            <w:shd w:val="clear" w:color="auto" w:fill="DDEBF7"/>
          </w:tcPr>
          <w:p w14:paraId="270FFF5F" w14:textId="77777777" w:rsidR="005640A7" w:rsidRDefault="00000000">
            <w:pPr>
              <w:spacing w:before="20" w:after="40"/>
              <w:jc w:val="center"/>
              <w:rPr>
                <w:lang w:eastAsia="ko-KR"/>
              </w:rPr>
            </w:pPr>
            <w:r>
              <w:rPr>
                <w:b/>
                <w:sz w:val="28"/>
                <w:lang w:eastAsia="ko-KR"/>
              </w:rPr>
              <w:lastRenderedPageBreak/>
              <w:t>6회차 · 파일 및 폴더 정리하기</w:t>
            </w:r>
          </w:p>
        </w:tc>
      </w:tr>
    </w:tbl>
    <w:p w14:paraId="324A22EC" w14:textId="77777777" w:rsidR="005640A7" w:rsidRDefault="005640A7">
      <w:pPr>
        <w:rPr>
          <w:lang w:eastAsia="ko-KR"/>
        </w:rPr>
      </w:pPr>
    </w:p>
    <w:p w14:paraId="612A9937" w14:textId="77777777" w:rsidR="005640A7" w:rsidRDefault="00000000">
      <w:pPr>
        <w:pStyle w:val="1"/>
        <w:rPr>
          <w:lang w:eastAsia="ko-KR"/>
        </w:rPr>
      </w:pPr>
      <w:r>
        <w:rPr>
          <w:lang w:eastAsia="ko-KR"/>
        </w:rPr>
        <w:t xml:space="preserve">1. </w:t>
      </w:r>
      <w:r>
        <w:rPr>
          <w:lang w:eastAsia="ko-KR"/>
        </w:rPr>
        <w:t>파일과</w:t>
      </w:r>
      <w:r>
        <w:rPr>
          <w:lang w:eastAsia="ko-KR"/>
        </w:rPr>
        <w:t xml:space="preserve"> </w:t>
      </w:r>
      <w:r>
        <w:rPr>
          <w:lang w:eastAsia="ko-KR"/>
        </w:rPr>
        <w:t>폴더는</w:t>
      </w:r>
      <w:r>
        <w:rPr>
          <w:lang w:eastAsia="ko-KR"/>
        </w:rPr>
        <w:t xml:space="preserve"> </w:t>
      </w:r>
      <w:r>
        <w:rPr>
          <w:lang w:eastAsia="ko-KR"/>
        </w:rPr>
        <w:t>무엇인가요</w:t>
      </w:r>
      <w:r>
        <w:rPr>
          <w:lang w:eastAsia="ko-KR"/>
        </w:rPr>
        <w:t>?</w:t>
      </w:r>
    </w:p>
    <w:p w14:paraId="3A44B8E2" w14:textId="77777777" w:rsidR="005640A7" w:rsidRDefault="00000000">
      <w:pPr>
        <w:jc w:val="center"/>
      </w:pPr>
      <w:r>
        <w:rPr>
          <w:noProof/>
        </w:rPr>
        <w:drawing>
          <wp:inline distT="0" distB="0" distL="0" distR="0" wp14:anchorId="02D5DFBC" wp14:editId="61F4D9A1">
            <wp:extent cx="6217920" cy="349758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plorer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59123" w14:textId="77777777" w:rsidR="005640A7" w:rsidRDefault="00000000">
      <w:pPr>
        <w:pStyle w:val="Small"/>
        <w:jc w:val="center"/>
        <w:rPr>
          <w:lang w:eastAsia="ko-KR"/>
        </w:rPr>
      </w:pPr>
      <w:r>
        <w:rPr>
          <w:lang w:eastAsia="ko-KR"/>
        </w:rPr>
        <w:t>파일 탐색기: 컴퓨터 안의 파일과 폴더를 정리하는 곳</w:t>
      </w:r>
    </w:p>
    <w:p w14:paraId="2E4DE028" w14:textId="77777777" w:rsidR="005640A7" w:rsidRDefault="00000000">
      <w:pPr>
        <w:pStyle w:val="BigBody"/>
        <w:rPr>
          <w:lang w:eastAsia="ko-KR"/>
        </w:rPr>
      </w:pPr>
      <w:r>
        <w:rPr>
          <w:lang w:eastAsia="ko-KR"/>
        </w:rPr>
        <w:t>폴더는 서랍이고, 파일은 서랍 안에 넣어 둔 물건이라고 생각하면 쉽습니다.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5640A7" w14:paraId="6B731349" w14:textId="77777777">
        <w:trPr>
          <w:jc w:val="center"/>
        </w:trPr>
        <w:tc>
          <w:tcPr>
            <w:tcW w:w="5184" w:type="dxa"/>
            <w:tcBorders>
              <w:top w:val="single" w:sz="8" w:space="0" w:color="2F75B5"/>
              <w:left w:val="single" w:sz="8" w:space="0" w:color="2F75B5"/>
              <w:bottom w:val="single" w:sz="8" w:space="0" w:color="2F75B5"/>
              <w:right w:val="single" w:sz="8" w:space="0" w:color="2F75B5"/>
            </w:tcBorders>
            <w:shd w:val="clear" w:color="auto" w:fill="2F75B5"/>
          </w:tcPr>
          <w:p w14:paraId="7C9D1C7E" w14:textId="77777777" w:rsidR="005640A7" w:rsidRDefault="00000000">
            <w:pPr>
              <w:spacing w:before="20" w:after="40"/>
              <w:jc w:val="center"/>
            </w:pPr>
            <w:r>
              <w:rPr>
                <w:b/>
                <w:color w:val="FFFFFF"/>
                <w:sz w:val="28"/>
              </w:rPr>
              <w:t>1</w:t>
            </w:r>
          </w:p>
        </w:tc>
        <w:tc>
          <w:tcPr>
            <w:tcW w:w="5184" w:type="dxa"/>
            <w:tcBorders>
              <w:top w:val="single" w:sz="8" w:space="0" w:color="B4C7E7"/>
              <w:left w:val="single" w:sz="8" w:space="0" w:color="B4C7E7"/>
              <w:bottom w:val="single" w:sz="8" w:space="0" w:color="B4C7E7"/>
              <w:right w:val="single" w:sz="8" w:space="0" w:color="B4C7E7"/>
            </w:tcBorders>
          </w:tcPr>
          <w:p w14:paraId="325B164B" w14:textId="77777777" w:rsidR="005640A7" w:rsidRDefault="00000000">
            <w:pPr>
              <w:spacing w:before="20" w:after="40"/>
              <w:rPr>
                <w:lang w:eastAsia="ko-KR"/>
              </w:rPr>
            </w:pPr>
            <w:r>
              <w:rPr>
                <w:sz w:val="24"/>
                <w:lang w:eastAsia="ko-KR"/>
              </w:rPr>
              <w:t>작업 표시줄의 노란 폴더 모양 “파일 탐색기”를 엽니다.</w:t>
            </w:r>
          </w:p>
        </w:tc>
      </w:tr>
      <w:tr w:rsidR="005640A7" w14:paraId="71E60FE7" w14:textId="77777777">
        <w:trPr>
          <w:jc w:val="center"/>
        </w:trPr>
        <w:tc>
          <w:tcPr>
            <w:tcW w:w="5184" w:type="dxa"/>
            <w:tcBorders>
              <w:top w:val="single" w:sz="8" w:space="0" w:color="2F75B5"/>
              <w:left w:val="single" w:sz="8" w:space="0" w:color="2F75B5"/>
              <w:bottom w:val="single" w:sz="8" w:space="0" w:color="2F75B5"/>
              <w:right w:val="single" w:sz="8" w:space="0" w:color="2F75B5"/>
            </w:tcBorders>
            <w:shd w:val="clear" w:color="auto" w:fill="2F75B5"/>
          </w:tcPr>
          <w:p w14:paraId="38B7C1C5" w14:textId="77777777" w:rsidR="005640A7" w:rsidRDefault="00000000">
            <w:pPr>
              <w:spacing w:before="20" w:after="40"/>
              <w:jc w:val="center"/>
            </w:pPr>
            <w:r>
              <w:rPr>
                <w:b/>
                <w:color w:val="FFFFFF"/>
                <w:sz w:val="28"/>
              </w:rPr>
              <w:t>2</w:t>
            </w:r>
          </w:p>
        </w:tc>
        <w:tc>
          <w:tcPr>
            <w:tcW w:w="5184" w:type="dxa"/>
            <w:tcBorders>
              <w:top w:val="single" w:sz="8" w:space="0" w:color="B4C7E7"/>
              <w:left w:val="single" w:sz="8" w:space="0" w:color="B4C7E7"/>
              <w:bottom w:val="single" w:sz="8" w:space="0" w:color="B4C7E7"/>
              <w:right w:val="single" w:sz="8" w:space="0" w:color="B4C7E7"/>
            </w:tcBorders>
          </w:tcPr>
          <w:p w14:paraId="7C916BEB" w14:textId="77777777" w:rsidR="005640A7" w:rsidRDefault="00000000">
            <w:pPr>
              <w:spacing w:before="20" w:after="40"/>
              <w:rPr>
                <w:lang w:eastAsia="ko-KR"/>
              </w:rPr>
            </w:pPr>
            <w:r>
              <w:rPr>
                <w:sz w:val="24"/>
                <w:lang w:eastAsia="ko-KR"/>
              </w:rPr>
              <w:t>왼쪽에서 문서 폴더를 클릭합니다.</w:t>
            </w:r>
          </w:p>
        </w:tc>
      </w:tr>
      <w:tr w:rsidR="005640A7" w14:paraId="077F5615" w14:textId="77777777">
        <w:trPr>
          <w:jc w:val="center"/>
        </w:trPr>
        <w:tc>
          <w:tcPr>
            <w:tcW w:w="5184" w:type="dxa"/>
            <w:tcBorders>
              <w:top w:val="single" w:sz="8" w:space="0" w:color="2F75B5"/>
              <w:left w:val="single" w:sz="8" w:space="0" w:color="2F75B5"/>
              <w:bottom w:val="single" w:sz="8" w:space="0" w:color="2F75B5"/>
              <w:right w:val="single" w:sz="8" w:space="0" w:color="2F75B5"/>
            </w:tcBorders>
            <w:shd w:val="clear" w:color="auto" w:fill="2F75B5"/>
          </w:tcPr>
          <w:p w14:paraId="21FD02BC" w14:textId="77777777" w:rsidR="005640A7" w:rsidRDefault="00000000">
            <w:pPr>
              <w:spacing w:before="20" w:after="40"/>
              <w:jc w:val="center"/>
            </w:pPr>
            <w:r>
              <w:rPr>
                <w:b/>
                <w:color w:val="FFFFFF"/>
                <w:sz w:val="28"/>
              </w:rPr>
              <w:t>3</w:t>
            </w:r>
          </w:p>
        </w:tc>
        <w:tc>
          <w:tcPr>
            <w:tcW w:w="5184" w:type="dxa"/>
            <w:tcBorders>
              <w:top w:val="single" w:sz="8" w:space="0" w:color="B4C7E7"/>
              <w:left w:val="single" w:sz="8" w:space="0" w:color="B4C7E7"/>
              <w:bottom w:val="single" w:sz="8" w:space="0" w:color="B4C7E7"/>
              <w:right w:val="single" w:sz="8" w:space="0" w:color="B4C7E7"/>
            </w:tcBorders>
          </w:tcPr>
          <w:p w14:paraId="025EBCD8" w14:textId="77777777" w:rsidR="005640A7" w:rsidRDefault="00000000">
            <w:pPr>
              <w:spacing w:before="20" w:after="40"/>
              <w:rPr>
                <w:lang w:eastAsia="ko-KR"/>
              </w:rPr>
            </w:pPr>
            <w:r>
              <w:rPr>
                <w:sz w:val="24"/>
                <w:lang w:eastAsia="ko-KR"/>
              </w:rPr>
              <w:t>빈 곳에서 오른쪽 클릭 → 새로 만들기 → 폴더를 누릅니다.</w:t>
            </w:r>
          </w:p>
        </w:tc>
      </w:tr>
      <w:tr w:rsidR="005640A7" w14:paraId="6CAA5852" w14:textId="77777777">
        <w:trPr>
          <w:jc w:val="center"/>
        </w:trPr>
        <w:tc>
          <w:tcPr>
            <w:tcW w:w="5184" w:type="dxa"/>
            <w:tcBorders>
              <w:top w:val="single" w:sz="8" w:space="0" w:color="2F75B5"/>
              <w:left w:val="single" w:sz="8" w:space="0" w:color="2F75B5"/>
              <w:bottom w:val="single" w:sz="8" w:space="0" w:color="2F75B5"/>
              <w:right w:val="single" w:sz="8" w:space="0" w:color="2F75B5"/>
            </w:tcBorders>
            <w:shd w:val="clear" w:color="auto" w:fill="2F75B5"/>
          </w:tcPr>
          <w:p w14:paraId="3B160C2B" w14:textId="77777777" w:rsidR="005640A7" w:rsidRDefault="00000000">
            <w:pPr>
              <w:spacing w:before="20" w:after="40"/>
              <w:jc w:val="center"/>
            </w:pPr>
            <w:r>
              <w:rPr>
                <w:b/>
                <w:color w:val="FFFFFF"/>
                <w:sz w:val="28"/>
              </w:rPr>
              <w:t>4</w:t>
            </w:r>
          </w:p>
        </w:tc>
        <w:tc>
          <w:tcPr>
            <w:tcW w:w="5184" w:type="dxa"/>
            <w:tcBorders>
              <w:top w:val="single" w:sz="8" w:space="0" w:color="B4C7E7"/>
              <w:left w:val="single" w:sz="8" w:space="0" w:color="B4C7E7"/>
              <w:bottom w:val="single" w:sz="8" w:space="0" w:color="B4C7E7"/>
              <w:right w:val="single" w:sz="8" w:space="0" w:color="B4C7E7"/>
            </w:tcBorders>
          </w:tcPr>
          <w:p w14:paraId="57DDA25B" w14:textId="77777777" w:rsidR="005640A7" w:rsidRDefault="00000000">
            <w:pPr>
              <w:spacing w:before="20" w:after="40"/>
              <w:rPr>
                <w:lang w:eastAsia="ko-KR"/>
              </w:rPr>
            </w:pPr>
            <w:r>
              <w:rPr>
                <w:sz w:val="24"/>
                <w:lang w:eastAsia="ko-KR"/>
              </w:rPr>
              <w:t>폴더 이름을 “컴퓨터기초”라고 입력합니다.</w:t>
            </w:r>
          </w:p>
        </w:tc>
      </w:tr>
    </w:tbl>
    <w:p w14:paraId="5E0B24C5" w14:textId="77777777" w:rsidR="005640A7" w:rsidRDefault="005640A7">
      <w:pPr>
        <w:rPr>
          <w:lang w:eastAsia="ko-KR"/>
        </w:rPr>
      </w:pPr>
    </w:p>
    <w:p w14:paraId="6C8E7174" w14:textId="77777777" w:rsidR="005640A7" w:rsidRDefault="00000000">
      <w:pPr>
        <w:pStyle w:val="1"/>
        <w:rPr>
          <w:lang w:eastAsia="ko-KR"/>
        </w:rPr>
      </w:pPr>
      <w:r>
        <w:rPr>
          <w:lang w:eastAsia="ko-KR"/>
        </w:rPr>
        <w:lastRenderedPageBreak/>
        <w:t xml:space="preserve">2. </w:t>
      </w:r>
      <w:r>
        <w:rPr>
          <w:lang w:eastAsia="ko-KR"/>
        </w:rPr>
        <w:t>이름</w:t>
      </w:r>
      <w:r>
        <w:rPr>
          <w:lang w:eastAsia="ko-KR"/>
        </w:rPr>
        <w:t xml:space="preserve"> </w:t>
      </w:r>
      <w:r>
        <w:rPr>
          <w:lang w:eastAsia="ko-KR"/>
        </w:rPr>
        <w:t>바꾸기</w:t>
      </w:r>
      <w:r>
        <w:rPr>
          <w:lang w:eastAsia="ko-KR"/>
        </w:rPr>
        <w:t xml:space="preserve"> · </w:t>
      </w:r>
      <w:r>
        <w:rPr>
          <w:lang w:eastAsia="ko-KR"/>
        </w:rPr>
        <w:t>이동</w:t>
      </w:r>
      <w:r>
        <w:rPr>
          <w:lang w:eastAsia="ko-KR"/>
        </w:rPr>
        <w:t xml:space="preserve"> · </w:t>
      </w:r>
      <w:r>
        <w:rPr>
          <w:lang w:eastAsia="ko-KR"/>
        </w:rPr>
        <w:t>복사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5640A7" w14:paraId="6816975B" w14:textId="77777777">
        <w:trPr>
          <w:jc w:val="center"/>
        </w:trPr>
        <w:tc>
          <w:tcPr>
            <w:tcW w:w="5184" w:type="dxa"/>
            <w:shd w:val="clear" w:color="auto" w:fill="EAF2F8"/>
          </w:tcPr>
          <w:p w14:paraId="2FA371D1" w14:textId="77777777" w:rsidR="005640A7" w:rsidRDefault="00000000">
            <w:pPr>
              <w:spacing w:before="20" w:after="40"/>
            </w:pPr>
            <w:r>
              <w:t>이름 바꾸기</w:t>
            </w:r>
          </w:p>
        </w:tc>
        <w:tc>
          <w:tcPr>
            <w:tcW w:w="5184" w:type="dxa"/>
          </w:tcPr>
          <w:p w14:paraId="2C523060" w14:textId="77777777" w:rsidR="005640A7" w:rsidRDefault="00000000">
            <w:pPr>
              <w:spacing w:before="20" w:after="40"/>
              <w:rPr>
                <w:lang w:eastAsia="ko-KR"/>
              </w:rPr>
            </w:pPr>
            <w:r>
              <w:rPr>
                <w:lang w:eastAsia="ko-KR"/>
              </w:rPr>
              <w:t>파일이나 폴더를 선택 → F2 또는 오른쪽 클릭 → 이름 바꾸기</w:t>
            </w:r>
          </w:p>
        </w:tc>
      </w:tr>
      <w:tr w:rsidR="005640A7" w14:paraId="586D4963" w14:textId="77777777">
        <w:trPr>
          <w:jc w:val="center"/>
        </w:trPr>
        <w:tc>
          <w:tcPr>
            <w:tcW w:w="5184" w:type="dxa"/>
            <w:shd w:val="clear" w:color="auto" w:fill="EAF2F8"/>
          </w:tcPr>
          <w:p w14:paraId="45B97F03" w14:textId="77777777" w:rsidR="005640A7" w:rsidRDefault="00000000">
            <w:pPr>
              <w:spacing w:before="20" w:after="40"/>
            </w:pPr>
            <w:r>
              <w:t>복사</w:t>
            </w:r>
          </w:p>
        </w:tc>
        <w:tc>
          <w:tcPr>
            <w:tcW w:w="5184" w:type="dxa"/>
          </w:tcPr>
          <w:p w14:paraId="784A60B7" w14:textId="77777777" w:rsidR="005640A7" w:rsidRDefault="00000000">
            <w:pPr>
              <w:spacing w:before="20" w:after="40"/>
              <w:rPr>
                <w:lang w:eastAsia="ko-KR"/>
              </w:rPr>
            </w:pPr>
            <w:r>
              <w:rPr>
                <w:lang w:eastAsia="ko-KR"/>
              </w:rPr>
              <w:t>Ctrl + C → 붙여넣을 곳에서 Ctrl + V</w:t>
            </w:r>
          </w:p>
        </w:tc>
      </w:tr>
      <w:tr w:rsidR="005640A7" w14:paraId="399E1423" w14:textId="77777777">
        <w:trPr>
          <w:jc w:val="center"/>
        </w:trPr>
        <w:tc>
          <w:tcPr>
            <w:tcW w:w="5184" w:type="dxa"/>
            <w:shd w:val="clear" w:color="auto" w:fill="EAF2F8"/>
          </w:tcPr>
          <w:p w14:paraId="73A52D02" w14:textId="77777777" w:rsidR="005640A7" w:rsidRDefault="00000000">
            <w:pPr>
              <w:spacing w:before="20" w:after="40"/>
            </w:pPr>
            <w:r>
              <w:t>이동</w:t>
            </w:r>
          </w:p>
        </w:tc>
        <w:tc>
          <w:tcPr>
            <w:tcW w:w="5184" w:type="dxa"/>
          </w:tcPr>
          <w:p w14:paraId="22BCA1F6" w14:textId="77777777" w:rsidR="005640A7" w:rsidRDefault="00000000">
            <w:pPr>
              <w:spacing w:before="20" w:after="40"/>
              <w:rPr>
                <w:lang w:eastAsia="ko-KR"/>
              </w:rPr>
            </w:pPr>
            <w:r>
              <w:rPr>
                <w:lang w:eastAsia="ko-KR"/>
              </w:rPr>
              <w:t>Ctrl + X → 붙여넣을 곳에서 Ctrl + V</w:t>
            </w:r>
          </w:p>
        </w:tc>
      </w:tr>
      <w:tr w:rsidR="005640A7" w14:paraId="0F2691DB" w14:textId="77777777">
        <w:trPr>
          <w:jc w:val="center"/>
        </w:trPr>
        <w:tc>
          <w:tcPr>
            <w:tcW w:w="5184" w:type="dxa"/>
            <w:shd w:val="clear" w:color="auto" w:fill="EAF2F8"/>
          </w:tcPr>
          <w:p w14:paraId="00775E48" w14:textId="77777777" w:rsidR="005640A7" w:rsidRDefault="00000000">
            <w:pPr>
              <w:spacing w:before="20" w:after="40"/>
            </w:pPr>
            <w:r>
              <w:t>삭제</w:t>
            </w:r>
          </w:p>
        </w:tc>
        <w:tc>
          <w:tcPr>
            <w:tcW w:w="5184" w:type="dxa"/>
          </w:tcPr>
          <w:p w14:paraId="7E68A248" w14:textId="77777777" w:rsidR="005640A7" w:rsidRDefault="00000000">
            <w:pPr>
              <w:spacing w:before="20" w:after="40"/>
              <w:rPr>
                <w:lang w:eastAsia="ko-KR"/>
              </w:rPr>
            </w:pPr>
            <w:r>
              <w:rPr>
                <w:lang w:eastAsia="ko-KR"/>
              </w:rPr>
              <w:t>Delete → 휴지통으로 이동</w:t>
            </w:r>
          </w:p>
        </w:tc>
      </w:tr>
      <w:tr w:rsidR="005640A7" w14:paraId="4AF20633" w14:textId="77777777">
        <w:trPr>
          <w:jc w:val="center"/>
        </w:trPr>
        <w:tc>
          <w:tcPr>
            <w:tcW w:w="10368" w:type="dxa"/>
            <w:gridSpan w:val="2"/>
            <w:tcBorders>
              <w:top w:val="single" w:sz="12" w:space="0" w:color="70AD47"/>
              <w:left w:val="single" w:sz="12" w:space="0" w:color="70AD47"/>
              <w:bottom w:val="single" w:sz="12" w:space="0" w:color="70AD47"/>
              <w:right w:val="single" w:sz="12" w:space="0" w:color="70AD47"/>
            </w:tcBorders>
            <w:shd w:val="clear" w:color="auto" w:fill="EEF7E8"/>
          </w:tcPr>
          <w:p w14:paraId="55B63A93" w14:textId="77777777" w:rsidR="005640A7" w:rsidRDefault="00000000">
            <w:pPr>
              <w:spacing w:before="20" w:after="40"/>
              <w:rPr>
                <w:lang w:eastAsia="ko-KR"/>
              </w:rPr>
            </w:pPr>
            <w:r>
              <w:rPr>
                <w:b/>
                <w:color w:val="1E466E"/>
                <w:sz w:val="25"/>
                <w:lang w:eastAsia="ko-KR"/>
              </w:rPr>
              <w:t xml:space="preserve">실습  </w:t>
            </w:r>
            <w:r>
              <w:rPr>
                <w:lang w:eastAsia="ko-KR"/>
              </w:rPr>
              <w:t>“컴퓨터기초” 폴더 안에 “사진”, “문서”, “연습” 폴더를 만들고, 앞에서 만든 내그림.png와 내첫문서.txt를 알맞은 폴더로 옮깁니다.</w:t>
            </w:r>
          </w:p>
        </w:tc>
      </w:tr>
    </w:tbl>
    <w:p w14:paraId="41E4A27A" w14:textId="77777777" w:rsidR="005640A7" w:rsidRDefault="005640A7">
      <w:pPr>
        <w:rPr>
          <w:lang w:eastAsia="ko-KR"/>
        </w:rPr>
      </w:pPr>
    </w:p>
    <w:p w14:paraId="7B39F4E3" w14:textId="77777777" w:rsidR="005640A7" w:rsidRDefault="00000000">
      <w:pPr>
        <w:pStyle w:val="1"/>
        <w:rPr>
          <w:lang w:eastAsia="ko-KR"/>
        </w:rPr>
      </w:pPr>
      <w:r>
        <w:rPr>
          <w:lang w:eastAsia="ko-KR"/>
        </w:rPr>
        <w:t xml:space="preserve">3. </w:t>
      </w:r>
      <w:r>
        <w:rPr>
          <w:lang w:eastAsia="ko-KR"/>
        </w:rPr>
        <w:t>휴지통</w:t>
      </w:r>
    </w:p>
    <w:p w14:paraId="7974AF1C" w14:textId="77777777" w:rsidR="005640A7" w:rsidRDefault="00000000">
      <w:pPr>
        <w:pStyle w:val="BigBody"/>
        <w:rPr>
          <w:lang w:eastAsia="ko-KR"/>
        </w:rPr>
      </w:pPr>
      <w:r>
        <w:rPr>
          <w:lang w:eastAsia="ko-KR"/>
        </w:rPr>
        <w:t>• Delete로 지운 파일은 대부분 바로 사라지지 않고 휴지통으로 갑니다.</w:t>
      </w:r>
    </w:p>
    <w:p w14:paraId="0C6EAEC0" w14:textId="77777777" w:rsidR="005640A7" w:rsidRDefault="00000000">
      <w:pPr>
        <w:pStyle w:val="BigBody"/>
        <w:rPr>
          <w:lang w:eastAsia="ko-KR"/>
        </w:rPr>
      </w:pPr>
      <w:r>
        <w:rPr>
          <w:lang w:eastAsia="ko-KR"/>
        </w:rPr>
        <w:t>• 실수로 지웠다면 휴지통에서 “복원”할 수 있습니다.</w:t>
      </w:r>
    </w:p>
    <w:p w14:paraId="0D32ACAE" w14:textId="77777777" w:rsidR="005640A7" w:rsidRDefault="00000000">
      <w:pPr>
        <w:pStyle w:val="BigBody"/>
        <w:rPr>
          <w:lang w:eastAsia="ko-KR"/>
        </w:rPr>
      </w:pPr>
      <w:r>
        <w:rPr>
          <w:lang w:eastAsia="ko-KR"/>
        </w:rPr>
        <w:t>• 휴지통 비우기를 하면 일반적인 방법으로 되돌리기 어려워집니다.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5640A7" w14:paraId="56E9E321" w14:textId="77777777">
        <w:trPr>
          <w:jc w:val="center"/>
        </w:trPr>
        <w:tc>
          <w:tcPr>
            <w:tcW w:w="10368" w:type="dxa"/>
            <w:tcBorders>
              <w:top w:val="single" w:sz="12" w:space="0" w:color="E36C6C"/>
              <w:left w:val="single" w:sz="12" w:space="0" w:color="E36C6C"/>
              <w:bottom w:val="single" w:sz="12" w:space="0" w:color="E36C6C"/>
              <w:right w:val="single" w:sz="12" w:space="0" w:color="E36C6C"/>
            </w:tcBorders>
            <w:shd w:val="clear" w:color="auto" w:fill="FFF1F0"/>
          </w:tcPr>
          <w:p w14:paraId="6C175A23" w14:textId="77777777" w:rsidR="005640A7" w:rsidRDefault="00000000">
            <w:pPr>
              <w:spacing w:before="20" w:after="40"/>
              <w:rPr>
                <w:lang w:eastAsia="ko-KR"/>
              </w:rPr>
            </w:pPr>
            <w:r>
              <w:rPr>
                <w:b/>
                <w:color w:val="1E466E"/>
                <w:sz w:val="25"/>
                <w:lang w:eastAsia="ko-KR"/>
              </w:rPr>
              <w:t xml:space="preserve">주의  </w:t>
            </w:r>
            <w:r>
              <w:rPr>
                <w:lang w:eastAsia="ko-KR"/>
              </w:rPr>
              <w:t>Shift + Delete는 휴지통을 거치지 않고 삭제할 수 있으므로 초보 수업에서는 사용하지 않는 것을 권장합니다.</w:t>
            </w:r>
          </w:p>
        </w:tc>
      </w:tr>
    </w:tbl>
    <w:p w14:paraId="65BB50E9" w14:textId="77777777" w:rsidR="005640A7" w:rsidRDefault="005640A7">
      <w:pPr>
        <w:rPr>
          <w:lang w:eastAsia="ko-KR"/>
        </w:rPr>
      </w:pPr>
    </w:p>
    <w:p w14:paraId="5E1BF85F" w14:textId="77777777" w:rsidR="005640A7" w:rsidRDefault="00000000">
      <w:pPr>
        <w:pStyle w:val="21"/>
        <w:rPr>
          <w:lang w:eastAsia="ko-KR"/>
        </w:rPr>
      </w:pPr>
      <w:r>
        <w:rPr>
          <w:lang w:eastAsia="ko-KR"/>
        </w:rPr>
        <w:t>바로</w:t>
      </w:r>
      <w:r>
        <w:rPr>
          <w:lang w:eastAsia="ko-KR"/>
        </w:rPr>
        <w:t xml:space="preserve"> </w:t>
      </w:r>
      <w:r>
        <w:rPr>
          <w:lang w:eastAsia="ko-KR"/>
        </w:rPr>
        <w:t>확인하기</w:t>
      </w:r>
    </w:p>
    <w:p w14:paraId="72144CC5" w14:textId="77777777" w:rsidR="005640A7" w:rsidRDefault="00000000">
      <w:pPr>
        <w:spacing w:after="60"/>
        <w:rPr>
          <w:lang w:eastAsia="ko-KR"/>
        </w:rPr>
      </w:pPr>
      <w:r>
        <w:rPr>
          <w:sz w:val="24"/>
          <w:lang w:eastAsia="ko-KR"/>
        </w:rPr>
        <w:t>□ 폴더와 파일의 차이를 말할 수 있나요?</w:t>
      </w:r>
    </w:p>
    <w:p w14:paraId="0FD20FDD" w14:textId="77777777" w:rsidR="005640A7" w:rsidRDefault="00000000">
      <w:pPr>
        <w:spacing w:after="60"/>
        <w:rPr>
          <w:lang w:eastAsia="ko-KR"/>
        </w:rPr>
      </w:pPr>
      <w:r>
        <w:rPr>
          <w:sz w:val="24"/>
          <w:lang w:eastAsia="ko-KR"/>
        </w:rPr>
        <w:t>□ 복사와 이동의 차이를 설명할 수 있나요?</w:t>
      </w:r>
    </w:p>
    <w:p w14:paraId="08B75327" w14:textId="77777777" w:rsidR="005640A7" w:rsidRDefault="00000000">
      <w:pPr>
        <w:spacing w:after="60"/>
        <w:rPr>
          <w:lang w:eastAsia="ko-KR"/>
        </w:rPr>
      </w:pPr>
      <w:r>
        <w:rPr>
          <w:sz w:val="24"/>
          <w:lang w:eastAsia="ko-KR"/>
        </w:rPr>
        <w:t>□ 휴지통에서 파일을 복원할 수 있나요?</w:t>
      </w:r>
    </w:p>
    <w:p w14:paraId="7BFDA5AE" w14:textId="77777777" w:rsidR="005640A7" w:rsidRDefault="00000000">
      <w:pPr>
        <w:rPr>
          <w:lang w:eastAsia="ko-KR"/>
        </w:rPr>
      </w:pPr>
      <w:r>
        <w:rPr>
          <w:lang w:eastAsia="ko-KR"/>
        </w:rPr>
        <w:br w:type="page"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5640A7" w14:paraId="796F1269" w14:textId="77777777">
        <w:trPr>
          <w:jc w:val="center"/>
        </w:trPr>
        <w:tc>
          <w:tcPr>
            <w:tcW w:w="10368" w:type="dxa"/>
            <w:tcBorders>
              <w:top w:val="single" w:sz="10" w:space="0" w:color="9CC2E5"/>
              <w:left w:val="single" w:sz="10" w:space="0" w:color="9CC2E5"/>
              <w:bottom w:val="single" w:sz="10" w:space="0" w:color="9CC2E5"/>
              <w:right w:val="single" w:sz="10" w:space="0" w:color="9CC2E5"/>
            </w:tcBorders>
            <w:shd w:val="clear" w:color="auto" w:fill="DDEBF7"/>
          </w:tcPr>
          <w:p w14:paraId="4CC9EBFC" w14:textId="77777777" w:rsidR="005640A7" w:rsidRDefault="00000000">
            <w:pPr>
              <w:spacing w:before="20" w:after="40"/>
              <w:jc w:val="center"/>
              <w:rPr>
                <w:lang w:eastAsia="ko-KR"/>
              </w:rPr>
            </w:pPr>
            <w:r>
              <w:rPr>
                <w:b/>
                <w:sz w:val="28"/>
                <w:lang w:eastAsia="ko-KR"/>
              </w:rPr>
              <w:lastRenderedPageBreak/>
              <w:t>7회차 · 윈도우 핵심 파일과 용량 확보</w:t>
            </w:r>
          </w:p>
        </w:tc>
      </w:tr>
    </w:tbl>
    <w:p w14:paraId="35224D9E" w14:textId="77777777" w:rsidR="005640A7" w:rsidRDefault="005640A7">
      <w:pPr>
        <w:rPr>
          <w:lang w:eastAsia="ko-KR"/>
        </w:rPr>
      </w:pPr>
    </w:p>
    <w:p w14:paraId="00086977" w14:textId="77777777" w:rsidR="005640A7" w:rsidRDefault="00000000">
      <w:pPr>
        <w:pStyle w:val="1"/>
        <w:rPr>
          <w:lang w:eastAsia="ko-KR"/>
        </w:rPr>
      </w:pPr>
      <w:r>
        <w:rPr>
          <w:lang w:eastAsia="ko-KR"/>
        </w:rPr>
        <w:t xml:space="preserve">1. </w:t>
      </w:r>
      <w:r>
        <w:rPr>
          <w:lang w:eastAsia="ko-KR"/>
        </w:rPr>
        <w:t>지워도</w:t>
      </w:r>
      <w:r>
        <w:rPr>
          <w:lang w:eastAsia="ko-KR"/>
        </w:rPr>
        <w:t xml:space="preserve"> </w:t>
      </w:r>
      <w:r>
        <w:rPr>
          <w:lang w:eastAsia="ko-KR"/>
        </w:rPr>
        <w:t>되는</w:t>
      </w:r>
      <w:r>
        <w:rPr>
          <w:lang w:eastAsia="ko-KR"/>
        </w:rPr>
        <w:t xml:space="preserve"> </w:t>
      </w:r>
      <w:r>
        <w:rPr>
          <w:lang w:eastAsia="ko-KR"/>
        </w:rPr>
        <w:t>것과</w:t>
      </w:r>
      <w:r>
        <w:rPr>
          <w:lang w:eastAsia="ko-KR"/>
        </w:rPr>
        <w:t xml:space="preserve"> </w:t>
      </w:r>
      <w:r>
        <w:rPr>
          <w:lang w:eastAsia="ko-KR"/>
        </w:rPr>
        <w:t>지우면</w:t>
      </w:r>
      <w:r>
        <w:rPr>
          <w:lang w:eastAsia="ko-KR"/>
        </w:rPr>
        <w:t xml:space="preserve"> </w:t>
      </w:r>
      <w:r>
        <w:rPr>
          <w:lang w:eastAsia="ko-KR"/>
        </w:rPr>
        <w:t>위험한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</w:p>
    <w:p w14:paraId="5DC29D25" w14:textId="77777777" w:rsidR="005640A7" w:rsidRDefault="00000000">
      <w:pPr>
        <w:jc w:val="center"/>
      </w:pPr>
      <w:r>
        <w:rPr>
          <w:noProof/>
        </w:rPr>
        <w:drawing>
          <wp:inline distT="0" distB="0" distL="0" distR="0" wp14:anchorId="094DE763" wp14:editId="0CB268AE">
            <wp:extent cx="6126480" cy="3471672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afe_delet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71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5640A7" w14:paraId="1E2F34CA" w14:textId="77777777">
        <w:trPr>
          <w:jc w:val="center"/>
        </w:trPr>
        <w:tc>
          <w:tcPr>
            <w:tcW w:w="10368" w:type="dxa"/>
            <w:tcBorders>
              <w:top w:val="single" w:sz="12" w:space="0" w:color="E36C6C"/>
              <w:left w:val="single" w:sz="12" w:space="0" w:color="E36C6C"/>
              <w:bottom w:val="single" w:sz="12" w:space="0" w:color="E36C6C"/>
              <w:right w:val="single" w:sz="12" w:space="0" w:color="E36C6C"/>
            </w:tcBorders>
            <w:shd w:val="clear" w:color="auto" w:fill="FFF1F0"/>
          </w:tcPr>
          <w:p w14:paraId="0E138703" w14:textId="77777777" w:rsidR="005640A7" w:rsidRDefault="00000000">
            <w:pPr>
              <w:spacing w:before="20" w:after="40"/>
              <w:rPr>
                <w:lang w:eastAsia="ko-KR"/>
              </w:rPr>
            </w:pPr>
            <w:r>
              <w:rPr>
                <w:b/>
                <w:color w:val="1E466E"/>
                <w:sz w:val="25"/>
                <w:lang w:eastAsia="ko-KR"/>
              </w:rPr>
              <w:t xml:space="preserve">핵심 원칙  </w:t>
            </w:r>
            <w:r>
              <w:rPr>
                <w:lang w:eastAsia="ko-KR"/>
              </w:rPr>
              <w:t>“내가 만든 파일인지 확실하지 않으면 직접 삭제하지 않는다.” 시스템 용량 정리는 Windows의 설정 기능을 이용합니다.</w:t>
            </w:r>
          </w:p>
        </w:tc>
      </w:tr>
    </w:tbl>
    <w:p w14:paraId="1408F3CA" w14:textId="77777777" w:rsidR="005640A7" w:rsidRDefault="005640A7">
      <w:pPr>
        <w:rPr>
          <w:lang w:eastAsia="ko-KR"/>
        </w:rPr>
      </w:pPr>
    </w:p>
    <w:p w14:paraId="367D4E05" w14:textId="77777777" w:rsidR="005640A7" w:rsidRDefault="00000000">
      <w:pPr>
        <w:pStyle w:val="1"/>
        <w:rPr>
          <w:lang w:eastAsia="ko-KR"/>
        </w:rPr>
      </w:pPr>
      <w:r>
        <w:rPr>
          <w:lang w:eastAsia="ko-KR"/>
        </w:rPr>
        <w:t xml:space="preserve">2. C: </w:t>
      </w:r>
      <w:r>
        <w:rPr>
          <w:lang w:eastAsia="ko-KR"/>
        </w:rPr>
        <w:t>드라이브의</w:t>
      </w:r>
      <w:r>
        <w:rPr>
          <w:lang w:eastAsia="ko-KR"/>
        </w:rPr>
        <w:t xml:space="preserve"> </w:t>
      </w:r>
      <w:r>
        <w:rPr>
          <w:lang w:eastAsia="ko-KR"/>
        </w:rPr>
        <w:t>중요한</w:t>
      </w:r>
      <w:r>
        <w:rPr>
          <w:lang w:eastAsia="ko-KR"/>
        </w:rPr>
        <w:t xml:space="preserve"> </w:t>
      </w:r>
      <w:r>
        <w:rPr>
          <w:lang w:eastAsia="ko-KR"/>
        </w:rPr>
        <w:t>폴더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5640A7" w14:paraId="222E9139" w14:textId="77777777">
        <w:trPr>
          <w:jc w:val="center"/>
        </w:trPr>
        <w:tc>
          <w:tcPr>
            <w:tcW w:w="5184" w:type="dxa"/>
            <w:shd w:val="clear" w:color="auto" w:fill="FCE4D6"/>
          </w:tcPr>
          <w:p w14:paraId="0026F428" w14:textId="77777777" w:rsidR="005640A7" w:rsidRDefault="00000000">
            <w:pPr>
              <w:spacing w:before="20" w:after="40"/>
            </w:pPr>
            <w:r>
              <w:t>Windows</w:t>
            </w:r>
          </w:p>
        </w:tc>
        <w:tc>
          <w:tcPr>
            <w:tcW w:w="5184" w:type="dxa"/>
          </w:tcPr>
          <w:p w14:paraId="717149F1" w14:textId="77777777" w:rsidR="005640A7" w:rsidRDefault="00000000">
            <w:pPr>
              <w:spacing w:before="20" w:after="40"/>
              <w:rPr>
                <w:lang w:eastAsia="ko-KR"/>
              </w:rPr>
            </w:pPr>
            <w:r>
              <w:rPr>
                <w:lang w:eastAsia="ko-KR"/>
              </w:rPr>
              <w:t>운영체제 자체 파일. 직접 삭제 금지.</w:t>
            </w:r>
          </w:p>
        </w:tc>
      </w:tr>
      <w:tr w:rsidR="005640A7" w14:paraId="40A4B6D2" w14:textId="77777777">
        <w:trPr>
          <w:jc w:val="center"/>
        </w:trPr>
        <w:tc>
          <w:tcPr>
            <w:tcW w:w="5184" w:type="dxa"/>
            <w:shd w:val="clear" w:color="auto" w:fill="FCE4D6"/>
          </w:tcPr>
          <w:p w14:paraId="6F860482" w14:textId="77777777" w:rsidR="005640A7" w:rsidRDefault="00000000">
            <w:pPr>
              <w:spacing w:before="20" w:after="40"/>
            </w:pPr>
            <w:r>
              <w:t>Program Files</w:t>
            </w:r>
          </w:p>
        </w:tc>
        <w:tc>
          <w:tcPr>
            <w:tcW w:w="5184" w:type="dxa"/>
          </w:tcPr>
          <w:p w14:paraId="0367D00A" w14:textId="77777777" w:rsidR="005640A7" w:rsidRDefault="00000000">
            <w:pPr>
              <w:spacing w:before="20" w:after="40"/>
              <w:rPr>
                <w:lang w:eastAsia="ko-KR"/>
              </w:rPr>
            </w:pPr>
            <w:r>
              <w:rPr>
                <w:lang w:eastAsia="ko-KR"/>
              </w:rPr>
              <w:t>설치된 프로그램 파일. 직접 삭제하지 말고 프로그램 제거 기능을 사용.</w:t>
            </w:r>
          </w:p>
        </w:tc>
      </w:tr>
      <w:tr w:rsidR="005640A7" w14:paraId="550389E4" w14:textId="77777777">
        <w:trPr>
          <w:jc w:val="center"/>
        </w:trPr>
        <w:tc>
          <w:tcPr>
            <w:tcW w:w="5184" w:type="dxa"/>
            <w:shd w:val="clear" w:color="auto" w:fill="FCE4D6"/>
          </w:tcPr>
          <w:p w14:paraId="0A06700F" w14:textId="77777777" w:rsidR="005640A7" w:rsidRDefault="00000000">
            <w:pPr>
              <w:spacing w:before="20" w:after="40"/>
            </w:pPr>
            <w:r>
              <w:t>Program Files (x86)</w:t>
            </w:r>
          </w:p>
        </w:tc>
        <w:tc>
          <w:tcPr>
            <w:tcW w:w="5184" w:type="dxa"/>
          </w:tcPr>
          <w:p w14:paraId="340593CA" w14:textId="77777777" w:rsidR="005640A7" w:rsidRDefault="00000000">
            <w:pPr>
              <w:spacing w:before="20" w:after="40"/>
              <w:rPr>
                <w:lang w:eastAsia="ko-KR"/>
              </w:rPr>
            </w:pPr>
            <w:r>
              <w:rPr>
                <w:lang w:eastAsia="ko-KR"/>
              </w:rPr>
              <w:t>일부 32비트 프로그램 폴더. 직접 삭제 금지.</w:t>
            </w:r>
          </w:p>
        </w:tc>
      </w:tr>
      <w:tr w:rsidR="005640A7" w14:paraId="2EB1BCA6" w14:textId="77777777">
        <w:trPr>
          <w:jc w:val="center"/>
        </w:trPr>
        <w:tc>
          <w:tcPr>
            <w:tcW w:w="5184" w:type="dxa"/>
            <w:shd w:val="clear" w:color="auto" w:fill="FCE4D6"/>
          </w:tcPr>
          <w:p w14:paraId="03CDE40C" w14:textId="77777777" w:rsidR="005640A7" w:rsidRDefault="00000000">
            <w:pPr>
              <w:spacing w:before="20" w:after="40"/>
            </w:pPr>
            <w:r>
              <w:t>Users</w:t>
            </w:r>
          </w:p>
        </w:tc>
        <w:tc>
          <w:tcPr>
            <w:tcW w:w="5184" w:type="dxa"/>
          </w:tcPr>
          <w:p w14:paraId="0CB24946" w14:textId="77777777" w:rsidR="005640A7" w:rsidRDefault="00000000">
            <w:pPr>
              <w:spacing w:before="20" w:after="40"/>
              <w:rPr>
                <w:lang w:eastAsia="ko-KR"/>
              </w:rPr>
            </w:pPr>
            <w:r>
              <w:rPr>
                <w:lang w:eastAsia="ko-KR"/>
              </w:rPr>
              <w:t>사용자별 문서, 사진, 바탕 화면 등이 들어 있음. 내 계정 안에서도 모르는 파일은 신중히 처리.</w:t>
            </w:r>
          </w:p>
        </w:tc>
      </w:tr>
      <w:tr w:rsidR="005640A7" w14:paraId="3781E231" w14:textId="77777777">
        <w:trPr>
          <w:jc w:val="center"/>
        </w:trPr>
        <w:tc>
          <w:tcPr>
            <w:tcW w:w="10368" w:type="dxa"/>
            <w:gridSpan w:val="2"/>
            <w:tcBorders>
              <w:top w:val="single" w:sz="12" w:space="0" w:color="D6A11D"/>
              <w:left w:val="single" w:sz="12" w:space="0" w:color="D6A11D"/>
              <w:bottom w:val="single" w:sz="12" w:space="0" w:color="D6A11D"/>
              <w:right w:val="single" w:sz="12" w:space="0" w:color="D6A11D"/>
            </w:tcBorders>
            <w:shd w:val="clear" w:color="auto" w:fill="FFF4D6"/>
          </w:tcPr>
          <w:p w14:paraId="739F0B50" w14:textId="7E1EE38B" w:rsidR="005640A7" w:rsidRDefault="000D6E52">
            <w:pPr>
              <w:spacing w:before="20" w:after="40"/>
              <w:rPr>
                <w:lang w:eastAsia="ko-KR"/>
              </w:rPr>
            </w:pPr>
            <w:r>
              <w:object w:dxaOrig="8670" w:dyaOrig="5850" w14:anchorId="261B3DCF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433.5pt;height:292.5pt" o:ole="">
                  <v:imagedata r:id="rId24" o:title=""/>
                </v:shape>
                <o:OLEObject Type="Embed" ProgID="PBrush" ShapeID="_x0000_i1025" DrawAspect="Content" ObjectID="_1848141717" r:id="rId25"/>
              </w:object>
            </w:r>
          </w:p>
        </w:tc>
      </w:tr>
    </w:tbl>
    <w:p w14:paraId="0CCF3B75" w14:textId="77777777" w:rsidR="005640A7" w:rsidRDefault="005640A7">
      <w:pPr>
        <w:rPr>
          <w:lang w:eastAsia="ko-KR"/>
        </w:rPr>
      </w:pPr>
    </w:p>
    <w:p w14:paraId="0528C030" w14:textId="77777777" w:rsidR="005640A7" w:rsidRDefault="00000000">
      <w:pPr>
        <w:pStyle w:val="1"/>
        <w:rPr>
          <w:lang w:eastAsia="ko-KR"/>
        </w:rPr>
      </w:pPr>
      <w:r>
        <w:rPr>
          <w:lang w:eastAsia="ko-KR"/>
        </w:rPr>
        <w:t xml:space="preserve">3. </w:t>
      </w:r>
      <w:r>
        <w:rPr>
          <w:lang w:eastAsia="ko-KR"/>
        </w:rPr>
        <w:t>임시</w:t>
      </w:r>
      <w:r>
        <w:rPr>
          <w:lang w:eastAsia="ko-KR"/>
        </w:rPr>
        <w:t xml:space="preserve"> </w:t>
      </w:r>
      <w:r>
        <w:rPr>
          <w:lang w:eastAsia="ko-KR"/>
        </w:rPr>
        <w:t>파일</w:t>
      </w:r>
      <w:r>
        <w:rPr>
          <w:lang w:eastAsia="ko-KR"/>
        </w:rPr>
        <w:t xml:space="preserve"> </w:t>
      </w:r>
      <w:r>
        <w:rPr>
          <w:lang w:eastAsia="ko-KR"/>
        </w:rPr>
        <w:t>정리로</w:t>
      </w:r>
      <w:r>
        <w:rPr>
          <w:lang w:eastAsia="ko-KR"/>
        </w:rPr>
        <w:t xml:space="preserve"> </w:t>
      </w:r>
      <w:r>
        <w:rPr>
          <w:lang w:eastAsia="ko-KR"/>
        </w:rPr>
        <w:t>용량</w:t>
      </w:r>
      <w:r>
        <w:rPr>
          <w:lang w:eastAsia="ko-KR"/>
        </w:rPr>
        <w:t xml:space="preserve"> </w:t>
      </w:r>
      <w:r>
        <w:rPr>
          <w:lang w:eastAsia="ko-KR"/>
        </w:rPr>
        <w:t>확보하기</w:t>
      </w:r>
    </w:p>
    <w:p w14:paraId="0761AC43" w14:textId="77777777" w:rsidR="005640A7" w:rsidRDefault="00000000">
      <w:pPr>
        <w:jc w:val="center"/>
      </w:pPr>
      <w:r>
        <w:rPr>
          <w:noProof/>
        </w:rPr>
        <w:drawing>
          <wp:inline distT="0" distB="0" distL="0" distR="0" wp14:anchorId="33669907" wp14:editId="020975C4">
            <wp:extent cx="6035040" cy="3419856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or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419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A2A01" w14:textId="77777777" w:rsidR="005640A7" w:rsidRDefault="00000000">
      <w:pPr>
        <w:pStyle w:val="Small"/>
        <w:jc w:val="center"/>
        <w:rPr>
          <w:lang w:eastAsia="ko-KR"/>
        </w:rPr>
      </w:pPr>
      <w:r>
        <w:rPr>
          <w:lang w:eastAsia="ko-KR"/>
        </w:rPr>
        <w:t>설정 &gt; 시스템 &gt; 저장소 화면 모식도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5640A7" w14:paraId="7C3889E5" w14:textId="77777777">
        <w:trPr>
          <w:jc w:val="center"/>
        </w:trPr>
        <w:tc>
          <w:tcPr>
            <w:tcW w:w="5184" w:type="dxa"/>
            <w:tcBorders>
              <w:top w:val="single" w:sz="8" w:space="0" w:color="2F75B5"/>
              <w:left w:val="single" w:sz="8" w:space="0" w:color="2F75B5"/>
              <w:bottom w:val="single" w:sz="8" w:space="0" w:color="2F75B5"/>
              <w:right w:val="single" w:sz="8" w:space="0" w:color="2F75B5"/>
            </w:tcBorders>
            <w:shd w:val="clear" w:color="auto" w:fill="2F75B5"/>
          </w:tcPr>
          <w:p w14:paraId="0BCA53E4" w14:textId="77777777" w:rsidR="005640A7" w:rsidRDefault="00000000">
            <w:pPr>
              <w:spacing w:before="20" w:after="40"/>
              <w:jc w:val="center"/>
            </w:pPr>
            <w:r>
              <w:rPr>
                <w:b/>
                <w:color w:val="FFFFFF"/>
                <w:sz w:val="28"/>
              </w:rPr>
              <w:lastRenderedPageBreak/>
              <w:t>1</w:t>
            </w:r>
          </w:p>
        </w:tc>
        <w:tc>
          <w:tcPr>
            <w:tcW w:w="5184" w:type="dxa"/>
            <w:tcBorders>
              <w:top w:val="single" w:sz="8" w:space="0" w:color="B4C7E7"/>
              <w:left w:val="single" w:sz="8" w:space="0" w:color="B4C7E7"/>
              <w:bottom w:val="single" w:sz="8" w:space="0" w:color="B4C7E7"/>
              <w:right w:val="single" w:sz="8" w:space="0" w:color="B4C7E7"/>
            </w:tcBorders>
          </w:tcPr>
          <w:p w14:paraId="6C00F80A" w14:textId="77777777" w:rsidR="005640A7" w:rsidRDefault="00000000">
            <w:pPr>
              <w:spacing w:before="20" w:after="40"/>
            </w:pPr>
            <w:r>
              <w:rPr>
                <w:sz w:val="24"/>
              </w:rPr>
              <w:t>시작 → 설정을 엽니다.</w:t>
            </w:r>
          </w:p>
        </w:tc>
      </w:tr>
      <w:tr w:rsidR="005640A7" w14:paraId="302066D4" w14:textId="77777777">
        <w:trPr>
          <w:jc w:val="center"/>
        </w:trPr>
        <w:tc>
          <w:tcPr>
            <w:tcW w:w="5184" w:type="dxa"/>
            <w:tcBorders>
              <w:top w:val="single" w:sz="8" w:space="0" w:color="2F75B5"/>
              <w:left w:val="single" w:sz="8" w:space="0" w:color="2F75B5"/>
              <w:bottom w:val="single" w:sz="8" w:space="0" w:color="2F75B5"/>
              <w:right w:val="single" w:sz="8" w:space="0" w:color="2F75B5"/>
            </w:tcBorders>
            <w:shd w:val="clear" w:color="auto" w:fill="2F75B5"/>
          </w:tcPr>
          <w:p w14:paraId="200F168C" w14:textId="77777777" w:rsidR="005640A7" w:rsidRDefault="00000000">
            <w:pPr>
              <w:spacing w:before="20" w:after="40"/>
              <w:jc w:val="center"/>
            </w:pPr>
            <w:r>
              <w:rPr>
                <w:b/>
                <w:color w:val="FFFFFF"/>
                <w:sz w:val="28"/>
              </w:rPr>
              <w:t>2</w:t>
            </w:r>
          </w:p>
        </w:tc>
        <w:tc>
          <w:tcPr>
            <w:tcW w:w="5184" w:type="dxa"/>
            <w:tcBorders>
              <w:top w:val="single" w:sz="8" w:space="0" w:color="B4C7E7"/>
              <w:left w:val="single" w:sz="8" w:space="0" w:color="B4C7E7"/>
              <w:bottom w:val="single" w:sz="8" w:space="0" w:color="B4C7E7"/>
              <w:right w:val="single" w:sz="8" w:space="0" w:color="B4C7E7"/>
            </w:tcBorders>
          </w:tcPr>
          <w:p w14:paraId="7DE0B22D" w14:textId="77777777" w:rsidR="005640A7" w:rsidRDefault="00000000">
            <w:pPr>
              <w:spacing w:before="20" w:after="40"/>
              <w:rPr>
                <w:lang w:eastAsia="ko-KR"/>
              </w:rPr>
            </w:pPr>
            <w:r>
              <w:rPr>
                <w:sz w:val="24"/>
                <w:lang w:eastAsia="ko-KR"/>
              </w:rPr>
              <w:t>시스템 → 저장소를 클릭합니다.</w:t>
            </w:r>
          </w:p>
        </w:tc>
      </w:tr>
      <w:tr w:rsidR="005640A7" w14:paraId="14D939B2" w14:textId="77777777">
        <w:trPr>
          <w:jc w:val="center"/>
        </w:trPr>
        <w:tc>
          <w:tcPr>
            <w:tcW w:w="5184" w:type="dxa"/>
            <w:tcBorders>
              <w:top w:val="single" w:sz="8" w:space="0" w:color="2F75B5"/>
              <w:left w:val="single" w:sz="8" w:space="0" w:color="2F75B5"/>
              <w:bottom w:val="single" w:sz="8" w:space="0" w:color="2F75B5"/>
              <w:right w:val="single" w:sz="8" w:space="0" w:color="2F75B5"/>
            </w:tcBorders>
            <w:shd w:val="clear" w:color="auto" w:fill="2F75B5"/>
          </w:tcPr>
          <w:p w14:paraId="66159DDE" w14:textId="77777777" w:rsidR="005640A7" w:rsidRDefault="00000000">
            <w:pPr>
              <w:spacing w:before="20" w:after="40"/>
              <w:jc w:val="center"/>
            </w:pPr>
            <w:r>
              <w:rPr>
                <w:b/>
                <w:color w:val="FFFFFF"/>
                <w:sz w:val="28"/>
              </w:rPr>
              <w:t>3</w:t>
            </w:r>
          </w:p>
        </w:tc>
        <w:tc>
          <w:tcPr>
            <w:tcW w:w="5184" w:type="dxa"/>
            <w:tcBorders>
              <w:top w:val="single" w:sz="8" w:space="0" w:color="B4C7E7"/>
              <w:left w:val="single" w:sz="8" w:space="0" w:color="B4C7E7"/>
              <w:bottom w:val="single" w:sz="8" w:space="0" w:color="B4C7E7"/>
              <w:right w:val="single" w:sz="8" w:space="0" w:color="B4C7E7"/>
            </w:tcBorders>
          </w:tcPr>
          <w:p w14:paraId="66563918" w14:textId="77777777" w:rsidR="005640A7" w:rsidRDefault="00000000">
            <w:pPr>
              <w:spacing w:before="20" w:after="40"/>
              <w:rPr>
                <w:lang w:eastAsia="ko-KR"/>
              </w:rPr>
            </w:pPr>
            <w:r>
              <w:rPr>
                <w:sz w:val="24"/>
                <w:lang w:eastAsia="ko-KR"/>
              </w:rPr>
              <w:t>임시 파일을 클릭합니다.</w:t>
            </w:r>
          </w:p>
        </w:tc>
      </w:tr>
      <w:tr w:rsidR="005640A7" w14:paraId="52538A89" w14:textId="77777777">
        <w:trPr>
          <w:jc w:val="center"/>
        </w:trPr>
        <w:tc>
          <w:tcPr>
            <w:tcW w:w="5184" w:type="dxa"/>
            <w:tcBorders>
              <w:top w:val="single" w:sz="8" w:space="0" w:color="2F75B5"/>
              <w:left w:val="single" w:sz="8" w:space="0" w:color="2F75B5"/>
              <w:bottom w:val="single" w:sz="8" w:space="0" w:color="2F75B5"/>
              <w:right w:val="single" w:sz="8" w:space="0" w:color="2F75B5"/>
            </w:tcBorders>
            <w:shd w:val="clear" w:color="auto" w:fill="2F75B5"/>
          </w:tcPr>
          <w:p w14:paraId="6C870B52" w14:textId="77777777" w:rsidR="005640A7" w:rsidRDefault="00000000">
            <w:pPr>
              <w:spacing w:before="20" w:after="40"/>
              <w:jc w:val="center"/>
            </w:pPr>
            <w:r>
              <w:rPr>
                <w:b/>
                <w:color w:val="FFFFFF"/>
                <w:sz w:val="28"/>
              </w:rPr>
              <w:t>4</w:t>
            </w:r>
          </w:p>
        </w:tc>
        <w:tc>
          <w:tcPr>
            <w:tcW w:w="5184" w:type="dxa"/>
            <w:tcBorders>
              <w:top w:val="single" w:sz="8" w:space="0" w:color="B4C7E7"/>
              <w:left w:val="single" w:sz="8" w:space="0" w:color="B4C7E7"/>
              <w:bottom w:val="single" w:sz="8" w:space="0" w:color="B4C7E7"/>
              <w:right w:val="single" w:sz="8" w:space="0" w:color="B4C7E7"/>
            </w:tcBorders>
          </w:tcPr>
          <w:p w14:paraId="13CA48B2" w14:textId="77777777" w:rsidR="005640A7" w:rsidRDefault="00000000">
            <w:pPr>
              <w:spacing w:before="20" w:after="40"/>
              <w:rPr>
                <w:lang w:eastAsia="ko-KR"/>
              </w:rPr>
            </w:pPr>
            <w:r>
              <w:rPr>
                <w:sz w:val="24"/>
                <w:lang w:eastAsia="ko-KR"/>
              </w:rPr>
              <w:t>삭제할 항목을 하나씩 읽고 선택합니다.</w:t>
            </w:r>
          </w:p>
        </w:tc>
      </w:tr>
      <w:tr w:rsidR="005640A7" w14:paraId="03610ACC" w14:textId="77777777">
        <w:trPr>
          <w:jc w:val="center"/>
        </w:trPr>
        <w:tc>
          <w:tcPr>
            <w:tcW w:w="5184" w:type="dxa"/>
            <w:tcBorders>
              <w:top w:val="single" w:sz="8" w:space="0" w:color="2F75B5"/>
              <w:left w:val="single" w:sz="8" w:space="0" w:color="2F75B5"/>
              <w:bottom w:val="single" w:sz="8" w:space="0" w:color="2F75B5"/>
              <w:right w:val="single" w:sz="8" w:space="0" w:color="2F75B5"/>
            </w:tcBorders>
            <w:shd w:val="clear" w:color="auto" w:fill="2F75B5"/>
          </w:tcPr>
          <w:p w14:paraId="69F69A9C" w14:textId="77777777" w:rsidR="005640A7" w:rsidRDefault="00000000">
            <w:pPr>
              <w:spacing w:before="20" w:after="40"/>
              <w:jc w:val="center"/>
            </w:pPr>
            <w:r>
              <w:rPr>
                <w:b/>
                <w:color w:val="FFFFFF"/>
                <w:sz w:val="28"/>
              </w:rPr>
              <w:t>5</w:t>
            </w:r>
          </w:p>
        </w:tc>
        <w:tc>
          <w:tcPr>
            <w:tcW w:w="5184" w:type="dxa"/>
            <w:tcBorders>
              <w:top w:val="single" w:sz="8" w:space="0" w:color="B4C7E7"/>
              <w:left w:val="single" w:sz="8" w:space="0" w:color="B4C7E7"/>
              <w:bottom w:val="single" w:sz="8" w:space="0" w:color="B4C7E7"/>
              <w:right w:val="single" w:sz="8" w:space="0" w:color="B4C7E7"/>
            </w:tcBorders>
          </w:tcPr>
          <w:p w14:paraId="349641A4" w14:textId="77777777" w:rsidR="005640A7" w:rsidRDefault="00000000">
            <w:pPr>
              <w:spacing w:before="20" w:after="40"/>
              <w:rPr>
                <w:lang w:eastAsia="ko-KR"/>
              </w:rPr>
            </w:pPr>
            <w:r>
              <w:rPr>
                <w:sz w:val="24"/>
                <w:lang w:eastAsia="ko-KR"/>
              </w:rPr>
              <w:t>파일 제거를 눌러 정리합니다.</w:t>
            </w:r>
          </w:p>
        </w:tc>
      </w:tr>
    </w:tbl>
    <w:p w14:paraId="3CE7DBE6" w14:textId="77777777" w:rsidR="005640A7" w:rsidRDefault="005640A7">
      <w:pPr>
        <w:rPr>
          <w:lang w:eastAsia="ko-KR"/>
        </w:rPr>
      </w:pPr>
    </w:p>
    <w:p w14:paraId="24FA19B5" w14:textId="197C5BAF" w:rsidR="00A563E6" w:rsidRDefault="00A563E6">
      <w:pPr>
        <w:rPr>
          <w:lang w:eastAsia="ko-KR"/>
        </w:rPr>
      </w:pPr>
      <w:r>
        <w:rPr>
          <w:rFonts w:hint="eastAsia"/>
          <w:noProof/>
          <w:lang w:eastAsia="ko-KR"/>
        </w:rPr>
        <w:drawing>
          <wp:inline distT="0" distB="0" distL="0" distR="0" wp14:anchorId="5A6C6324" wp14:editId="51B4A074">
            <wp:extent cx="5219700" cy="3267075"/>
            <wp:effectExtent l="0" t="0" r="0" b="9525"/>
            <wp:docPr id="1992389000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3267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5640A7" w14:paraId="61E498B4" w14:textId="77777777">
        <w:trPr>
          <w:jc w:val="center"/>
        </w:trPr>
        <w:tc>
          <w:tcPr>
            <w:tcW w:w="10368" w:type="dxa"/>
            <w:tcBorders>
              <w:top w:val="single" w:sz="12" w:space="0" w:color="E36C6C"/>
              <w:left w:val="single" w:sz="12" w:space="0" w:color="E36C6C"/>
              <w:bottom w:val="single" w:sz="12" w:space="0" w:color="E36C6C"/>
              <w:right w:val="single" w:sz="12" w:space="0" w:color="E36C6C"/>
            </w:tcBorders>
            <w:shd w:val="clear" w:color="auto" w:fill="FFF1F0"/>
          </w:tcPr>
          <w:p w14:paraId="25EBCB57" w14:textId="77777777" w:rsidR="005640A7" w:rsidRDefault="00000000">
            <w:pPr>
              <w:spacing w:before="20" w:after="40"/>
              <w:rPr>
                <w:lang w:eastAsia="ko-KR"/>
              </w:rPr>
            </w:pPr>
            <w:r>
              <w:rPr>
                <w:b/>
                <w:color w:val="1E466E"/>
                <w:sz w:val="25"/>
                <w:lang w:eastAsia="ko-KR"/>
              </w:rPr>
              <w:t xml:space="preserve">주의  </w:t>
            </w:r>
            <w:r>
              <w:rPr>
                <w:lang w:eastAsia="ko-KR"/>
              </w:rPr>
              <w:t>“다운로드” 항목을 선택하면 다운로드 폴더의 파일이 삭제될 수 있습니다. 필요한 파일이 있는지 반드시 확인합니다.</w:t>
            </w:r>
          </w:p>
        </w:tc>
      </w:tr>
    </w:tbl>
    <w:p w14:paraId="19C311E7" w14:textId="77777777" w:rsidR="005640A7" w:rsidRDefault="005640A7">
      <w:pPr>
        <w:rPr>
          <w:lang w:eastAsia="ko-KR"/>
        </w:rPr>
      </w:pPr>
    </w:p>
    <w:p w14:paraId="1863A4F4" w14:textId="77777777" w:rsidR="005640A7" w:rsidRDefault="005640A7">
      <w:pPr>
        <w:rPr>
          <w:lang w:eastAsia="ko-KR"/>
        </w:rPr>
      </w:pPr>
    </w:p>
    <w:p w14:paraId="41BBE933" w14:textId="77777777" w:rsidR="005640A7" w:rsidRDefault="00000000">
      <w:pPr>
        <w:pStyle w:val="21"/>
        <w:rPr>
          <w:lang w:eastAsia="ko-KR"/>
        </w:rPr>
      </w:pPr>
      <w:r>
        <w:rPr>
          <w:lang w:eastAsia="ko-KR"/>
        </w:rPr>
        <w:t>바로</w:t>
      </w:r>
      <w:r>
        <w:rPr>
          <w:lang w:eastAsia="ko-KR"/>
        </w:rPr>
        <w:t xml:space="preserve"> </w:t>
      </w:r>
      <w:r>
        <w:rPr>
          <w:lang w:eastAsia="ko-KR"/>
        </w:rPr>
        <w:t>확인하기</w:t>
      </w:r>
    </w:p>
    <w:p w14:paraId="60EE2B15" w14:textId="77777777" w:rsidR="005640A7" w:rsidRDefault="00000000">
      <w:pPr>
        <w:spacing w:after="60"/>
        <w:rPr>
          <w:lang w:eastAsia="ko-KR"/>
        </w:rPr>
      </w:pPr>
      <w:r>
        <w:rPr>
          <w:sz w:val="24"/>
          <w:lang w:eastAsia="ko-KR"/>
        </w:rPr>
        <w:t>□ Windows 폴더를 직접 지우면 안 되는 이유는 무엇인가요?</w:t>
      </w:r>
    </w:p>
    <w:p w14:paraId="2BF7B180" w14:textId="77777777" w:rsidR="005640A7" w:rsidRDefault="00000000">
      <w:pPr>
        <w:spacing w:after="60"/>
        <w:rPr>
          <w:lang w:eastAsia="ko-KR"/>
        </w:rPr>
      </w:pPr>
      <w:r>
        <w:rPr>
          <w:sz w:val="24"/>
          <w:lang w:eastAsia="ko-KR"/>
        </w:rPr>
        <w:t>□ 프로그램을 없애고 싶을 때 Program Files 폴더를 직접 지워도 되나요?</w:t>
      </w:r>
    </w:p>
    <w:p w14:paraId="5861526A" w14:textId="77777777" w:rsidR="005640A7" w:rsidRDefault="00000000">
      <w:pPr>
        <w:spacing w:after="60"/>
        <w:rPr>
          <w:lang w:eastAsia="ko-KR"/>
        </w:rPr>
      </w:pPr>
      <w:r>
        <w:rPr>
          <w:sz w:val="24"/>
          <w:lang w:eastAsia="ko-KR"/>
        </w:rPr>
        <w:t>□ 임시 파일 정리에서 특히 주의해서 볼 항목은 무엇인가요?</w:t>
      </w:r>
    </w:p>
    <w:p w14:paraId="28A3A153" w14:textId="77777777" w:rsidR="005640A7" w:rsidRDefault="00000000">
      <w:pPr>
        <w:rPr>
          <w:lang w:eastAsia="ko-KR"/>
        </w:rPr>
      </w:pPr>
      <w:r>
        <w:rPr>
          <w:lang w:eastAsia="ko-KR"/>
        </w:rPr>
        <w:br w:type="page"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5640A7" w14:paraId="04D4A665" w14:textId="77777777">
        <w:trPr>
          <w:jc w:val="center"/>
        </w:trPr>
        <w:tc>
          <w:tcPr>
            <w:tcW w:w="10368" w:type="dxa"/>
            <w:tcBorders>
              <w:top w:val="single" w:sz="10" w:space="0" w:color="9CC2E5"/>
              <w:left w:val="single" w:sz="10" w:space="0" w:color="9CC2E5"/>
              <w:bottom w:val="single" w:sz="10" w:space="0" w:color="9CC2E5"/>
              <w:right w:val="single" w:sz="10" w:space="0" w:color="9CC2E5"/>
            </w:tcBorders>
            <w:shd w:val="clear" w:color="auto" w:fill="DDEBF7"/>
          </w:tcPr>
          <w:p w14:paraId="2870A773" w14:textId="77777777" w:rsidR="005640A7" w:rsidRDefault="00000000">
            <w:pPr>
              <w:spacing w:before="20" w:after="40"/>
              <w:jc w:val="center"/>
              <w:rPr>
                <w:lang w:eastAsia="ko-KR"/>
              </w:rPr>
            </w:pPr>
            <w:r>
              <w:rPr>
                <w:b/>
                <w:sz w:val="28"/>
                <w:lang w:eastAsia="ko-KR"/>
              </w:rPr>
              <w:lastRenderedPageBreak/>
              <w:t>8회차 · 윈도우 고수로 가는 길</w:t>
            </w:r>
          </w:p>
        </w:tc>
      </w:tr>
    </w:tbl>
    <w:p w14:paraId="6D002C55" w14:textId="77777777" w:rsidR="005640A7" w:rsidRDefault="005640A7">
      <w:pPr>
        <w:rPr>
          <w:lang w:eastAsia="ko-KR"/>
        </w:rPr>
      </w:pPr>
    </w:p>
    <w:p w14:paraId="3AB1A932" w14:textId="77777777" w:rsidR="005640A7" w:rsidRDefault="00000000">
      <w:pPr>
        <w:pStyle w:val="1"/>
      </w:pPr>
      <w:r>
        <w:t xml:space="preserve">1. </w:t>
      </w:r>
      <w:r>
        <w:t>내</w:t>
      </w:r>
      <w:r>
        <w:t xml:space="preserve"> </w:t>
      </w:r>
      <w:r>
        <w:t>컴퓨터</w:t>
      </w:r>
      <w:r>
        <w:t xml:space="preserve"> </w:t>
      </w:r>
      <w:r>
        <w:t>사양</w:t>
      </w:r>
      <w:r>
        <w:t xml:space="preserve"> </w:t>
      </w:r>
      <w:r>
        <w:t>확인하기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5640A7" w14:paraId="0FA13FEB" w14:textId="77777777">
        <w:trPr>
          <w:jc w:val="center"/>
        </w:trPr>
        <w:tc>
          <w:tcPr>
            <w:tcW w:w="5184" w:type="dxa"/>
            <w:tcBorders>
              <w:top w:val="single" w:sz="8" w:space="0" w:color="2F75B5"/>
              <w:left w:val="single" w:sz="8" w:space="0" w:color="2F75B5"/>
              <w:bottom w:val="single" w:sz="8" w:space="0" w:color="2F75B5"/>
              <w:right w:val="single" w:sz="8" w:space="0" w:color="2F75B5"/>
            </w:tcBorders>
            <w:shd w:val="clear" w:color="auto" w:fill="2F75B5"/>
          </w:tcPr>
          <w:p w14:paraId="4CB4C7CB" w14:textId="77777777" w:rsidR="005640A7" w:rsidRDefault="00000000">
            <w:pPr>
              <w:spacing w:before="20" w:after="40"/>
              <w:jc w:val="center"/>
            </w:pPr>
            <w:r>
              <w:rPr>
                <w:b/>
                <w:color w:val="FFFFFF"/>
                <w:sz w:val="28"/>
              </w:rPr>
              <w:t>1</w:t>
            </w:r>
          </w:p>
        </w:tc>
        <w:tc>
          <w:tcPr>
            <w:tcW w:w="5184" w:type="dxa"/>
            <w:tcBorders>
              <w:top w:val="single" w:sz="8" w:space="0" w:color="B4C7E7"/>
              <w:left w:val="single" w:sz="8" w:space="0" w:color="B4C7E7"/>
              <w:bottom w:val="single" w:sz="8" w:space="0" w:color="B4C7E7"/>
              <w:right w:val="single" w:sz="8" w:space="0" w:color="B4C7E7"/>
            </w:tcBorders>
          </w:tcPr>
          <w:p w14:paraId="4E618E69" w14:textId="77777777" w:rsidR="005640A7" w:rsidRDefault="00000000">
            <w:pPr>
              <w:spacing w:before="20" w:after="40"/>
              <w:rPr>
                <w:lang w:eastAsia="ko-KR"/>
              </w:rPr>
            </w:pPr>
            <w:r>
              <w:rPr>
                <w:sz w:val="24"/>
                <w:lang w:eastAsia="ko-KR"/>
              </w:rPr>
              <w:t>바탕 화면 또는 파일 탐색기에서 “내 PC”를 찾습니다.</w:t>
            </w:r>
          </w:p>
        </w:tc>
      </w:tr>
      <w:tr w:rsidR="005640A7" w14:paraId="0CAF4D76" w14:textId="77777777">
        <w:trPr>
          <w:jc w:val="center"/>
        </w:trPr>
        <w:tc>
          <w:tcPr>
            <w:tcW w:w="5184" w:type="dxa"/>
            <w:tcBorders>
              <w:top w:val="single" w:sz="8" w:space="0" w:color="2F75B5"/>
              <w:left w:val="single" w:sz="8" w:space="0" w:color="2F75B5"/>
              <w:bottom w:val="single" w:sz="8" w:space="0" w:color="2F75B5"/>
              <w:right w:val="single" w:sz="8" w:space="0" w:color="2F75B5"/>
            </w:tcBorders>
            <w:shd w:val="clear" w:color="auto" w:fill="2F75B5"/>
          </w:tcPr>
          <w:p w14:paraId="381DD1D2" w14:textId="77777777" w:rsidR="005640A7" w:rsidRDefault="00000000">
            <w:pPr>
              <w:spacing w:before="20" w:after="40"/>
              <w:jc w:val="center"/>
            </w:pPr>
            <w:r>
              <w:rPr>
                <w:b/>
                <w:color w:val="FFFFFF"/>
                <w:sz w:val="28"/>
              </w:rPr>
              <w:t>2</w:t>
            </w:r>
          </w:p>
        </w:tc>
        <w:tc>
          <w:tcPr>
            <w:tcW w:w="5184" w:type="dxa"/>
            <w:tcBorders>
              <w:top w:val="single" w:sz="8" w:space="0" w:color="B4C7E7"/>
              <w:left w:val="single" w:sz="8" w:space="0" w:color="B4C7E7"/>
              <w:bottom w:val="single" w:sz="8" w:space="0" w:color="B4C7E7"/>
              <w:right w:val="single" w:sz="8" w:space="0" w:color="B4C7E7"/>
            </w:tcBorders>
          </w:tcPr>
          <w:p w14:paraId="6B0728A6" w14:textId="77777777" w:rsidR="005640A7" w:rsidRDefault="00000000">
            <w:pPr>
              <w:spacing w:before="20" w:after="40"/>
              <w:rPr>
                <w:lang w:eastAsia="ko-KR"/>
              </w:rPr>
            </w:pPr>
            <w:r>
              <w:rPr>
                <w:sz w:val="24"/>
                <w:lang w:eastAsia="ko-KR"/>
              </w:rPr>
              <w:t>내 PC에서 오른쪽 클릭 → 속성을 누릅니다.</w:t>
            </w:r>
          </w:p>
        </w:tc>
      </w:tr>
      <w:tr w:rsidR="005640A7" w14:paraId="105590BA" w14:textId="77777777">
        <w:trPr>
          <w:jc w:val="center"/>
        </w:trPr>
        <w:tc>
          <w:tcPr>
            <w:tcW w:w="5184" w:type="dxa"/>
            <w:tcBorders>
              <w:top w:val="single" w:sz="8" w:space="0" w:color="2F75B5"/>
              <w:left w:val="single" w:sz="8" w:space="0" w:color="2F75B5"/>
              <w:bottom w:val="single" w:sz="8" w:space="0" w:color="2F75B5"/>
              <w:right w:val="single" w:sz="8" w:space="0" w:color="2F75B5"/>
            </w:tcBorders>
            <w:shd w:val="clear" w:color="auto" w:fill="2F75B5"/>
          </w:tcPr>
          <w:p w14:paraId="3C3B63BC" w14:textId="77777777" w:rsidR="005640A7" w:rsidRDefault="00000000">
            <w:pPr>
              <w:spacing w:before="20" w:after="40"/>
              <w:jc w:val="center"/>
            </w:pPr>
            <w:r>
              <w:rPr>
                <w:b/>
                <w:color w:val="FFFFFF"/>
                <w:sz w:val="28"/>
              </w:rPr>
              <w:t>3</w:t>
            </w:r>
          </w:p>
        </w:tc>
        <w:tc>
          <w:tcPr>
            <w:tcW w:w="5184" w:type="dxa"/>
            <w:tcBorders>
              <w:top w:val="single" w:sz="8" w:space="0" w:color="B4C7E7"/>
              <w:left w:val="single" w:sz="8" w:space="0" w:color="B4C7E7"/>
              <w:bottom w:val="single" w:sz="8" w:space="0" w:color="B4C7E7"/>
              <w:right w:val="single" w:sz="8" w:space="0" w:color="B4C7E7"/>
            </w:tcBorders>
          </w:tcPr>
          <w:p w14:paraId="4D6E0228" w14:textId="77777777" w:rsidR="005640A7" w:rsidRDefault="00000000">
            <w:pPr>
              <w:spacing w:before="20" w:after="40"/>
              <w:rPr>
                <w:lang w:eastAsia="ko-KR"/>
              </w:rPr>
            </w:pPr>
            <w:r>
              <w:rPr>
                <w:sz w:val="24"/>
                <w:lang w:eastAsia="ko-KR"/>
              </w:rPr>
              <w:t>프로세서, 설치된 RAM, 시스템 종류를 확인합니다.</w:t>
            </w:r>
          </w:p>
        </w:tc>
      </w:tr>
    </w:tbl>
    <w:p w14:paraId="3D9DDB07" w14:textId="77777777" w:rsidR="005640A7" w:rsidRDefault="005640A7">
      <w:pPr>
        <w:rPr>
          <w:lang w:eastAsia="ko-KR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5640A7" w14:paraId="51F16AFE" w14:textId="77777777">
        <w:trPr>
          <w:jc w:val="center"/>
        </w:trPr>
        <w:tc>
          <w:tcPr>
            <w:tcW w:w="10368" w:type="dxa"/>
            <w:tcBorders>
              <w:top w:val="single" w:sz="12" w:space="0" w:color="5B9BD5"/>
              <w:left w:val="single" w:sz="12" w:space="0" w:color="5B9BD5"/>
              <w:bottom w:val="single" w:sz="12" w:space="0" w:color="5B9BD5"/>
              <w:right w:val="single" w:sz="12" w:space="0" w:color="5B9BD5"/>
            </w:tcBorders>
            <w:shd w:val="clear" w:color="auto" w:fill="EAF4FF"/>
          </w:tcPr>
          <w:p w14:paraId="6BE882DE" w14:textId="77777777" w:rsidR="005640A7" w:rsidRDefault="00000000">
            <w:pPr>
              <w:spacing w:before="20" w:after="40"/>
              <w:rPr>
                <w:lang w:eastAsia="ko-KR"/>
              </w:rPr>
            </w:pPr>
            <w:r>
              <w:rPr>
                <w:b/>
                <w:color w:val="1E466E"/>
                <w:sz w:val="25"/>
                <w:lang w:eastAsia="ko-KR"/>
              </w:rPr>
              <w:t xml:space="preserve">쉽게 보기  </w:t>
            </w:r>
            <w:r>
              <w:rPr>
                <w:lang w:eastAsia="ko-KR"/>
              </w:rPr>
              <w:t>CPU = 일을 계산하는 두뇌 / RAM = 작업할 때 펼쳐 쓰는 책상 / 저장장치 = 파일을 오래 보관하는 서랍</w:t>
            </w:r>
          </w:p>
        </w:tc>
      </w:tr>
    </w:tbl>
    <w:p w14:paraId="35A2854A" w14:textId="77777777" w:rsidR="005640A7" w:rsidRDefault="005640A7">
      <w:pPr>
        <w:rPr>
          <w:lang w:eastAsia="ko-KR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5640A7" w14:paraId="533AD3E8" w14:textId="77777777">
        <w:trPr>
          <w:jc w:val="center"/>
        </w:trPr>
        <w:tc>
          <w:tcPr>
            <w:tcW w:w="10368" w:type="dxa"/>
            <w:tcBorders>
              <w:top w:val="single" w:sz="12" w:space="0" w:color="D6A11D"/>
              <w:left w:val="single" w:sz="12" w:space="0" w:color="D6A11D"/>
              <w:bottom w:val="single" w:sz="12" w:space="0" w:color="D6A11D"/>
              <w:right w:val="single" w:sz="12" w:space="0" w:color="D6A11D"/>
            </w:tcBorders>
            <w:shd w:val="clear" w:color="auto" w:fill="FFF4D6"/>
          </w:tcPr>
          <w:p w14:paraId="36E03AC1" w14:textId="77777777" w:rsidR="005640A7" w:rsidRDefault="00000000">
            <w:pPr>
              <w:spacing w:before="20" w:after="40"/>
              <w:rPr>
                <w:lang w:eastAsia="ko-KR"/>
              </w:rPr>
            </w:pPr>
            <w:r>
              <w:rPr>
                <w:b/>
                <w:color w:val="1E466E"/>
                <w:sz w:val="25"/>
                <w:lang w:eastAsia="ko-KR"/>
              </w:rPr>
              <w:t xml:space="preserve">이미지 교체 포인트  </w:t>
            </w:r>
            <w:r>
              <w:rPr>
                <w:lang w:eastAsia="ko-KR"/>
              </w:rPr>
              <w:t>[Windows 10 “시스템 정보/정보” 화면에서 프로세서·RAM·시스템 종류가 보이는 실제 이미지 예제 첨부 필요]</w:t>
            </w:r>
          </w:p>
        </w:tc>
      </w:tr>
    </w:tbl>
    <w:p w14:paraId="12E0444D" w14:textId="77777777" w:rsidR="005640A7" w:rsidRDefault="005640A7">
      <w:pPr>
        <w:rPr>
          <w:lang w:eastAsia="ko-KR"/>
        </w:rPr>
      </w:pPr>
    </w:p>
    <w:p w14:paraId="40A8E95B" w14:textId="77777777" w:rsidR="005640A7" w:rsidRDefault="00000000">
      <w:pPr>
        <w:pStyle w:val="1"/>
        <w:rPr>
          <w:lang w:eastAsia="ko-KR"/>
        </w:rPr>
      </w:pPr>
      <w:r>
        <w:rPr>
          <w:lang w:eastAsia="ko-KR"/>
        </w:rPr>
        <w:lastRenderedPageBreak/>
        <w:t xml:space="preserve">2. </w:t>
      </w:r>
      <w:r>
        <w:rPr>
          <w:lang w:eastAsia="ko-KR"/>
        </w:rPr>
        <w:t>저장소에서</w:t>
      </w:r>
      <w:r>
        <w:rPr>
          <w:lang w:eastAsia="ko-KR"/>
        </w:rPr>
        <w:t xml:space="preserve"> </w:t>
      </w:r>
      <w:r>
        <w:rPr>
          <w:lang w:eastAsia="ko-KR"/>
        </w:rPr>
        <w:t>용량</w:t>
      </w:r>
      <w:r>
        <w:rPr>
          <w:lang w:eastAsia="ko-KR"/>
        </w:rPr>
        <w:t xml:space="preserve"> </w:t>
      </w:r>
      <w:r>
        <w:rPr>
          <w:lang w:eastAsia="ko-KR"/>
        </w:rPr>
        <w:t>확인하기</w:t>
      </w:r>
    </w:p>
    <w:p w14:paraId="2B0D286B" w14:textId="77777777" w:rsidR="005640A7" w:rsidRDefault="00000000">
      <w:pPr>
        <w:jc w:val="center"/>
      </w:pPr>
      <w:r>
        <w:rPr>
          <w:noProof/>
        </w:rPr>
        <w:drawing>
          <wp:inline distT="0" distB="0" distL="0" distR="0" wp14:anchorId="3FF799F9" wp14:editId="18DAC106">
            <wp:extent cx="5852160" cy="3316224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or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316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45AFA" w14:textId="77777777" w:rsidR="005640A7" w:rsidRDefault="00000000">
      <w:pPr>
        <w:pStyle w:val="BigBody"/>
        <w:rPr>
          <w:lang w:eastAsia="ko-KR"/>
        </w:rPr>
      </w:pPr>
      <w:r>
        <w:rPr>
          <w:lang w:eastAsia="ko-KR"/>
        </w:rPr>
        <w:t>C: 드라이브의 여유 공간이 너무 적으면 프로그램 설치나 Windows 업데이트가 힘들어질 수 있습니다. 필요 없는 파일을 조금씩 정리하는 습관이 좋습니다.</w:t>
      </w:r>
    </w:p>
    <w:p w14:paraId="17B2F4F3" w14:textId="77777777" w:rsidR="005640A7" w:rsidRDefault="00000000">
      <w:pPr>
        <w:pStyle w:val="1"/>
      </w:pPr>
      <w:r>
        <w:t xml:space="preserve">3. </w:t>
      </w:r>
      <w:r>
        <w:t>마지막</w:t>
      </w:r>
      <w:r>
        <w:t xml:space="preserve"> </w:t>
      </w:r>
      <w:r>
        <w:t>파일</w:t>
      </w:r>
      <w:r>
        <w:t xml:space="preserve"> </w:t>
      </w:r>
      <w:r>
        <w:t>정리</w:t>
      </w:r>
      <w:r>
        <w:t xml:space="preserve"> </w:t>
      </w:r>
      <w:r>
        <w:t>실습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5640A7" w14:paraId="687DFBCB" w14:textId="77777777">
        <w:trPr>
          <w:jc w:val="center"/>
        </w:trPr>
        <w:tc>
          <w:tcPr>
            <w:tcW w:w="5184" w:type="dxa"/>
            <w:tcBorders>
              <w:top w:val="single" w:sz="8" w:space="0" w:color="2F75B5"/>
              <w:left w:val="single" w:sz="8" w:space="0" w:color="2F75B5"/>
              <w:bottom w:val="single" w:sz="8" w:space="0" w:color="2F75B5"/>
              <w:right w:val="single" w:sz="8" w:space="0" w:color="2F75B5"/>
            </w:tcBorders>
            <w:shd w:val="clear" w:color="auto" w:fill="2F75B5"/>
          </w:tcPr>
          <w:p w14:paraId="476BD6BC" w14:textId="77777777" w:rsidR="005640A7" w:rsidRDefault="00000000">
            <w:pPr>
              <w:spacing w:before="20" w:after="40"/>
              <w:jc w:val="center"/>
            </w:pPr>
            <w:r>
              <w:rPr>
                <w:b/>
                <w:color w:val="FFFFFF"/>
                <w:sz w:val="28"/>
              </w:rPr>
              <w:t>1</w:t>
            </w:r>
          </w:p>
        </w:tc>
        <w:tc>
          <w:tcPr>
            <w:tcW w:w="5184" w:type="dxa"/>
            <w:tcBorders>
              <w:top w:val="single" w:sz="8" w:space="0" w:color="B4C7E7"/>
              <w:left w:val="single" w:sz="8" w:space="0" w:color="B4C7E7"/>
              <w:bottom w:val="single" w:sz="8" w:space="0" w:color="B4C7E7"/>
              <w:right w:val="single" w:sz="8" w:space="0" w:color="B4C7E7"/>
            </w:tcBorders>
          </w:tcPr>
          <w:p w14:paraId="0F19B694" w14:textId="77777777" w:rsidR="005640A7" w:rsidRDefault="00000000">
            <w:pPr>
              <w:spacing w:before="20" w:after="40"/>
              <w:rPr>
                <w:lang w:eastAsia="ko-KR"/>
              </w:rPr>
            </w:pPr>
            <w:r>
              <w:rPr>
                <w:sz w:val="24"/>
                <w:lang w:eastAsia="ko-KR"/>
              </w:rPr>
              <w:t>다운로드 폴더를 엽니다.</w:t>
            </w:r>
          </w:p>
        </w:tc>
      </w:tr>
      <w:tr w:rsidR="005640A7" w14:paraId="006F3E7D" w14:textId="77777777">
        <w:trPr>
          <w:jc w:val="center"/>
        </w:trPr>
        <w:tc>
          <w:tcPr>
            <w:tcW w:w="5184" w:type="dxa"/>
            <w:tcBorders>
              <w:top w:val="single" w:sz="8" w:space="0" w:color="2F75B5"/>
              <w:left w:val="single" w:sz="8" w:space="0" w:color="2F75B5"/>
              <w:bottom w:val="single" w:sz="8" w:space="0" w:color="2F75B5"/>
              <w:right w:val="single" w:sz="8" w:space="0" w:color="2F75B5"/>
            </w:tcBorders>
            <w:shd w:val="clear" w:color="auto" w:fill="2F75B5"/>
          </w:tcPr>
          <w:p w14:paraId="44318525" w14:textId="77777777" w:rsidR="005640A7" w:rsidRDefault="00000000">
            <w:pPr>
              <w:spacing w:before="20" w:after="40"/>
              <w:jc w:val="center"/>
            </w:pPr>
            <w:r>
              <w:rPr>
                <w:b/>
                <w:color w:val="FFFFFF"/>
                <w:sz w:val="28"/>
              </w:rPr>
              <w:t>2</w:t>
            </w:r>
          </w:p>
        </w:tc>
        <w:tc>
          <w:tcPr>
            <w:tcW w:w="5184" w:type="dxa"/>
            <w:tcBorders>
              <w:top w:val="single" w:sz="8" w:space="0" w:color="B4C7E7"/>
              <w:left w:val="single" w:sz="8" w:space="0" w:color="B4C7E7"/>
              <w:bottom w:val="single" w:sz="8" w:space="0" w:color="B4C7E7"/>
              <w:right w:val="single" w:sz="8" w:space="0" w:color="B4C7E7"/>
            </w:tcBorders>
          </w:tcPr>
          <w:p w14:paraId="3ACDB395" w14:textId="77777777" w:rsidR="005640A7" w:rsidRDefault="00000000">
            <w:pPr>
              <w:spacing w:before="20" w:after="40"/>
              <w:rPr>
                <w:lang w:eastAsia="ko-KR"/>
              </w:rPr>
            </w:pPr>
            <w:r>
              <w:rPr>
                <w:sz w:val="24"/>
                <w:lang w:eastAsia="ko-KR"/>
              </w:rPr>
              <w:t>파일을 날짜 또는 이름 기준으로 정렬해 봅니다.</w:t>
            </w:r>
          </w:p>
        </w:tc>
      </w:tr>
      <w:tr w:rsidR="005640A7" w14:paraId="24FED9A9" w14:textId="77777777">
        <w:trPr>
          <w:jc w:val="center"/>
        </w:trPr>
        <w:tc>
          <w:tcPr>
            <w:tcW w:w="5184" w:type="dxa"/>
            <w:tcBorders>
              <w:top w:val="single" w:sz="8" w:space="0" w:color="2F75B5"/>
              <w:left w:val="single" w:sz="8" w:space="0" w:color="2F75B5"/>
              <w:bottom w:val="single" w:sz="8" w:space="0" w:color="2F75B5"/>
              <w:right w:val="single" w:sz="8" w:space="0" w:color="2F75B5"/>
            </w:tcBorders>
            <w:shd w:val="clear" w:color="auto" w:fill="2F75B5"/>
          </w:tcPr>
          <w:p w14:paraId="46BCEF57" w14:textId="77777777" w:rsidR="005640A7" w:rsidRDefault="00000000">
            <w:pPr>
              <w:spacing w:before="20" w:after="40"/>
              <w:jc w:val="center"/>
            </w:pPr>
            <w:r>
              <w:rPr>
                <w:b/>
                <w:color w:val="FFFFFF"/>
                <w:sz w:val="28"/>
              </w:rPr>
              <w:t>3</w:t>
            </w:r>
          </w:p>
        </w:tc>
        <w:tc>
          <w:tcPr>
            <w:tcW w:w="5184" w:type="dxa"/>
            <w:tcBorders>
              <w:top w:val="single" w:sz="8" w:space="0" w:color="B4C7E7"/>
              <w:left w:val="single" w:sz="8" w:space="0" w:color="B4C7E7"/>
              <w:bottom w:val="single" w:sz="8" w:space="0" w:color="B4C7E7"/>
              <w:right w:val="single" w:sz="8" w:space="0" w:color="B4C7E7"/>
            </w:tcBorders>
          </w:tcPr>
          <w:p w14:paraId="5936C3B5" w14:textId="77777777" w:rsidR="005640A7" w:rsidRDefault="00000000">
            <w:pPr>
              <w:spacing w:before="20" w:after="40"/>
              <w:rPr>
                <w:lang w:eastAsia="ko-KR"/>
              </w:rPr>
            </w:pPr>
            <w:r>
              <w:rPr>
                <w:sz w:val="24"/>
                <w:lang w:eastAsia="ko-KR"/>
              </w:rPr>
              <w:t>필요 없는 파일만 골라 휴지통으로 보냅니다.</w:t>
            </w:r>
          </w:p>
        </w:tc>
      </w:tr>
      <w:tr w:rsidR="005640A7" w14:paraId="3E77F71B" w14:textId="77777777">
        <w:trPr>
          <w:jc w:val="center"/>
        </w:trPr>
        <w:tc>
          <w:tcPr>
            <w:tcW w:w="5184" w:type="dxa"/>
            <w:tcBorders>
              <w:top w:val="single" w:sz="8" w:space="0" w:color="2F75B5"/>
              <w:left w:val="single" w:sz="8" w:space="0" w:color="2F75B5"/>
              <w:bottom w:val="single" w:sz="8" w:space="0" w:color="2F75B5"/>
              <w:right w:val="single" w:sz="8" w:space="0" w:color="2F75B5"/>
            </w:tcBorders>
            <w:shd w:val="clear" w:color="auto" w:fill="2F75B5"/>
          </w:tcPr>
          <w:p w14:paraId="5FF0F93E" w14:textId="77777777" w:rsidR="005640A7" w:rsidRDefault="00000000">
            <w:pPr>
              <w:spacing w:before="20" w:after="40"/>
              <w:jc w:val="center"/>
            </w:pPr>
            <w:r>
              <w:rPr>
                <w:b/>
                <w:color w:val="FFFFFF"/>
                <w:sz w:val="28"/>
              </w:rPr>
              <w:t>4</w:t>
            </w:r>
          </w:p>
        </w:tc>
        <w:tc>
          <w:tcPr>
            <w:tcW w:w="5184" w:type="dxa"/>
            <w:tcBorders>
              <w:top w:val="single" w:sz="8" w:space="0" w:color="B4C7E7"/>
              <w:left w:val="single" w:sz="8" w:space="0" w:color="B4C7E7"/>
              <w:bottom w:val="single" w:sz="8" w:space="0" w:color="B4C7E7"/>
              <w:right w:val="single" w:sz="8" w:space="0" w:color="B4C7E7"/>
            </w:tcBorders>
          </w:tcPr>
          <w:p w14:paraId="3A9698FD" w14:textId="77777777" w:rsidR="005640A7" w:rsidRDefault="00000000">
            <w:pPr>
              <w:spacing w:before="20" w:after="40"/>
              <w:rPr>
                <w:lang w:eastAsia="ko-KR"/>
              </w:rPr>
            </w:pPr>
            <w:r>
              <w:rPr>
                <w:sz w:val="24"/>
                <w:lang w:eastAsia="ko-KR"/>
              </w:rPr>
              <w:t>문서는 문서 폴더, 사진은 사진 폴더로 이동합니다.</w:t>
            </w:r>
          </w:p>
        </w:tc>
      </w:tr>
      <w:tr w:rsidR="005640A7" w14:paraId="7DF7B9C6" w14:textId="77777777">
        <w:trPr>
          <w:jc w:val="center"/>
        </w:trPr>
        <w:tc>
          <w:tcPr>
            <w:tcW w:w="5184" w:type="dxa"/>
            <w:tcBorders>
              <w:top w:val="single" w:sz="8" w:space="0" w:color="2F75B5"/>
              <w:left w:val="single" w:sz="8" w:space="0" w:color="2F75B5"/>
              <w:bottom w:val="single" w:sz="8" w:space="0" w:color="2F75B5"/>
              <w:right w:val="single" w:sz="8" w:space="0" w:color="2F75B5"/>
            </w:tcBorders>
            <w:shd w:val="clear" w:color="auto" w:fill="2F75B5"/>
          </w:tcPr>
          <w:p w14:paraId="1B4F8E71" w14:textId="77777777" w:rsidR="005640A7" w:rsidRDefault="00000000">
            <w:pPr>
              <w:spacing w:before="20" w:after="40"/>
              <w:jc w:val="center"/>
            </w:pPr>
            <w:r>
              <w:rPr>
                <w:b/>
                <w:color w:val="FFFFFF"/>
                <w:sz w:val="28"/>
              </w:rPr>
              <w:t>5</w:t>
            </w:r>
          </w:p>
        </w:tc>
        <w:tc>
          <w:tcPr>
            <w:tcW w:w="5184" w:type="dxa"/>
            <w:tcBorders>
              <w:top w:val="single" w:sz="8" w:space="0" w:color="B4C7E7"/>
              <w:left w:val="single" w:sz="8" w:space="0" w:color="B4C7E7"/>
              <w:bottom w:val="single" w:sz="8" w:space="0" w:color="B4C7E7"/>
              <w:right w:val="single" w:sz="8" w:space="0" w:color="B4C7E7"/>
            </w:tcBorders>
          </w:tcPr>
          <w:p w14:paraId="56185167" w14:textId="77777777" w:rsidR="005640A7" w:rsidRDefault="00000000">
            <w:pPr>
              <w:spacing w:before="20" w:after="40"/>
              <w:rPr>
                <w:lang w:eastAsia="ko-KR"/>
              </w:rPr>
            </w:pPr>
            <w:r>
              <w:rPr>
                <w:sz w:val="24"/>
                <w:lang w:eastAsia="ko-KR"/>
              </w:rPr>
              <w:t>휴지통을 열어 삭제한 내용을 한 번 더 확인합니다.</w:t>
            </w:r>
          </w:p>
        </w:tc>
      </w:tr>
      <w:tr w:rsidR="005640A7" w14:paraId="3DD2F44A" w14:textId="77777777">
        <w:trPr>
          <w:jc w:val="center"/>
        </w:trPr>
        <w:tc>
          <w:tcPr>
            <w:tcW w:w="5184" w:type="dxa"/>
            <w:tcBorders>
              <w:top w:val="single" w:sz="8" w:space="0" w:color="2F75B5"/>
              <w:left w:val="single" w:sz="8" w:space="0" w:color="2F75B5"/>
              <w:bottom w:val="single" w:sz="8" w:space="0" w:color="2F75B5"/>
              <w:right w:val="single" w:sz="8" w:space="0" w:color="2F75B5"/>
            </w:tcBorders>
            <w:shd w:val="clear" w:color="auto" w:fill="2F75B5"/>
          </w:tcPr>
          <w:p w14:paraId="239EED92" w14:textId="77777777" w:rsidR="005640A7" w:rsidRDefault="00000000">
            <w:pPr>
              <w:spacing w:before="20" w:after="40"/>
              <w:jc w:val="center"/>
            </w:pPr>
            <w:r>
              <w:rPr>
                <w:b/>
                <w:color w:val="FFFFFF"/>
                <w:sz w:val="28"/>
              </w:rPr>
              <w:t>6</w:t>
            </w:r>
          </w:p>
        </w:tc>
        <w:tc>
          <w:tcPr>
            <w:tcW w:w="5184" w:type="dxa"/>
            <w:tcBorders>
              <w:top w:val="single" w:sz="8" w:space="0" w:color="B4C7E7"/>
              <w:left w:val="single" w:sz="8" w:space="0" w:color="B4C7E7"/>
              <w:bottom w:val="single" w:sz="8" w:space="0" w:color="B4C7E7"/>
              <w:right w:val="single" w:sz="8" w:space="0" w:color="B4C7E7"/>
            </w:tcBorders>
          </w:tcPr>
          <w:p w14:paraId="230CD1A2" w14:textId="77777777" w:rsidR="005640A7" w:rsidRDefault="00000000">
            <w:pPr>
              <w:spacing w:before="20" w:after="40"/>
              <w:rPr>
                <w:lang w:eastAsia="ko-KR"/>
              </w:rPr>
            </w:pPr>
            <w:r>
              <w:rPr>
                <w:sz w:val="24"/>
                <w:lang w:eastAsia="ko-KR"/>
              </w:rPr>
              <w:t>정말 필요 없는 것만 휴지통 비우기로 정리합니다.</w:t>
            </w:r>
          </w:p>
        </w:tc>
      </w:tr>
    </w:tbl>
    <w:p w14:paraId="60F29CD0" w14:textId="77777777" w:rsidR="005640A7" w:rsidRDefault="005640A7">
      <w:pPr>
        <w:rPr>
          <w:lang w:eastAsia="ko-KR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5640A7" w14:paraId="24D39352" w14:textId="77777777">
        <w:trPr>
          <w:jc w:val="center"/>
        </w:trPr>
        <w:tc>
          <w:tcPr>
            <w:tcW w:w="10368" w:type="dxa"/>
            <w:tcBorders>
              <w:top w:val="single" w:sz="12" w:space="0" w:color="70AD47"/>
              <w:left w:val="single" w:sz="12" w:space="0" w:color="70AD47"/>
              <w:bottom w:val="single" w:sz="12" w:space="0" w:color="70AD47"/>
              <w:right w:val="single" w:sz="12" w:space="0" w:color="70AD47"/>
            </w:tcBorders>
            <w:shd w:val="clear" w:color="auto" w:fill="EEF7E8"/>
          </w:tcPr>
          <w:p w14:paraId="5676C0E9" w14:textId="77777777" w:rsidR="005640A7" w:rsidRDefault="00000000">
            <w:pPr>
              <w:spacing w:before="20" w:after="40"/>
              <w:rPr>
                <w:lang w:eastAsia="ko-KR"/>
              </w:rPr>
            </w:pPr>
            <w:r>
              <w:rPr>
                <w:b/>
                <w:color w:val="1E466E"/>
                <w:sz w:val="25"/>
                <w:lang w:eastAsia="ko-KR"/>
              </w:rPr>
              <w:t xml:space="preserve">최종 실습  </w:t>
            </w:r>
            <w:r>
              <w:rPr>
                <w:lang w:eastAsia="ko-KR"/>
              </w:rPr>
              <w:t>강사가 “사진 3장, 문서 2개, 압축파일 1개”가 섞인 연습 폴더를 제공하고, 수강생이 종류별 폴더를 만들어 정리하도록 합니다.</w:t>
            </w:r>
          </w:p>
        </w:tc>
      </w:tr>
    </w:tbl>
    <w:p w14:paraId="63C7811C" w14:textId="77777777" w:rsidR="005640A7" w:rsidRDefault="005640A7">
      <w:pPr>
        <w:rPr>
          <w:lang w:eastAsia="ko-KR"/>
        </w:rPr>
      </w:pPr>
    </w:p>
    <w:p w14:paraId="77B10495" w14:textId="77777777" w:rsidR="005640A7" w:rsidRDefault="00000000">
      <w:pPr>
        <w:pStyle w:val="1"/>
        <w:rPr>
          <w:lang w:eastAsia="ko-KR"/>
        </w:rPr>
      </w:pPr>
      <w:r>
        <w:rPr>
          <w:lang w:eastAsia="ko-KR"/>
        </w:rPr>
        <w:lastRenderedPageBreak/>
        <w:t xml:space="preserve">4. </w:t>
      </w:r>
      <w:r>
        <w:rPr>
          <w:lang w:eastAsia="ko-KR"/>
        </w:rPr>
        <w:t>꼭</w:t>
      </w:r>
      <w:r>
        <w:rPr>
          <w:lang w:eastAsia="ko-KR"/>
        </w:rPr>
        <w:t xml:space="preserve"> </w:t>
      </w:r>
      <w:r>
        <w:rPr>
          <w:lang w:eastAsia="ko-KR"/>
        </w:rPr>
        <w:t>기억할</w:t>
      </w:r>
      <w:r>
        <w:rPr>
          <w:lang w:eastAsia="ko-KR"/>
        </w:rPr>
        <w:t xml:space="preserve"> Windows 10 </w:t>
      </w:r>
      <w:r>
        <w:rPr>
          <w:lang w:eastAsia="ko-KR"/>
        </w:rPr>
        <w:t>생존</w:t>
      </w:r>
      <w:r>
        <w:rPr>
          <w:lang w:eastAsia="ko-KR"/>
        </w:rPr>
        <w:t xml:space="preserve"> </w:t>
      </w:r>
      <w:r>
        <w:rPr>
          <w:lang w:eastAsia="ko-KR"/>
        </w:rPr>
        <w:t>단축키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5640A7" w14:paraId="51DE2B04" w14:textId="77777777">
        <w:trPr>
          <w:jc w:val="center"/>
        </w:trPr>
        <w:tc>
          <w:tcPr>
            <w:tcW w:w="5184" w:type="dxa"/>
            <w:shd w:val="clear" w:color="auto" w:fill="D9EAF7"/>
          </w:tcPr>
          <w:p w14:paraId="5D09BA2B" w14:textId="77777777" w:rsidR="005640A7" w:rsidRDefault="00000000">
            <w:pPr>
              <w:spacing w:before="20" w:after="40"/>
            </w:pPr>
            <w:r>
              <w:rPr>
                <w:b/>
              </w:rPr>
              <w:t>단축키</w:t>
            </w:r>
          </w:p>
        </w:tc>
        <w:tc>
          <w:tcPr>
            <w:tcW w:w="5184" w:type="dxa"/>
            <w:shd w:val="clear" w:color="auto" w:fill="D9EAF7"/>
          </w:tcPr>
          <w:p w14:paraId="5937EF24" w14:textId="77777777" w:rsidR="005640A7" w:rsidRDefault="00000000">
            <w:pPr>
              <w:spacing w:before="20" w:after="40"/>
            </w:pPr>
            <w:r>
              <w:rPr>
                <w:b/>
              </w:rPr>
              <w:t>기능</w:t>
            </w:r>
          </w:p>
        </w:tc>
      </w:tr>
      <w:tr w:rsidR="005640A7" w14:paraId="0711211F" w14:textId="77777777">
        <w:trPr>
          <w:jc w:val="center"/>
        </w:trPr>
        <w:tc>
          <w:tcPr>
            <w:tcW w:w="5184" w:type="dxa"/>
          </w:tcPr>
          <w:p w14:paraId="53252AB8" w14:textId="77777777" w:rsidR="005640A7" w:rsidRDefault="00000000">
            <w:pPr>
              <w:spacing w:before="20" w:after="40"/>
            </w:pPr>
            <w:r>
              <w:t>Ctrl + C</w:t>
            </w:r>
          </w:p>
        </w:tc>
        <w:tc>
          <w:tcPr>
            <w:tcW w:w="5184" w:type="dxa"/>
          </w:tcPr>
          <w:p w14:paraId="53E4AEC2" w14:textId="77777777" w:rsidR="005640A7" w:rsidRDefault="00000000">
            <w:pPr>
              <w:spacing w:before="20" w:after="40"/>
            </w:pPr>
            <w:r>
              <w:t>복사</w:t>
            </w:r>
          </w:p>
        </w:tc>
      </w:tr>
      <w:tr w:rsidR="005640A7" w14:paraId="3C502BF0" w14:textId="77777777">
        <w:trPr>
          <w:jc w:val="center"/>
        </w:trPr>
        <w:tc>
          <w:tcPr>
            <w:tcW w:w="5184" w:type="dxa"/>
          </w:tcPr>
          <w:p w14:paraId="3730512B" w14:textId="77777777" w:rsidR="005640A7" w:rsidRDefault="00000000">
            <w:pPr>
              <w:spacing w:before="20" w:after="40"/>
            </w:pPr>
            <w:r>
              <w:t>Ctrl + V</w:t>
            </w:r>
          </w:p>
        </w:tc>
        <w:tc>
          <w:tcPr>
            <w:tcW w:w="5184" w:type="dxa"/>
          </w:tcPr>
          <w:p w14:paraId="53A6AD38" w14:textId="77777777" w:rsidR="005640A7" w:rsidRDefault="00000000">
            <w:pPr>
              <w:spacing w:before="20" w:after="40"/>
            </w:pPr>
            <w:r>
              <w:t>붙여넣기</w:t>
            </w:r>
          </w:p>
        </w:tc>
      </w:tr>
      <w:tr w:rsidR="005640A7" w14:paraId="772A2FAE" w14:textId="77777777">
        <w:trPr>
          <w:jc w:val="center"/>
        </w:trPr>
        <w:tc>
          <w:tcPr>
            <w:tcW w:w="5184" w:type="dxa"/>
          </w:tcPr>
          <w:p w14:paraId="6AB273EC" w14:textId="77777777" w:rsidR="005640A7" w:rsidRDefault="00000000">
            <w:pPr>
              <w:spacing w:before="20" w:after="40"/>
            </w:pPr>
            <w:r>
              <w:t>Ctrl + X</w:t>
            </w:r>
          </w:p>
        </w:tc>
        <w:tc>
          <w:tcPr>
            <w:tcW w:w="5184" w:type="dxa"/>
          </w:tcPr>
          <w:p w14:paraId="5B16077D" w14:textId="77777777" w:rsidR="005640A7" w:rsidRDefault="00000000">
            <w:pPr>
              <w:spacing w:before="20" w:after="40"/>
            </w:pPr>
            <w:r>
              <w:t>잘라내기/이동</w:t>
            </w:r>
          </w:p>
        </w:tc>
      </w:tr>
      <w:tr w:rsidR="005640A7" w14:paraId="4F5A669F" w14:textId="77777777">
        <w:trPr>
          <w:jc w:val="center"/>
        </w:trPr>
        <w:tc>
          <w:tcPr>
            <w:tcW w:w="5184" w:type="dxa"/>
          </w:tcPr>
          <w:p w14:paraId="28742E48" w14:textId="77777777" w:rsidR="005640A7" w:rsidRDefault="00000000">
            <w:pPr>
              <w:spacing w:before="20" w:after="40"/>
            </w:pPr>
            <w:r>
              <w:t>Ctrl + Z</w:t>
            </w:r>
          </w:p>
        </w:tc>
        <w:tc>
          <w:tcPr>
            <w:tcW w:w="5184" w:type="dxa"/>
          </w:tcPr>
          <w:p w14:paraId="0C20549B" w14:textId="77777777" w:rsidR="005640A7" w:rsidRDefault="00000000">
            <w:pPr>
              <w:spacing w:before="20" w:after="40"/>
            </w:pPr>
            <w:r>
              <w:t>방금 한 작업 취소</w:t>
            </w:r>
          </w:p>
        </w:tc>
      </w:tr>
      <w:tr w:rsidR="005640A7" w14:paraId="5516CE50" w14:textId="77777777">
        <w:trPr>
          <w:jc w:val="center"/>
        </w:trPr>
        <w:tc>
          <w:tcPr>
            <w:tcW w:w="5184" w:type="dxa"/>
          </w:tcPr>
          <w:p w14:paraId="5A1FB0F6" w14:textId="77777777" w:rsidR="005640A7" w:rsidRDefault="00000000">
            <w:pPr>
              <w:spacing w:before="20" w:after="40"/>
            </w:pPr>
            <w:r>
              <w:t>Alt + Tab</w:t>
            </w:r>
          </w:p>
        </w:tc>
        <w:tc>
          <w:tcPr>
            <w:tcW w:w="5184" w:type="dxa"/>
          </w:tcPr>
          <w:p w14:paraId="0CD4A6FC" w14:textId="77777777" w:rsidR="005640A7" w:rsidRDefault="00000000">
            <w:pPr>
              <w:spacing w:before="20" w:after="40"/>
            </w:pPr>
            <w:r>
              <w:t>열린 프로그램 바꾸기</w:t>
            </w:r>
          </w:p>
        </w:tc>
      </w:tr>
      <w:tr w:rsidR="005640A7" w14:paraId="0E749DDD" w14:textId="77777777">
        <w:trPr>
          <w:jc w:val="center"/>
        </w:trPr>
        <w:tc>
          <w:tcPr>
            <w:tcW w:w="5184" w:type="dxa"/>
          </w:tcPr>
          <w:p w14:paraId="66F5B8D0" w14:textId="77777777" w:rsidR="005640A7" w:rsidRDefault="00000000">
            <w:pPr>
              <w:spacing w:before="20" w:after="40"/>
            </w:pPr>
            <w:r>
              <w:t>Windows + E</w:t>
            </w:r>
          </w:p>
        </w:tc>
        <w:tc>
          <w:tcPr>
            <w:tcW w:w="5184" w:type="dxa"/>
          </w:tcPr>
          <w:p w14:paraId="7BBFF706" w14:textId="77777777" w:rsidR="005640A7" w:rsidRDefault="00000000">
            <w:pPr>
              <w:spacing w:before="20" w:after="40"/>
            </w:pPr>
            <w:r>
              <w:t>파일 탐색기 열기</w:t>
            </w:r>
          </w:p>
        </w:tc>
      </w:tr>
      <w:tr w:rsidR="005640A7" w14:paraId="3D4C38FC" w14:textId="77777777">
        <w:trPr>
          <w:jc w:val="center"/>
        </w:trPr>
        <w:tc>
          <w:tcPr>
            <w:tcW w:w="5184" w:type="dxa"/>
          </w:tcPr>
          <w:p w14:paraId="2AD8E45A" w14:textId="77777777" w:rsidR="005640A7" w:rsidRDefault="00000000">
            <w:pPr>
              <w:spacing w:before="20" w:after="40"/>
            </w:pPr>
            <w:r>
              <w:t>Windows + Shift + S</w:t>
            </w:r>
          </w:p>
        </w:tc>
        <w:tc>
          <w:tcPr>
            <w:tcW w:w="5184" w:type="dxa"/>
          </w:tcPr>
          <w:p w14:paraId="5DBD2BF5" w14:textId="77777777" w:rsidR="005640A7" w:rsidRDefault="00000000">
            <w:pPr>
              <w:spacing w:before="20" w:after="40"/>
            </w:pPr>
            <w:r>
              <w:t>화면 일부 캡처</w:t>
            </w:r>
          </w:p>
        </w:tc>
      </w:tr>
      <w:tr w:rsidR="005640A7" w14:paraId="2F71238F" w14:textId="77777777">
        <w:trPr>
          <w:jc w:val="center"/>
        </w:trPr>
        <w:tc>
          <w:tcPr>
            <w:tcW w:w="5184" w:type="dxa"/>
          </w:tcPr>
          <w:p w14:paraId="3032F35D" w14:textId="77777777" w:rsidR="005640A7" w:rsidRDefault="00000000">
            <w:pPr>
              <w:spacing w:before="20" w:after="40"/>
            </w:pPr>
            <w:r>
              <w:t>F2</w:t>
            </w:r>
          </w:p>
        </w:tc>
        <w:tc>
          <w:tcPr>
            <w:tcW w:w="5184" w:type="dxa"/>
          </w:tcPr>
          <w:p w14:paraId="2DAF0C21" w14:textId="77777777" w:rsidR="005640A7" w:rsidRDefault="00000000">
            <w:pPr>
              <w:spacing w:before="20" w:after="40"/>
              <w:rPr>
                <w:lang w:eastAsia="ko-KR"/>
              </w:rPr>
            </w:pPr>
            <w:r>
              <w:rPr>
                <w:lang w:eastAsia="ko-KR"/>
              </w:rPr>
              <w:t>파일·폴더 이름 바꾸기</w:t>
            </w:r>
          </w:p>
        </w:tc>
      </w:tr>
    </w:tbl>
    <w:p w14:paraId="226DE910" w14:textId="77777777" w:rsidR="005640A7" w:rsidRDefault="00000000">
      <w:pPr>
        <w:pStyle w:val="21"/>
        <w:rPr>
          <w:lang w:eastAsia="ko-KR"/>
        </w:rPr>
      </w:pPr>
      <w:r>
        <w:rPr>
          <w:lang w:eastAsia="ko-KR"/>
        </w:rPr>
        <w:t>바로</w:t>
      </w:r>
      <w:r>
        <w:rPr>
          <w:lang w:eastAsia="ko-KR"/>
        </w:rPr>
        <w:t xml:space="preserve"> </w:t>
      </w:r>
      <w:r>
        <w:rPr>
          <w:lang w:eastAsia="ko-KR"/>
        </w:rPr>
        <w:t>확인하기</w:t>
      </w:r>
    </w:p>
    <w:p w14:paraId="6D92C28F" w14:textId="77777777" w:rsidR="005640A7" w:rsidRDefault="00000000">
      <w:pPr>
        <w:spacing w:after="60"/>
        <w:rPr>
          <w:lang w:eastAsia="ko-KR"/>
        </w:rPr>
      </w:pPr>
      <w:r>
        <w:rPr>
          <w:sz w:val="24"/>
          <w:lang w:eastAsia="ko-KR"/>
        </w:rPr>
        <w:t>□ 내 컴퓨터의 RAM 용량을 확인할 수 있나요?</w:t>
      </w:r>
    </w:p>
    <w:p w14:paraId="323EC72F" w14:textId="77777777" w:rsidR="005640A7" w:rsidRDefault="00000000">
      <w:pPr>
        <w:spacing w:after="60"/>
        <w:rPr>
          <w:lang w:eastAsia="ko-KR"/>
        </w:rPr>
      </w:pPr>
      <w:r>
        <w:rPr>
          <w:sz w:val="24"/>
          <w:lang w:eastAsia="ko-KR"/>
        </w:rPr>
        <w:t>□ 다운로드 폴더를 정리할 때 무엇부터 확인해야 하나요?</w:t>
      </w:r>
    </w:p>
    <w:p w14:paraId="2D6C2AD2" w14:textId="77777777" w:rsidR="005640A7" w:rsidRDefault="00000000">
      <w:pPr>
        <w:spacing w:after="60"/>
        <w:rPr>
          <w:lang w:eastAsia="ko-KR"/>
        </w:rPr>
      </w:pPr>
      <w:r>
        <w:rPr>
          <w:sz w:val="24"/>
          <w:lang w:eastAsia="ko-KR"/>
        </w:rPr>
        <w:t>□ 파일 탐색기를 여는 단축키를 한 번 눌러볼 수 있나요?</w:t>
      </w:r>
    </w:p>
    <w:p w14:paraId="29B37E7A" w14:textId="77777777" w:rsidR="005640A7" w:rsidRDefault="00000000">
      <w:pPr>
        <w:rPr>
          <w:lang w:eastAsia="ko-KR"/>
        </w:rPr>
      </w:pPr>
      <w:r>
        <w:rPr>
          <w:lang w:eastAsia="ko-KR"/>
        </w:rPr>
        <w:br w:type="page"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5640A7" w14:paraId="5451AD62" w14:textId="77777777">
        <w:trPr>
          <w:jc w:val="center"/>
        </w:trPr>
        <w:tc>
          <w:tcPr>
            <w:tcW w:w="10368" w:type="dxa"/>
            <w:tcBorders>
              <w:top w:val="single" w:sz="10" w:space="0" w:color="9CC2E5"/>
              <w:left w:val="single" w:sz="10" w:space="0" w:color="9CC2E5"/>
              <w:bottom w:val="single" w:sz="10" w:space="0" w:color="9CC2E5"/>
              <w:right w:val="single" w:sz="10" w:space="0" w:color="9CC2E5"/>
            </w:tcBorders>
            <w:shd w:val="clear" w:color="auto" w:fill="DDEBF7"/>
          </w:tcPr>
          <w:p w14:paraId="6607CD09" w14:textId="77777777" w:rsidR="005640A7" w:rsidRDefault="00000000">
            <w:pPr>
              <w:spacing w:before="20" w:after="40"/>
              <w:jc w:val="center"/>
              <w:rPr>
                <w:lang w:eastAsia="ko-KR"/>
              </w:rPr>
            </w:pPr>
            <w:r>
              <w:rPr>
                <w:b/>
                <w:sz w:val="28"/>
                <w:lang w:eastAsia="ko-KR"/>
              </w:rPr>
              <w:lastRenderedPageBreak/>
              <w:t>종합 복습 · 혼자서 해보기</w:t>
            </w:r>
          </w:p>
        </w:tc>
      </w:tr>
    </w:tbl>
    <w:p w14:paraId="5C755DA5" w14:textId="77777777" w:rsidR="005640A7" w:rsidRDefault="005640A7">
      <w:pPr>
        <w:rPr>
          <w:lang w:eastAsia="ko-KR"/>
        </w:rPr>
      </w:pPr>
    </w:p>
    <w:p w14:paraId="1D966300" w14:textId="77777777" w:rsidR="005640A7" w:rsidRDefault="00000000">
      <w:pPr>
        <w:pStyle w:val="1"/>
        <w:rPr>
          <w:lang w:eastAsia="ko-KR"/>
        </w:rPr>
      </w:pPr>
      <w:r>
        <w:rPr>
          <w:lang w:eastAsia="ko-KR"/>
        </w:rPr>
        <w:t xml:space="preserve">A. </w:t>
      </w:r>
      <w:r>
        <w:rPr>
          <w:lang w:eastAsia="ko-KR"/>
        </w:rPr>
        <w:t>기초</w:t>
      </w:r>
      <w:r>
        <w:rPr>
          <w:lang w:eastAsia="ko-KR"/>
        </w:rPr>
        <w:t xml:space="preserve"> </w:t>
      </w:r>
      <w:r>
        <w:rPr>
          <w:lang w:eastAsia="ko-KR"/>
        </w:rPr>
        <w:t>조작</w:t>
      </w:r>
    </w:p>
    <w:p w14:paraId="2D60CB98" w14:textId="77777777" w:rsidR="005640A7" w:rsidRDefault="00000000">
      <w:pPr>
        <w:pStyle w:val="BigBody"/>
        <w:rPr>
          <w:lang w:eastAsia="ko-KR"/>
        </w:rPr>
      </w:pPr>
      <w:r>
        <w:rPr>
          <w:lang w:eastAsia="ko-KR"/>
        </w:rPr>
        <w:t>□ 컴퓨터를 정상적으로 켜고 끈다.</w:t>
      </w:r>
    </w:p>
    <w:p w14:paraId="756F62D4" w14:textId="77777777" w:rsidR="005640A7" w:rsidRDefault="00000000">
      <w:pPr>
        <w:pStyle w:val="BigBody"/>
        <w:rPr>
          <w:lang w:eastAsia="ko-KR"/>
        </w:rPr>
      </w:pPr>
      <w:r>
        <w:rPr>
          <w:lang w:eastAsia="ko-KR"/>
        </w:rPr>
        <w:t>□ 마우스로 클릭·더블클릭·오른쪽 클릭·드래그를 한다.</w:t>
      </w:r>
    </w:p>
    <w:p w14:paraId="4D2F4C56" w14:textId="77777777" w:rsidR="005640A7" w:rsidRDefault="00000000">
      <w:pPr>
        <w:pStyle w:val="BigBody"/>
        <w:rPr>
          <w:lang w:eastAsia="ko-KR"/>
        </w:rPr>
      </w:pPr>
      <w:r>
        <w:rPr>
          <w:lang w:eastAsia="ko-KR"/>
        </w:rPr>
        <w:t>□ 시작 메뉴에서 프로그램을 검색한다.</w:t>
      </w:r>
    </w:p>
    <w:p w14:paraId="2A9059AF" w14:textId="77777777" w:rsidR="005640A7" w:rsidRDefault="00000000">
      <w:pPr>
        <w:pStyle w:val="BigBody"/>
        <w:rPr>
          <w:lang w:eastAsia="ko-KR"/>
        </w:rPr>
      </w:pPr>
      <w:r>
        <w:rPr>
          <w:lang w:eastAsia="ko-KR"/>
        </w:rPr>
        <w:t>□ 창을 최소화·최대화·닫기 한다.</w:t>
      </w:r>
    </w:p>
    <w:p w14:paraId="7ECD4B43" w14:textId="77777777" w:rsidR="005640A7" w:rsidRDefault="00000000">
      <w:pPr>
        <w:pStyle w:val="1"/>
        <w:rPr>
          <w:lang w:eastAsia="ko-KR"/>
        </w:rPr>
      </w:pPr>
      <w:r>
        <w:rPr>
          <w:lang w:eastAsia="ko-KR"/>
        </w:rPr>
        <w:t xml:space="preserve">B. </w:t>
      </w:r>
      <w:r>
        <w:rPr>
          <w:lang w:eastAsia="ko-KR"/>
        </w:rPr>
        <w:t>파일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</w:p>
    <w:p w14:paraId="24CD4E7D" w14:textId="77777777" w:rsidR="005640A7" w:rsidRDefault="00000000">
      <w:pPr>
        <w:pStyle w:val="BigBody"/>
        <w:rPr>
          <w:lang w:eastAsia="ko-KR"/>
        </w:rPr>
      </w:pPr>
      <w:r>
        <w:rPr>
          <w:lang w:eastAsia="ko-KR"/>
        </w:rPr>
        <w:t>□ 새 폴더를 만든다.</w:t>
      </w:r>
    </w:p>
    <w:p w14:paraId="7348E2B4" w14:textId="77777777" w:rsidR="005640A7" w:rsidRDefault="00000000">
      <w:pPr>
        <w:pStyle w:val="BigBody"/>
        <w:rPr>
          <w:lang w:eastAsia="ko-KR"/>
        </w:rPr>
      </w:pPr>
      <w:r>
        <w:rPr>
          <w:lang w:eastAsia="ko-KR"/>
        </w:rPr>
        <w:t>□ 파일 이름을 바꾼다.</w:t>
      </w:r>
    </w:p>
    <w:p w14:paraId="4E2E16AA" w14:textId="77777777" w:rsidR="005640A7" w:rsidRDefault="00000000">
      <w:pPr>
        <w:pStyle w:val="BigBody"/>
        <w:rPr>
          <w:lang w:eastAsia="ko-KR"/>
        </w:rPr>
      </w:pPr>
      <w:r>
        <w:rPr>
          <w:lang w:eastAsia="ko-KR"/>
        </w:rPr>
        <w:t>□ 파일을 복사하거나 다른 폴더로 옮긴다.</w:t>
      </w:r>
    </w:p>
    <w:p w14:paraId="59285A96" w14:textId="77777777" w:rsidR="005640A7" w:rsidRDefault="00000000">
      <w:pPr>
        <w:pStyle w:val="BigBody"/>
        <w:rPr>
          <w:lang w:eastAsia="ko-KR"/>
        </w:rPr>
      </w:pPr>
      <w:r>
        <w:rPr>
          <w:lang w:eastAsia="ko-KR"/>
        </w:rPr>
        <w:t>□ 잘못 지운 파일을 휴지통에서 복원한다.</w:t>
      </w:r>
    </w:p>
    <w:p w14:paraId="7C281CBB" w14:textId="77777777" w:rsidR="005640A7" w:rsidRDefault="00000000">
      <w:pPr>
        <w:pStyle w:val="BigBody"/>
        <w:rPr>
          <w:lang w:eastAsia="ko-KR"/>
        </w:rPr>
      </w:pPr>
      <w:r>
        <w:rPr>
          <w:lang w:eastAsia="ko-KR"/>
        </w:rPr>
        <w:t>□ 중요 시스템 폴더는 직접 지우지 않는다.</w:t>
      </w:r>
    </w:p>
    <w:p w14:paraId="29E335E2" w14:textId="77777777" w:rsidR="005640A7" w:rsidRDefault="00000000">
      <w:pPr>
        <w:pStyle w:val="1"/>
      </w:pPr>
      <w:r>
        <w:t xml:space="preserve">C. </w:t>
      </w:r>
      <w:r>
        <w:t>생활</w:t>
      </w:r>
      <w:r>
        <w:t xml:space="preserve"> </w:t>
      </w:r>
      <w:r>
        <w:t>실습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5640A7" w14:paraId="30CFA250" w14:textId="77777777">
        <w:trPr>
          <w:jc w:val="center"/>
        </w:trPr>
        <w:tc>
          <w:tcPr>
            <w:tcW w:w="5184" w:type="dxa"/>
            <w:tcBorders>
              <w:top w:val="single" w:sz="8" w:space="0" w:color="2F75B5"/>
              <w:left w:val="single" w:sz="8" w:space="0" w:color="2F75B5"/>
              <w:bottom w:val="single" w:sz="8" w:space="0" w:color="2F75B5"/>
              <w:right w:val="single" w:sz="8" w:space="0" w:color="2F75B5"/>
            </w:tcBorders>
            <w:shd w:val="clear" w:color="auto" w:fill="2F75B5"/>
          </w:tcPr>
          <w:p w14:paraId="0C96F400" w14:textId="77777777" w:rsidR="005640A7" w:rsidRDefault="00000000">
            <w:pPr>
              <w:spacing w:before="20" w:after="40"/>
              <w:jc w:val="center"/>
            </w:pPr>
            <w:r>
              <w:rPr>
                <w:b/>
                <w:color w:val="FFFFFF"/>
                <w:sz w:val="28"/>
              </w:rPr>
              <w:t>1</w:t>
            </w:r>
          </w:p>
        </w:tc>
        <w:tc>
          <w:tcPr>
            <w:tcW w:w="5184" w:type="dxa"/>
            <w:tcBorders>
              <w:top w:val="single" w:sz="8" w:space="0" w:color="B4C7E7"/>
              <w:left w:val="single" w:sz="8" w:space="0" w:color="B4C7E7"/>
              <w:bottom w:val="single" w:sz="8" w:space="0" w:color="B4C7E7"/>
              <w:right w:val="single" w:sz="8" w:space="0" w:color="B4C7E7"/>
            </w:tcBorders>
          </w:tcPr>
          <w:p w14:paraId="161B4FC3" w14:textId="77777777" w:rsidR="005640A7" w:rsidRDefault="00000000">
            <w:pPr>
              <w:spacing w:before="20" w:after="40"/>
              <w:rPr>
                <w:lang w:eastAsia="ko-KR"/>
              </w:rPr>
            </w:pPr>
            <w:r>
              <w:rPr>
                <w:sz w:val="24"/>
                <w:lang w:eastAsia="ko-KR"/>
              </w:rPr>
              <w:t>메모장에 “이번 주 장보기 목록”을 작성합니다.</w:t>
            </w:r>
          </w:p>
        </w:tc>
      </w:tr>
      <w:tr w:rsidR="005640A7" w14:paraId="1E62284C" w14:textId="77777777">
        <w:trPr>
          <w:jc w:val="center"/>
        </w:trPr>
        <w:tc>
          <w:tcPr>
            <w:tcW w:w="5184" w:type="dxa"/>
            <w:tcBorders>
              <w:top w:val="single" w:sz="8" w:space="0" w:color="2F75B5"/>
              <w:left w:val="single" w:sz="8" w:space="0" w:color="2F75B5"/>
              <w:bottom w:val="single" w:sz="8" w:space="0" w:color="2F75B5"/>
              <w:right w:val="single" w:sz="8" w:space="0" w:color="2F75B5"/>
            </w:tcBorders>
            <w:shd w:val="clear" w:color="auto" w:fill="2F75B5"/>
          </w:tcPr>
          <w:p w14:paraId="2892B2ED" w14:textId="77777777" w:rsidR="005640A7" w:rsidRDefault="00000000">
            <w:pPr>
              <w:spacing w:before="20" w:after="40"/>
              <w:jc w:val="center"/>
            </w:pPr>
            <w:r>
              <w:rPr>
                <w:b/>
                <w:color w:val="FFFFFF"/>
                <w:sz w:val="28"/>
              </w:rPr>
              <w:t>2</w:t>
            </w:r>
          </w:p>
        </w:tc>
        <w:tc>
          <w:tcPr>
            <w:tcW w:w="5184" w:type="dxa"/>
            <w:tcBorders>
              <w:top w:val="single" w:sz="8" w:space="0" w:color="B4C7E7"/>
              <w:left w:val="single" w:sz="8" w:space="0" w:color="B4C7E7"/>
              <w:bottom w:val="single" w:sz="8" w:space="0" w:color="B4C7E7"/>
              <w:right w:val="single" w:sz="8" w:space="0" w:color="B4C7E7"/>
            </w:tcBorders>
          </w:tcPr>
          <w:p w14:paraId="1EE6FC1A" w14:textId="77777777" w:rsidR="005640A7" w:rsidRDefault="00000000">
            <w:pPr>
              <w:spacing w:before="20" w:after="40"/>
              <w:rPr>
                <w:lang w:eastAsia="ko-KR"/>
              </w:rPr>
            </w:pPr>
            <w:r>
              <w:rPr>
                <w:sz w:val="24"/>
                <w:lang w:eastAsia="ko-KR"/>
              </w:rPr>
              <w:t>문서 폴더 안에 “생활문서” 폴더를 만들어 저장합니다.</w:t>
            </w:r>
          </w:p>
        </w:tc>
      </w:tr>
      <w:tr w:rsidR="005640A7" w14:paraId="2DDE6D56" w14:textId="77777777">
        <w:trPr>
          <w:jc w:val="center"/>
        </w:trPr>
        <w:tc>
          <w:tcPr>
            <w:tcW w:w="5184" w:type="dxa"/>
            <w:tcBorders>
              <w:top w:val="single" w:sz="8" w:space="0" w:color="2F75B5"/>
              <w:left w:val="single" w:sz="8" w:space="0" w:color="2F75B5"/>
              <w:bottom w:val="single" w:sz="8" w:space="0" w:color="2F75B5"/>
              <w:right w:val="single" w:sz="8" w:space="0" w:color="2F75B5"/>
            </w:tcBorders>
            <w:shd w:val="clear" w:color="auto" w:fill="2F75B5"/>
          </w:tcPr>
          <w:p w14:paraId="36B09D96" w14:textId="77777777" w:rsidR="005640A7" w:rsidRDefault="00000000">
            <w:pPr>
              <w:spacing w:before="20" w:after="40"/>
              <w:jc w:val="center"/>
            </w:pPr>
            <w:r>
              <w:rPr>
                <w:b/>
                <w:color w:val="FFFFFF"/>
                <w:sz w:val="28"/>
              </w:rPr>
              <w:t>3</w:t>
            </w:r>
          </w:p>
        </w:tc>
        <w:tc>
          <w:tcPr>
            <w:tcW w:w="5184" w:type="dxa"/>
            <w:tcBorders>
              <w:top w:val="single" w:sz="8" w:space="0" w:color="B4C7E7"/>
              <w:left w:val="single" w:sz="8" w:space="0" w:color="B4C7E7"/>
              <w:bottom w:val="single" w:sz="8" w:space="0" w:color="B4C7E7"/>
              <w:right w:val="single" w:sz="8" w:space="0" w:color="B4C7E7"/>
            </w:tcBorders>
          </w:tcPr>
          <w:p w14:paraId="309A6340" w14:textId="77777777" w:rsidR="005640A7" w:rsidRDefault="00000000">
            <w:pPr>
              <w:spacing w:before="20" w:after="40"/>
              <w:rPr>
                <w:lang w:eastAsia="ko-KR"/>
              </w:rPr>
            </w:pPr>
            <w:r>
              <w:rPr>
                <w:sz w:val="24"/>
                <w:lang w:eastAsia="ko-KR"/>
              </w:rPr>
              <w:t>화면의 일부를 캡처하여 사진 파일로 저장합니다.</w:t>
            </w:r>
          </w:p>
        </w:tc>
      </w:tr>
      <w:tr w:rsidR="005640A7" w14:paraId="42AA2A3E" w14:textId="77777777">
        <w:trPr>
          <w:jc w:val="center"/>
        </w:trPr>
        <w:tc>
          <w:tcPr>
            <w:tcW w:w="5184" w:type="dxa"/>
            <w:tcBorders>
              <w:top w:val="single" w:sz="8" w:space="0" w:color="2F75B5"/>
              <w:left w:val="single" w:sz="8" w:space="0" w:color="2F75B5"/>
              <w:bottom w:val="single" w:sz="8" w:space="0" w:color="2F75B5"/>
              <w:right w:val="single" w:sz="8" w:space="0" w:color="2F75B5"/>
            </w:tcBorders>
            <w:shd w:val="clear" w:color="auto" w:fill="2F75B5"/>
          </w:tcPr>
          <w:p w14:paraId="491542F9" w14:textId="77777777" w:rsidR="005640A7" w:rsidRDefault="00000000">
            <w:pPr>
              <w:spacing w:before="20" w:after="40"/>
              <w:jc w:val="center"/>
            </w:pPr>
            <w:r>
              <w:rPr>
                <w:b/>
                <w:color w:val="FFFFFF"/>
                <w:sz w:val="28"/>
              </w:rPr>
              <w:t>4</w:t>
            </w:r>
          </w:p>
        </w:tc>
        <w:tc>
          <w:tcPr>
            <w:tcW w:w="5184" w:type="dxa"/>
            <w:tcBorders>
              <w:top w:val="single" w:sz="8" w:space="0" w:color="B4C7E7"/>
              <w:left w:val="single" w:sz="8" w:space="0" w:color="B4C7E7"/>
              <w:bottom w:val="single" w:sz="8" w:space="0" w:color="B4C7E7"/>
              <w:right w:val="single" w:sz="8" w:space="0" w:color="B4C7E7"/>
            </w:tcBorders>
          </w:tcPr>
          <w:p w14:paraId="4FB73647" w14:textId="77777777" w:rsidR="005640A7" w:rsidRDefault="00000000">
            <w:pPr>
              <w:spacing w:before="20" w:after="40"/>
              <w:rPr>
                <w:lang w:eastAsia="ko-KR"/>
              </w:rPr>
            </w:pPr>
            <w:r>
              <w:rPr>
                <w:sz w:val="24"/>
                <w:lang w:eastAsia="ko-KR"/>
              </w:rPr>
              <w:t>파일 탐색기에서 두 파일을 찾아 이름을 알아보기 쉽게 바꿉니다.</w:t>
            </w:r>
          </w:p>
        </w:tc>
      </w:tr>
      <w:tr w:rsidR="005640A7" w14:paraId="6ABD6D4D" w14:textId="77777777">
        <w:trPr>
          <w:jc w:val="center"/>
        </w:trPr>
        <w:tc>
          <w:tcPr>
            <w:tcW w:w="5184" w:type="dxa"/>
            <w:tcBorders>
              <w:top w:val="single" w:sz="8" w:space="0" w:color="2F75B5"/>
              <w:left w:val="single" w:sz="8" w:space="0" w:color="2F75B5"/>
              <w:bottom w:val="single" w:sz="8" w:space="0" w:color="2F75B5"/>
              <w:right w:val="single" w:sz="8" w:space="0" w:color="2F75B5"/>
            </w:tcBorders>
            <w:shd w:val="clear" w:color="auto" w:fill="2F75B5"/>
          </w:tcPr>
          <w:p w14:paraId="15236E4F" w14:textId="77777777" w:rsidR="005640A7" w:rsidRDefault="00000000">
            <w:pPr>
              <w:spacing w:before="20" w:after="40"/>
              <w:jc w:val="center"/>
            </w:pPr>
            <w:r>
              <w:rPr>
                <w:b/>
                <w:color w:val="FFFFFF"/>
                <w:sz w:val="28"/>
              </w:rPr>
              <w:lastRenderedPageBreak/>
              <w:t>5</w:t>
            </w:r>
          </w:p>
        </w:tc>
        <w:tc>
          <w:tcPr>
            <w:tcW w:w="5184" w:type="dxa"/>
            <w:tcBorders>
              <w:top w:val="single" w:sz="8" w:space="0" w:color="B4C7E7"/>
              <w:left w:val="single" w:sz="8" w:space="0" w:color="B4C7E7"/>
              <w:bottom w:val="single" w:sz="8" w:space="0" w:color="B4C7E7"/>
              <w:right w:val="single" w:sz="8" w:space="0" w:color="B4C7E7"/>
            </w:tcBorders>
          </w:tcPr>
          <w:p w14:paraId="0B4B81C1" w14:textId="77777777" w:rsidR="005640A7" w:rsidRDefault="00000000">
            <w:pPr>
              <w:spacing w:before="20" w:after="40"/>
              <w:rPr>
                <w:lang w:eastAsia="ko-KR"/>
              </w:rPr>
            </w:pPr>
            <w:r>
              <w:rPr>
                <w:sz w:val="24"/>
                <w:lang w:eastAsia="ko-KR"/>
              </w:rPr>
              <w:t>저장소에서 C: 드라이브의 남은 용량을 확인합니다.</w:t>
            </w:r>
          </w:p>
        </w:tc>
      </w:tr>
    </w:tbl>
    <w:p w14:paraId="001718EA" w14:textId="77777777" w:rsidR="005640A7" w:rsidRDefault="005640A7">
      <w:pPr>
        <w:rPr>
          <w:lang w:eastAsia="ko-KR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5640A7" w14:paraId="18DBB930" w14:textId="77777777">
        <w:trPr>
          <w:jc w:val="center"/>
        </w:trPr>
        <w:tc>
          <w:tcPr>
            <w:tcW w:w="10368" w:type="dxa"/>
            <w:tcBorders>
              <w:top w:val="single" w:sz="12" w:space="0" w:color="5B9BD5"/>
              <w:left w:val="single" w:sz="12" w:space="0" w:color="5B9BD5"/>
              <w:bottom w:val="single" w:sz="12" w:space="0" w:color="5B9BD5"/>
              <w:right w:val="single" w:sz="12" w:space="0" w:color="5B9BD5"/>
            </w:tcBorders>
            <w:shd w:val="clear" w:color="auto" w:fill="EAF4FF"/>
          </w:tcPr>
          <w:p w14:paraId="112378BE" w14:textId="77777777" w:rsidR="005640A7" w:rsidRDefault="00000000">
            <w:pPr>
              <w:spacing w:before="20" w:after="40"/>
              <w:rPr>
                <w:lang w:eastAsia="ko-KR"/>
              </w:rPr>
            </w:pPr>
            <w:r>
              <w:rPr>
                <w:b/>
                <w:color w:val="1E466E"/>
                <w:sz w:val="25"/>
                <w:lang w:eastAsia="ko-KR"/>
              </w:rPr>
              <w:t xml:space="preserve">수료 기준 예시  </w:t>
            </w:r>
            <w:r>
              <w:rPr>
                <w:lang w:eastAsia="ko-KR"/>
              </w:rPr>
              <w:t>위 실습을 강사의 도움 없이 70% 이상 수행하면 Windows 기본 조작은 충분히 익힌 것으로 볼 수 있습니다.</w:t>
            </w:r>
          </w:p>
        </w:tc>
      </w:tr>
    </w:tbl>
    <w:p w14:paraId="405C355B" w14:textId="77777777" w:rsidR="005640A7" w:rsidRDefault="005640A7">
      <w:pPr>
        <w:rPr>
          <w:lang w:eastAsia="ko-KR"/>
        </w:rPr>
      </w:pPr>
    </w:p>
    <w:p w14:paraId="4EDDE7C9" w14:textId="03D66D82" w:rsidR="005640A7" w:rsidRDefault="005640A7">
      <w:pPr>
        <w:rPr>
          <w:lang w:eastAsia="ko-KR"/>
        </w:rPr>
      </w:pPr>
    </w:p>
    <w:sectPr w:rsidR="005640A7" w:rsidSect="00034616">
      <w:headerReference w:type="default" r:id="rId28"/>
      <w:footerReference w:type="default" r:id="rId2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96216E" w14:textId="77777777" w:rsidR="00B060CD" w:rsidRDefault="00B060CD">
      <w:pPr>
        <w:spacing w:after="0" w:line="240" w:lineRule="auto"/>
      </w:pPr>
      <w:r>
        <w:separator/>
      </w:r>
    </w:p>
  </w:endnote>
  <w:endnote w:type="continuationSeparator" w:id="0">
    <w:p w14:paraId="1CF80BCD" w14:textId="77777777" w:rsidR="00B060CD" w:rsidRDefault="00B060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나눔스퀘어">
    <w:panose1 w:val="020B0600000101010101"/>
    <w:charset w:val="81"/>
    <w:family w:val="modern"/>
    <w:pitch w:val="variable"/>
    <w:sig w:usb0="00000203" w:usb1="29D72C10" w:usb2="00000010" w:usb3="00000000" w:csb0="00280005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AAB6D8" w14:textId="77777777" w:rsidR="005640A7" w:rsidRDefault="00000000">
    <w:pPr>
      <w:pStyle w:val="a6"/>
      <w:jc w:val="center"/>
      <w:rPr>
        <w:lang w:eastAsia="ko-KR"/>
      </w:rPr>
    </w:pPr>
    <w:r>
      <w:rPr>
        <w:color w:val="828282"/>
        <w:sz w:val="18"/>
        <w:lang w:eastAsia="ko-KR"/>
      </w:rPr>
      <w:t>Windows 10 왕초보 따라하기 교재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0D46F8" w14:textId="77777777" w:rsidR="00B060CD" w:rsidRDefault="00B060CD">
      <w:pPr>
        <w:spacing w:after="0" w:line="240" w:lineRule="auto"/>
      </w:pPr>
      <w:r>
        <w:separator/>
      </w:r>
    </w:p>
  </w:footnote>
  <w:footnote w:type="continuationSeparator" w:id="0">
    <w:p w14:paraId="5CEA3858" w14:textId="77777777" w:rsidR="00B060CD" w:rsidRDefault="00B060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3DD50" w14:textId="77777777" w:rsidR="005640A7" w:rsidRDefault="00000000">
    <w:pPr>
      <w:pStyle w:val="a5"/>
      <w:jc w:val="right"/>
      <w:rPr>
        <w:lang w:eastAsia="ko-KR"/>
      </w:rPr>
    </w:pPr>
    <w:r>
      <w:rPr>
        <w:color w:val="787878"/>
        <w:sz w:val="18"/>
        <w:lang w:eastAsia="ko-KR"/>
      </w:rPr>
      <w:t>컴퓨터 기초반 · Windows 10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4D95010"/>
    <w:multiLevelType w:val="hybridMultilevel"/>
    <w:tmpl w:val="6746413A"/>
    <w:lvl w:ilvl="0" w:tplc="392A6190">
      <w:numFmt w:val="bullet"/>
      <w:lvlText w:val="-"/>
      <w:lvlJc w:val="left"/>
      <w:pPr>
        <w:ind w:left="800" w:hanging="360"/>
      </w:pPr>
      <w:rPr>
        <w:rFonts w:ascii="나눔스퀘어" w:eastAsia="나눔스퀘어" w:hAnsi="나눔스퀘어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2034261335">
    <w:abstractNumId w:val="8"/>
  </w:num>
  <w:num w:numId="2" w16cid:durableId="1536851393">
    <w:abstractNumId w:val="6"/>
  </w:num>
  <w:num w:numId="3" w16cid:durableId="622812470">
    <w:abstractNumId w:val="5"/>
  </w:num>
  <w:num w:numId="4" w16cid:durableId="2054192553">
    <w:abstractNumId w:val="4"/>
  </w:num>
  <w:num w:numId="5" w16cid:durableId="1753971940">
    <w:abstractNumId w:val="7"/>
  </w:num>
  <w:num w:numId="6" w16cid:durableId="386345802">
    <w:abstractNumId w:val="3"/>
  </w:num>
  <w:num w:numId="7" w16cid:durableId="1270089341">
    <w:abstractNumId w:val="2"/>
  </w:num>
  <w:num w:numId="8" w16cid:durableId="388723693">
    <w:abstractNumId w:val="1"/>
  </w:num>
  <w:num w:numId="9" w16cid:durableId="1198083978">
    <w:abstractNumId w:val="0"/>
  </w:num>
  <w:num w:numId="10" w16cid:durableId="121276399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57AB"/>
    <w:rsid w:val="00034616"/>
    <w:rsid w:val="0006063C"/>
    <w:rsid w:val="000B56A2"/>
    <w:rsid w:val="000D6E52"/>
    <w:rsid w:val="0015074B"/>
    <w:rsid w:val="00231E77"/>
    <w:rsid w:val="0029639D"/>
    <w:rsid w:val="002F7CAA"/>
    <w:rsid w:val="00326F90"/>
    <w:rsid w:val="003405A7"/>
    <w:rsid w:val="003610CF"/>
    <w:rsid w:val="004A6E30"/>
    <w:rsid w:val="005640A7"/>
    <w:rsid w:val="005B3364"/>
    <w:rsid w:val="00893592"/>
    <w:rsid w:val="008A59A7"/>
    <w:rsid w:val="00A563E6"/>
    <w:rsid w:val="00AA1D8D"/>
    <w:rsid w:val="00B060CD"/>
    <w:rsid w:val="00B41E5E"/>
    <w:rsid w:val="00B47730"/>
    <w:rsid w:val="00B51D29"/>
    <w:rsid w:val="00CB0664"/>
    <w:rsid w:val="00E216FC"/>
    <w:rsid w:val="00FC693F"/>
    <w:rsid w:val="00FF25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1FBE0A2"/>
  <w14:defaultImageDpi w14:val="300"/>
  <w15:docId w15:val="{A36A249C-C6EF-47BD-A711-F43551735F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나눔스퀘어" w:eastAsia="나눔스퀘어" w:hAnsi="나눔스퀘어"/>
      <w:sz w:val="23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95A96"/>
      <w:sz w:val="44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35078"/>
      <w:sz w:val="32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6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56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igBody">
    <w:name w:val="BigBody"/>
    <w:rPr>
      <w:rFonts w:ascii="나눔스퀘어" w:eastAsia="나눔스퀘어" w:hAnsi="나눔스퀘어"/>
      <w:color w:val="282828"/>
      <w:sz w:val="28"/>
    </w:rPr>
  </w:style>
  <w:style w:type="paragraph" w:customStyle="1" w:styleId="TipText">
    <w:name w:val="TipText"/>
    <w:rPr>
      <w:rFonts w:ascii="나눔스퀘어" w:eastAsia="나눔스퀘어" w:hAnsi="나눔스퀘어"/>
      <w:color w:val="283C50"/>
      <w:sz w:val="23"/>
    </w:rPr>
  </w:style>
  <w:style w:type="paragraph" w:customStyle="1" w:styleId="Small">
    <w:name w:val="Small"/>
    <w:rPr>
      <w:rFonts w:ascii="나눔스퀘어" w:eastAsia="나눔스퀘어" w:hAnsi="나눔스퀘어"/>
      <w:color w:val="5A5A5A"/>
      <w:sz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oleObject" Target="embeddings/oleObject1.bin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19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34</Pages>
  <Words>1526</Words>
  <Characters>8704</Characters>
  <Application>Microsoft Office Word</Application>
  <DocSecurity>0</DocSecurity>
  <Lines>72</Lines>
  <Paragraphs>20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컴퓨터 기초반 Windows 10 왕초보 따라하기 교재</vt:lpstr>
      <vt:lpstr/>
    </vt:vector>
  </TitlesOfParts>
  <Manager/>
  <Company/>
  <LinksUpToDate>false</LinksUpToDate>
  <CharactersWithSpaces>10210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컴퓨터 기초반 Windows 10 왕초보 따라하기 교재</dc:title>
  <dc:subject>Windows 10 기초 실습 교재</dc:subject>
  <dc:creator/>
  <cp:keywords/>
  <dc:description>generated by python-docx</dc:description>
  <cp:lastModifiedBy>jong park</cp:lastModifiedBy>
  <cp:revision>13</cp:revision>
  <dcterms:created xsi:type="dcterms:W3CDTF">2013-12-23T23:15:00Z</dcterms:created>
  <dcterms:modified xsi:type="dcterms:W3CDTF">2026-08-13T06:56:00Z</dcterms:modified>
  <cp:category/>
</cp:coreProperties>
</file>