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KR Thin" w:hAnsi="Noto Sans KR Thin"/>
          <w:b/>
          <w:color w:val="2878B5"/>
          <w:sz w:val="40"/>
        </w:rPr>
        <w:t>컴퓨터 기초반</w:t>
      </w:r>
    </w:p>
    <w:p>
      <w:pPr>
        <w:jc w:val="center"/>
      </w:pPr>
      <w:r>
        <w:rPr>
          <w:rFonts w:ascii="Noto Sans KR Thin" w:hAnsi="Noto Sans KR Thin"/>
          <w:b/>
          <w:color w:val="2878B5"/>
          <w:sz w:val="108"/>
        </w:rPr>
        <w:t>01</w:t>
      </w:r>
    </w:p>
    <w:p>
      <w:pPr>
        <w:spacing w:after="120"/>
        <w:jc w:val="center"/>
      </w:pPr>
      <w:r>
        <w:rPr>
          <w:rFonts w:ascii="Noto Sans KR Thin" w:hAnsi="Noto Sans KR Thin"/>
          <w:b/>
          <w:color w:val="173B57"/>
          <w:sz w:val="62"/>
        </w:rPr>
        <w:t>컴퓨터 기본 조작</w:t>
      </w:r>
    </w:p>
    <w:p>
      <w:pPr>
        <w:jc w:val="center"/>
      </w:pPr>
      <w:r>
        <w:rPr>
          <w:rFonts w:ascii="Noto Sans KR Thin" w:hAnsi="Noto Sans KR Thin"/>
          <w:b w:val="0"/>
          <w:color w:val="5D6870"/>
          <w:sz w:val="28"/>
        </w:rPr>
        <w:t>켜기부터 저장까지, 처음 배우는 사람을 위한 따라 하기 교과서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823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w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232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E8F7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23805A"/>
                <w:sz w:val="24"/>
              </w:rPr>
              <w:t xml:space="preserve">이 책의 약속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어려운 말은 줄이고, 한 번에 한 동작만 배웁니다. 그림을 보고 그대로 따라 하면 됩니다.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Noto Sans KR Thin" w:hAnsi="Noto Sans KR Thin"/>
          <w:b/>
          <w:color w:val="5D6870"/>
          <w:sz w:val="22"/>
        </w:rPr>
        <w:t>이름 ____________________   교육일 ____________________</w:t>
      </w:r>
    </w:p>
    <w:p>
      <w:pPr>
        <w:spacing w:after="80"/>
        <w:shd w:fill="173B57"/>
        <w:ind w:left="115" w:right="115"/>
        <w:pageBreakBefore/>
      </w:pPr>
      <w:r>
        <w:rPr>
          <w:rFonts w:ascii="Noto Sans KR Thin" w:hAnsi="Noto Sans KR Thin"/>
          <w:b/>
          <w:color w:val="FFFFFF"/>
          <w:sz w:val="20"/>
        </w:rPr>
        <w:t>수업 안내</w:t>
      </w:r>
    </w:p>
    <w:p>
      <w:pPr>
        <w:pStyle w:val="Title"/>
      </w:pPr>
      <w:r>
        <w:t>오늘 무엇을 배우나요?</w:t>
      </w:r>
    </w:p>
    <w:p>
      <w:pPr>
        <w:pStyle w:val="Heading1"/>
      </w:pPr>
      <w:r>
        <w:t>학습 목표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컴퓨터를 안전하게 켜고 정상적으로 종료할 수 있습니다.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마우스와 키보드의 기본 기능을 사용할 수 있습니다.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글을 복사·붙여넣기하고 저장할 수 있습니다.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창의 크기를 바꾸고 여러 프로그램 사이를 이동할 수 있습니다.</w:t>
      </w:r>
    </w:p>
    <w:p>
      <w:pPr>
        <w:pStyle w:val="Heading1"/>
      </w:pPr>
      <w:r>
        <w:t>권장 수업 흐름 · 3시간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240"/>
        <w:gridCol w:w="4464"/>
      </w:tblGrid>
      <w:tr>
        <w:trPr>
          <w:tblHeader w:val="true"/>
        </w:trPr>
        <w:tc>
          <w:tcPr>
            <w:tcW w:type="dxa" w:w="3360"/>
            <w:shd w:fill="173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FFFFFF"/>
                <w:sz w:val="22"/>
              </w:rPr>
              <w:t>시간</w:t>
            </w:r>
          </w:p>
        </w:tc>
        <w:tc>
          <w:tcPr>
            <w:tcW w:type="dxa" w:w="3360"/>
            <w:shd w:fill="173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FFFFFF"/>
                <w:sz w:val="22"/>
              </w:rPr>
              <w:t>학습 내용</w:t>
            </w:r>
          </w:p>
        </w:tc>
        <w:tc>
          <w:tcPr>
            <w:tcW w:type="dxa" w:w="3360"/>
            <w:shd w:fill="173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FFFFFF"/>
                <w:sz w:val="22"/>
              </w:rPr>
              <w:t>실습</w:t>
            </w:r>
          </w:p>
        </w:tc>
      </w:tr>
      <w:tr>
        <w:tc>
          <w:tcPr>
            <w:tcW w:type="dxa" w:w="1944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1교시</w:t>
            </w:r>
          </w:p>
        </w:tc>
        <w:tc>
          <w:tcPr>
            <w:tcW w:type="dxa" w:w="3240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컴퓨터 구성·켜기·종료</w:t>
            </w:r>
          </w:p>
        </w:tc>
        <w:tc>
          <w:tcPr>
            <w:tcW w:type="dxa" w:w="4464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전원 순서 말하기</w:t>
            </w:r>
          </w:p>
        </w:tc>
      </w:tr>
      <w:tr>
        <w:tc>
          <w:tcPr>
            <w:tcW w:type="dxa" w:w="1944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2교시</w:t>
            </w:r>
          </w:p>
        </w:tc>
        <w:tc>
          <w:tcPr>
            <w:tcW w:type="dxa" w:w="3240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마우스·키보드·편집</w:t>
            </w:r>
          </w:p>
        </w:tc>
        <w:tc>
          <w:tcPr>
            <w:tcW w:type="dxa" w:w="4464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자기소개 작성</w:t>
            </w:r>
          </w:p>
        </w:tc>
      </w:tr>
      <w:tr>
        <w:tc>
          <w:tcPr>
            <w:tcW w:type="dxa" w:w="1944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3교시</w:t>
            </w:r>
          </w:p>
        </w:tc>
        <w:tc>
          <w:tcPr>
            <w:tcW w:type="dxa" w:w="3240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창·작업표시줄·종합 실습</w:t>
            </w:r>
          </w:p>
        </w:tc>
        <w:tc>
          <w:tcPr>
            <w:tcW w:type="dxa" w:w="4464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안내판·계산·창 전환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4C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8A6500"/>
                <w:sz w:val="24"/>
              </w:rPr>
              <w:t xml:space="preserve">기억하세요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컴퓨터는 망가질까 봐 겁내기보다, 천천히 화면을 읽고 한 번씩 눌러 보는 것이 중요합니다.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책에서 자주 만나는 표시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따라 하기 — 교사 화면을 보며 같은 동작을 합니다.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주의 — 실수하기 쉬운 부분입니다.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연습 — 혼자 해보는 시간입니다.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확인 — 배운 내용을 짧게 점검합니다.</w:t>
      </w:r>
    </w:p>
    <w:p>
      <w:pPr>
        <w:spacing w:after="80"/>
        <w:shd w:fill="173B57"/>
        <w:ind w:left="115" w:right="115"/>
        <w:pageBreakBefore/>
      </w:pPr>
      <w:r>
        <w:rPr>
          <w:rFonts w:ascii="Noto Sans KR Thin" w:hAnsi="Noto Sans KR Thin"/>
          <w:b/>
          <w:color w:val="FFFFFF"/>
          <w:sz w:val="20"/>
        </w:rPr>
        <w:t>첫걸음</w:t>
      </w:r>
    </w:p>
    <w:p>
      <w:pPr>
        <w:pStyle w:val="Title"/>
      </w:pPr>
      <w:r>
        <w:t>1. 컴퓨터와 인사하기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86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w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86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각 장치는 무슨 일을 하나요?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4F7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2878B5"/>
                <w:sz w:val="24"/>
              </w:rPr>
              <w:t xml:space="preserve">본체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컴퓨터의 생각과 작업이 이루어지는 곳입니다.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4F7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2878B5"/>
                <w:sz w:val="24"/>
              </w:rPr>
              <w:t xml:space="preserve">모니터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사진, 글자, 프로그램 화면을 보여줍니다.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4F7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2878B5"/>
                <w:sz w:val="24"/>
              </w:rPr>
              <w:t xml:space="preserve">키보드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글자와 숫자를 입력합니다.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4F7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2878B5"/>
                <w:sz w:val="24"/>
              </w:rPr>
              <w:t xml:space="preserve">마우스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화면의 화살표를 움직이고 대상을 선택합니다.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켜기와 종료하기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1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켜기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모니터와 본체의 전원 버튼을 확인한 뒤 한 번 누릅니다.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2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기다리기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바탕 화면이 나타날 때까지 다른 버튼을 계속 누르지 않습니다.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3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종료하기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시작 → 전원 → 시스템 종료를 차례로 누릅니다.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4C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B84040"/>
                <w:sz w:val="24"/>
              </w:rPr>
              <w:t xml:space="preserve">주의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전원 버튼을 길게 눌러 끄거나 전원선을 바로 뽑지 않습니다. 저장하지 않은 내용이 사라질 수 있습니다.</w:t>
            </w:r>
          </w:p>
        </w:tc>
      </w:tr>
    </w:tbl>
    <w:p>
      <w:pPr>
        <w:spacing w:after="80"/>
        <w:shd w:fill="173B57"/>
        <w:ind w:left="115" w:right="115"/>
        <w:pageBreakBefore/>
      </w:pPr>
      <w:r>
        <w:rPr>
          <w:rFonts w:ascii="Noto Sans KR Thin" w:hAnsi="Noto Sans KR Thin"/>
          <w:b/>
          <w:color w:val="FFFFFF"/>
          <w:sz w:val="20"/>
        </w:rPr>
        <w:t>손으로 화면 움직이기</w:t>
      </w:r>
    </w:p>
    <w:p>
      <w:pPr>
        <w:pStyle w:val="Title"/>
      </w:pPr>
      <w:r>
        <w:t>2. 마우스 사용하기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204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20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손 모양부터 편하게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검지는 왼쪽 버튼 위에 둡니다.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중지는 오른쪽 버튼 위에 둡니다.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손목에 힘을 빼고 마우스를 천천히 움직입니다.</w:t>
      </w:r>
    </w:p>
    <w:p>
      <w:pPr>
        <w:pStyle w:val="Heading1"/>
      </w:pPr>
      <w:r>
        <w:t>따라 하기: 아이콘으로 연습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1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클릭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바탕 화면의 휴지통을 한 번 눌러 파랗게 선택합니다.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2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더블클릭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휴지통을 빠르게 두 번 눌러 창을 엽니다.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3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우클릭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바탕 화면의 빈 곳을 오른쪽 버튼으로 한 번 누릅니다.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4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드래그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아이콘을 누른 채 다른 자리로 움직인 뒤 손을 뗍니다.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4C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8A6500"/>
                <w:sz w:val="24"/>
              </w:rPr>
              <w:t xml:space="preserve">잘 안 될 때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더블클릭은 두 번 사이가 너무 느리면 클릭 두 번으로 인식됩니다. 마우스가 움직이지 않게 두 번 톡톡 누릅니다.</w:t>
            </w:r>
          </w:p>
        </w:tc>
      </w:tr>
    </w:tbl>
    <w:p>
      <w:pPr>
        <w:spacing w:after="0"/>
      </w:pPr>
    </w:p>
    <w:p>
      <w:pPr>
        <w:pStyle w:val="Heading1"/>
      </w:pPr>
      <w:r>
        <w:t>확인 문제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프로그램을 열 때 주로 쓰는 동작은?  ① 클릭  ② 더블클릭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메뉴를 보고 싶을 때 쓰는 동작은?  ① 우클릭  ② 드래그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물건을 옮기는 것처럼 누른 채 움직이는 동작은? __________</w:t>
      </w:r>
    </w:p>
    <w:p>
      <w:pPr>
        <w:spacing w:after="80"/>
        <w:shd w:fill="173B57"/>
        <w:ind w:left="115" w:right="115"/>
        <w:pageBreakBefore/>
      </w:pPr>
      <w:r>
        <w:rPr>
          <w:rFonts w:ascii="Noto Sans KR Thin" w:hAnsi="Noto Sans KR Thin"/>
          <w:b/>
          <w:color w:val="FFFFFF"/>
          <w:sz w:val="20"/>
        </w:rPr>
        <w:t>글자 쓰기</w:t>
      </w:r>
    </w:p>
    <w:p>
      <w:pPr>
        <w:pStyle w:val="Title"/>
      </w:pPr>
      <w:r>
        <w:t>3. 키보드와 글자 입력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9757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75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꼭 알아둘 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344"/>
      </w:tblGrid>
      <w:tr>
        <w:tc>
          <w:tcPr>
            <w:tcW w:type="dxa" w:w="5040"/>
            <w:shd w:fill="173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FFFFFF"/>
              </w:rPr>
              <w:t>키</w:t>
            </w:r>
          </w:p>
        </w:tc>
        <w:tc>
          <w:tcPr>
            <w:tcW w:type="dxa" w:w="5040"/>
            <w:shd w:fill="173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FFFFFF"/>
              </w:rPr>
              <w:t>하는 일</w:t>
            </w:r>
          </w:p>
        </w:tc>
      </w:tr>
      <w:tr>
        <w:tc>
          <w:tcPr>
            <w:tcW w:type="dxa" w:w="230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</w:rPr>
              <w:t>한/영</w:t>
            </w:r>
          </w:p>
        </w:tc>
        <w:tc>
          <w:tcPr>
            <w:tcW w:type="dxa" w:w="734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</w:rPr>
              <w:t>한글과 영어를 바꿉니다.</w:t>
            </w:r>
          </w:p>
        </w:tc>
      </w:tr>
      <w:tr>
        <w:tc>
          <w:tcPr>
            <w:tcW w:type="dxa" w:w="230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</w:rPr>
              <w:t>Space</w:t>
            </w:r>
          </w:p>
        </w:tc>
        <w:tc>
          <w:tcPr>
            <w:tcW w:type="dxa" w:w="734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</w:rPr>
              <w:t>글자 사이를 띄웁니다.</w:t>
            </w:r>
          </w:p>
        </w:tc>
      </w:tr>
      <w:tr>
        <w:tc>
          <w:tcPr>
            <w:tcW w:type="dxa" w:w="230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</w:rPr>
              <w:t>Enter</w:t>
            </w:r>
          </w:p>
        </w:tc>
        <w:tc>
          <w:tcPr>
            <w:tcW w:type="dxa" w:w="734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</w:rPr>
              <w:t>다음 줄로 내려갑니다.</w:t>
            </w:r>
          </w:p>
        </w:tc>
      </w:tr>
      <w:tr>
        <w:tc>
          <w:tcPr>
            <w:tcW w:type="dxa" w:w="230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</w:rPr>
              <w:t>Backspace</w:t>
            </w:r>
          </w:p>
        </w:tc>
        <w:tc>
          <w:tcPr>
            <w:tcW w:type="dxa" w:w="734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</w:rPr>
              <w:t>커서 왼쪽 글자를 지웁니다.</w:t>
            </w:r>
          </w:p>
        </w:tc>
      </w:tr>
      <w:tr>
        <w:tc>
          <w:tcPr>
            <w:tcW w:type="dxa" w:w="230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</w:rPr>
              <w:t>Shift</w:t>
            </w:r>
          </w:p>
        </w:tc>
        <w:tc>
          <w:tcPr>
            <w:tcW w:type="dxa" w:w="734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</w:rPr>
              <w:t>누른 채 영문을 입력하면 대문자가 됩니다.</w:t>
            </w:r>
          </w:p>
        </w:tc>
      </w:tr>
    </w:tbl>
    <w:p>
      <w:pPr>
        <w:pStyle w:val="Heading1"/>
      </w:pPr>
      <w:r>
        <w:t>따라 하기: 한글과 영어 바꾸기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1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메모장 열기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시작 메뉴에서 ‘메모장’을 찾아 실행합니다.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2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한글 입력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한/영 키를 눌러 화면 오른쪽 아래의 입력 상태를 확인합니다.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3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문장 쓰기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안녕하세요. 저는 홍길동입니다.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4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영문 입력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한/영 키를 다시 누르고 Hello를 입력합니다.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4C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B84040"/>
                <w:sz w:val="24"/>
              </w:rPr>
              <w:t xml:space="preserve">입력이 이상할 때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글자가 영어로 나오면 한/영 키를 한 번 누릅니다. 글자가 계속 대문자로 나오면 Caps Lock을 확인합니다.</w:t>
            </w:r>
          </w:p>
        </w:tc>
      </w:tr>
    </w:tbl>
    <w:p>
      <w:pPr>
        <w:spacing w:after="80"/>
        <w:shd w:fill="173B57"/>
        <w:ind w:left="115" w:right="115"/>
        <w:pageBreakBefore/>
      </w:pPr>
      <w:r>
        <w:rPr>
          <w:rFonts w:ascii="Noto Sans KR Thin" w:hAnsi="Noto Sans KR Thin"/>
          <w:b/>
          <w:color w:val="FFFFFF"/>
          <w:sz w:val="20"/>
        </w:rPr>
        <w:t>글 편집하기</w:t>
      </w:r>
    </w:p>
    <w:p>
      <w:pPr>
        <w:pStyle w:val="Title"/>
      </w:pPr>
      <w:r>
        <w:t>4. 복사·붙여넣기·잘라내기</w:t>
      </w:r>
    </w:p>
    <w:p>
      <w:pPr>
        <w:spacing w:after="80"/>
        <w:shd w:fill="2878B5"/>
        <w:ind w:left="115" w:right="115"/>
      </w:pPr>
      <w:r>
        <w:rPr>
          <w:rFonts w:ascii="Noto Sans KR Thin" w:hAnsi="Noto Sans KR Thin"/>
          <w:b/>
          <w:color w:val="FFFFFF"/>
          <w:sz w:val="20"/>
        </w:rPr>
        <w:t>가장 많이 쓰는 단축키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520"/>
            <w:shd w:fill="EAF6FF"/>
            <w:tcMar>
              <w:top w:w="180" w:type="dxa"/>
              <w:start w:w="100" w:type="dxa"/>
              <w:bottom w:w="1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173B57"/>
                <w:sz w:val="32"/>
              </w:rPr>
              <w:t>Ctrl + C</w:t>
            </w:r>
          </w:p>
        </w:tc>
        <w:tc>
          <w:tcPr>
            <w:tcW w:type="dxa" w:w="2520"/>
            <w:shd w:fill="E8F7F0"/>
            <w:tcMar>
              <w:top w:w="180" w:type="dxa"/>
              <w:start w:w="100" w:type="dxa"/>
              <w:bottom w:w="1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173B57"/>
                <w:sz w:val="32"/>
              </w:rPr>
              <w:t>Ctrl + V</w:t>
            </w:r>
          </w:p>
        </w:tc>
        <w:tc>
          <w:tcPr>
            <w:tcW w:type="dxa" w:w="2520"/>
            <w:shd w:fill="FFF4CE"/>
            <w:tcMar>
              <w:top w:w="180" w:type="dxa"/>
              <w:start w:w="100" w:type="dxa"/>
              <w:bottom w:w="1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173B57"/>
                <w:sz w:val="32"/>
              </w:rPr>
              <w:t>Ctrl + X</w:t>
            </w:r>
          </w:p>
        </w:tc>
        <w:tc>
          <w:tcPr>
            <w:tcW w:type="dxa" w:w="2520"/>
            <w:shd w:fill="F5ECFF"/>
            <w:tcMar>
              <w:top w:w="180" w:type="dxa"/>
              <w:start w:w="100" w:type="dxa"/>
              <w:bottom w:w="1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173B57"/>
                <w:sz w:val="32"/>
              </w:rPr>
              <w:t>Ctrl + Z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20313D"/>
                <w:sz w:val="22"/>
              </w:rPr>
              <w:t>복사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20313D"/>
                <w:sz w:val="22"/>
              </w:rPr>
              <w:t>붙여넣기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20313D"/>
                <w:sz w:val="22"/>
              </w:rPr>
              <w:t>잘라내기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20313D"/>
                <w:sz w:val="22"/>
              </w:rPr>
              <w:t>실행 취소</w:t>
            </w:r>
          </w:p>
        </w:tc>
      </w:tr>
    </w:tbl>
    <w:p>
      <w:pPr>
        <w:pStyle w:val="Heading1"/>
      </w:pPr>
      <w:r>
        <w:t>복사와 잘라내기의 차이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EAF6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2878B5"/>
                <w:sz w:val="24"/>
              </w:rPr>
              <w:t xml:space="preserve">복사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원래 글은 그대로 두고 똑같은 글을 하나 더 만듭니다.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4C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8A6500"/>
                <w:sz w:val="24"/>
              </w:rPr>
              <w:t xml:space="preserve">잘라내기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원래 글을 떼어 내서 다른 위치로 옮깁니다.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따라 하기: 문장 복사하기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1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선택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‘안녕하세요’를 마우스로 드래그해 파랗게 만듭니다.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2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복사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Ctrl 키를 누른 채 C 키를 한 번 누릅니다.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3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자리 정하기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다음 줄을 클릭해 깜빡이는 커서를 놓습니다.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4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붙여넣기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Ctrl 키를 누른 채 V 키를 한 번 누릅니다.</w:t>
            </w:r>
          </w:p>
        </w:tc>
      </w:tr>
    </w:tbl>
    <w:p>
      <w:pPr>
        <w:spacing w:after="0"/>
      </w:pPr>
    </w:p>
    <w:p>
      <w:pPr>
        <w:pStyle w:val="Heading1"/>
      </w:pPr>
      <w:r>
        <w:t>실수했다면?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E8F7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23805A"/>
                <w:sz w:val="24"/>
              </w:rPr>
              <w:t xml:space="preserve">Ctrl + Z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방금 한 행동을 되돌립니다. 여러 번 누르면 이전 행동도 차례로 되돌아갑니다.</w:t>
            </w:r>
          </w:p>
        </w:tc>
      </w:tr>
    </w:tbl>
    <w:p>
      <w:pPr>
        <w:spacing w:after="80"/>
        <w:shd w:fill="173B57"/>
        <w:ind w:left="115" w:right="115"/>
        <w:pageBreakBefore/>
      </w:pPr>
      <w:r>
        <w:rPr>
          <w:rFonts w:ascii="Noto Sans KR Thin" w:hAnsi="Noto Sans KR Thin"/>
          <w:b/>
          <w:color w:val="FFFFFF"/>
          <w:sz w:val="20"/>
        </w:rPr>
        <w:t>내 작업 지키기</w:t>
      </w:r>
    </w:p>
    <w:p>
      <w:pPr>
        <w:pStyle w:val="Title"/>
      </w:pPr>
      <w:r>
        <w:t>5. 저장하기</w:t>
      </w:r>
    </w:p>
    <w:p>
      <w:pPr>
        <w:pStyle w:val="Heading1"/>
      </w:pPr>
      <w:r>
        <w:t>저장은 왜 하나요?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EAF6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2878B5"/>
                <w:sz w:val="24"/>
              </w:rPr>
              <w:t xml:space="preserve">저장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컴퓨터를 끄거나 프로그램을 닫아도 작업 내용을 다시 볼 수 있도록 파일로 남기는 것입니다.</w:t>
            </w:r>
          </w:p>
        </w:tc>
      </w:tr>
    </w:tbl>
    <w:p>
      <w:pPr>
        <w:spacing w:after="0"/>
      </w:pPr>
    </w:p>
    <w:p>
      <w:pPr>
        <w:pStyle w:val="Heading1"/>
      </w:pPr>
      <w:r>
        <w:t>처음 저장하는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1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저장 명령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Ctrl + S를 누릅니다.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2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저장 위치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왼쪽에서 ‘문서’를 선택합니다.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3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파일 이름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‘나의 자기소개’라고 입력합니다.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4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완료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저장 버튼을 누릅니다.</w:t>
            </w:r>
          </w:p>
        </w:tc>
      </w:tr>
    </w:tbl>
    <w:p>
      <w:pPr>
        <w:spacing w:after="0"/>
      </w:pPr>
    </w:p>
    <w:p>
      <w:pPr>
        <w:pStyle w:val="Heading1"/>
      </w:pPr>
      <w:r>
        <w:t>좋은 파일 이름</w:t>
      </w:r>
    </w:p>
    <w:p>
      <w:r>
        <w:rPr>
          <w:rFonts w:ascii="Noto Sans KR Thin" w:hAnsi="Noto Sans KR Thin"/>
          <w:b/>
          <w:color w:val="B84040"/>
        </w:rPr>
        <w:t xml:space="preserve">나쁜 예  </w:t>
      </w:r>
      <w:r>
        <w:rPr>
          <w:rFonts w:ascii="Noto Sans KR Thin" w:hAnsi="Noto Sans KR Thin"/>
          <w:b w:val="0"/>
        </w:rPr>
        <w:t xml:space="preserve">제목 없음   →   </w:t>
      </w:r>
      <w:r>
        <w:rPr>
          <w:rFonts w:ascii="Noto Sans KR Thin" w:hAnsi="Noto Sans KR Thin"/>
          <w:b/>
          <w:color w:val="23805A"/>
        </w:rPr>
        <w:t xml:space="preserve">좋은 예  </w:t>
      </w:r>
      <w:r>
        <w:rPr>
          <w:rFonts w:ascii="Noto Sans KR Thin" w:hAnsi="Noto Sans KR Thin"/>
          <w:b/>
          <w:color w:val="173B57"/>
        </w:rPr>
        <w:t>홍길동_자기소개</w:t>
      </w:r>
    </w:p>
    <w:p>
      <w:r>
        <w:rPr>
          <w:rFonts w:ascii="Noto Sans KR Thin" w:hAnsi="Noto Sans KR Thin"/>
          <w:b/>
          <w:color w:val="B84040"/>
        </w:rPr>
        <w:t xml:space="preserve">나쁜 예  </w:t>
      </w:r>
      <w:r>
        <w:rPr>
          <w:rFonts w:ascii="Noto Sans KR Thin" w:hAnsi="Noto Sans KR Thin"/>
          <w:b w:val="0"/>
        </w:rPr>
        <w:t xml:space="preserve">새 문서 (3)   →   </w:t>
      </w:r>
      <w:r>
        <w:rPr>
          <w:rFonts w:ascii="Noto Sans KR Thin" w:hAnsi="Noto Sans KR Thin"/>
          <w:b/>
          <w:color w:val="23805A"/>
        </w:rPr>
        <w:t xml:space="preserve">좋은 예  </w:t>
      </w:r>
      <w:r>
        <w:rPr>
          <w:rFonts w:ascii="Noto Sans KR Thin" w:hAnsi="Noto Sans KR Thin"/>
          <w:b/>
          <w:color w:val="173B57"/>
        </w:rPr>
        <w:t>7월29일_장보기목록</w:t>
      </w:r>
    </w:p>
    <w:p>
      <w:r>
        <w:rPr>
          <w:rFonts w:ascii="Noto Sans KR Thin" w:hAnsi="Noto Sans KR Thin"/>
          <w:b/>
          <w:color w:val="B84040"/>
        </w:rPr>
        <w:t xml:space="preserve">나쁜 예  </w:t>
      </w:r>
      <w:r>
        <w:rPr>
          <w:rFonts w:ascii="Noto Sans KR Thin" w:hAnsi="Noto Sans KR Thin"/>
          <w:b w:val="0"/>
        </w:rPr>
        <w:t xml:space="preserve">asdf   →   </w:t>
      </w:r>
      <w:r>
        <w:rPr>
          <w:rFonts w:ascii="Noto Sans KR Thin" w:hAnsi="Noto Sans KR Thin"/>
          <w:b/>
          <w:color w:val="23805A"/>
        </w:rPr>
        <w:t xml:space="preserve">좋은 예  </w:t>
      </w:r>
      <w:r>
        <w:rPr>
          <w:rFonts w:ascii="Noto Sans KR Thin" w:hAnsi="Noto Sans KR Thin"/>
          <w:b/>
          <w:color w:val="173B57"/>
        </w:rPr>
        <w:t>컴퓨터기초_1일차_실습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4C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8A6500"/>
                <w:sz w:val="24"/>
              </w:rPr>
              <w:t xml:space="preserve">중요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Ctrl + S는 작업 중간에도 자주 누릅니다. 저장 창이 다시 뜨지 않아도 내용은 저장되고 있습니다.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연습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메모장에 오늘 날짜와 이름을 씁니다.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문서 폴더에 ‘이름_첫연습’으로 저장합니다.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한 문장을 추가하고 Ctrl + S를 다시 누릅니다.</w:t>
      </w:r>
    </w:p>
    <w:p>
      <w:pPr>
        <w:spacing w:after="80"/>
        <w:shd w:fill="173B57"/>
        <w:ind w:left="115" w:right="115"/>
        <w:pageBreakBefore/>
      </w:pPr>
      <w:r>
        <w:rPr>
          <w:rFonts w:ascii="Noto Sans KR Thin" w:hAnsi="Noto Sans KR Thin"/>
          <w:b/>
          <w:color w:val="FFFFFF"/>
          <w:sz w:val="20"/>
        </w:rPr>
        <w:t>화면 정리하기</w:t>
      </w:r>
    </w:p>
    <w:p>
      <w:pPr>
        <w:pStyle w:val="Title"/>
      </w:pPr>
      <w:r>
        <w:t>6. 프로그램 창 다루기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977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d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97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오른쪽 위의 세 버튼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— 최소화: 프로그램을 끄지 않고 작업표시줄로 잠시 내립니다.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□ 최대화: 창을 화면 가득 크게 만듭니다.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× 닫기: 프로그램을 종료합니다. 저장 질문이 나오면 내용을 읽습니다.</w:t>
      </w:r>
    </w:p>
    <w:p>
      <w:pPr>
        <w:pStyle w:val="Heading1"/>
      </w:pPr>
      <w:r>
        <w:t>창 크기 직접 조절하기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1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가장자리 찾기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마우스를 창의 가장자리로 옮겨 양쪽 화살표가 나타나는지 봅니다.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2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드래그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왼쪽 버튼을 누른 채 안쪽 또는 바깥쪽으로 움직입니다.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3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창 옮기기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맨 위 제목 표시줄을 누른 채 원하는 위치로 옮깁니다.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E8F7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23805A"/>
                <w:sz w:val="24"/>
              </w:rPr>
              <w:t xml:space="preserve">구분하기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최소화는 잠시 숨기기, 닫기는 프로그램 끝내기입니다.</w:t>
            </w:r>
          </w:p>
        </w:tc>
      </w:tr>
    </w:tbl>
    <w:p>
      <w:pPr>
        <w:spacing w:after="80"/>
        <w:shd w:fill="173B57"/>
        <w:ind w:left="115" w:right="115"/>
        <w:pageBreakBefore/>
      </w:pPr>
      <w:r>
        <w:rPr>
          <w:rFonts w:ascii="Noto Sans KR Thin" w:hAnsi="Noto Sans KR Thin"/>
          <w:b/>
          <w:color w:val="FFFFFF"/>
          <w:sz w:val="20"/>
        </w:rPr>
        <w:t>멀티태스킹</w:t>
      </w:r>
    </w:p>
    <w:p>
      <w:pPr>
        <w:pStyle w:val="Title"/>
      </w:pPr>
      <w:r>
        <w:t>7. 여러 프로그램 사이 이동하기</w:t>
      </w:r>
    </w:p>
    <w:p>
      <w:pPr>
        <w:pStyle w:val="Heading1"/>
      </w:pPr>
      <w:r>
        <w:t>작업표시줄은 화면 아래의 프로그램 선반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EAF6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2878B5"/>
                <w:sz w:val="24"/>
              </w:rPr>
              <w:t xml:space="preserve">작업표시줄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열려 있는 프로그램을 보여주고, 원하는 프로그램으로 다시 돌아가게 해 줍니다.</w:t>
            </w:r>
          </w:p>
        </w:tc>
      </w:tr>
    </w:tbl>
    <w:p>
      <w:pPr>
        <w:spacing w:after="0"/>
      </w:pPr>
    </w:p>
    <w:p>
      <w:pPr>
        <w:pStyle w:val="Heading1"/>
      </w:pPr>
      <w:r>
        <w:t>따라 하기: 메모장 ↔ 계산기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1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두 프로그램 열기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메모장과 계산기를 차례로 실행합니다.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2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계산기로 이동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화면 아래 작업표시줄에서 계산기 그림을 클릭합니다.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3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메모장으로 이동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작업표시줄에서 메모장 그림을 클릭합니다.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4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키보드로 이동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Alt 키를 누른 채 Tab 키를 한 번씩 눌러 봅니다.</w:t>
            </w:r>
          </w:p>
        </w:tc>
      </w:tr>
    </w:tbl>
    <w:p>
      <w:pPr>
        <w:spacing w:after="0"/>
      </w:pPr>
    </w:p>
    <w:p>
      <w:pPr>
        <w:pStyle w:val="Heading1"/>
      </w:pPr>
      <w:r>
        <w:t>시작 메뉴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화면 왼쪽 아래 시작 버튼을 누릅니다.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검색칸에 프로그램 이름을 입력합니다.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검색 결과에서 원하는 프로그램을 클릭합니다.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4C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8A6500"/>
                <w:sz w:val="24"/>
              </w:rPr>
              <w:t xml:space="preserve">연습 문장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‘계산기에서 3,500 + 2,800을 계산하고, 결과 6,300을 메모장에 적으세요.’</w:t>
            </w:r>
          </w:p>
        </w:tc>
      </w:tr>
    </w:tbl>
    <w:p>
      <w:pPr>
        <w:spacing w:after="80"/>
        <w:shd w:fill="173B57"/>
        <w:ind w:left="115" w:right="115"/>
        <w:pageBreakBefore/>
      </w:pPr>
      <w:r>
        <w:rPr>
          <w:rFonts w:ascii="Noto Sans KR Thin" w:hAnsi="Noto Sans KR Thin"/>
          <w:b/>
          <w:color w:val="FFFFFF"/>
          <w:sz w:val="20"/>
        </w:rPr>
        <w:t>완성 작품</w:t>
      </w:r>
    </w:p>
    <w:p>
      <w:pPr>
        <w:pStyle w:val="Title"/>
      </w:pPr>
      <w:r>
        <w:t>실습 1. 메모장으로 자기소개 쓰기</w:t>
      </w:r>
    </w:p>
    <w:p>
      <w:pPr>
        <w:pStyle w:val="Heading1"/>
      </w:pPr>
      <w:r>
        <w:t>완성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EAF6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2878B5"/>
                <w:sz w:val="24"/>
              </w:rPr>
              <w:t xml:space="preserve">나의 자기소개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안녕하세요.</w:t>
              <w:br/>
              <w:t>저는 홍길동입니다.</w:t>
              <w:br/>
              <w:t>제가 좋아하는 음식은 김치찌개입니다.</w:t>
              <w:br/>
              <w:t>컴퓨터 기초반에서 파일 저장을 배우고 싶습니다.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따라 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1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메모장 실행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시작 메뉴에서 메모장을 검색해 엽니다.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2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4줄 입력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이름, 좋아하는 것, 배우고 싶은 것을 씁니다.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3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한 문장 복사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좋아하는 것 문장을 복사해 마지막 줄에 붙입니다.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4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내용 수정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붙인 문장을 ‘오늘도 열심히 배우겠습니다.’로 고칩니다.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5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저장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문서 폴더에 ‘이름_자기소개’로 저장합니다.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완료 확인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한글 입력이 되었나요?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문장이 5줄 있나요?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복사와 붙여넣기를 한 번 사용했나요?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파일 이름을 알아보기 쉽게 정했나요?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Ctrl + S로 저장했나요?</w:t>
      </w:r>
    </w:p>
    <w:p>
      <w:pPr>
        <w:spacing w:after="80"/>
        <w:shd w:fill="173B57"/>
        <w:ind w:left="115" w:right="115"/>
        <w:pageBreakBefore/>
      </w:pPr>
      <w:r>
        <w:rPr>
          <w:rFonts w:ascii="Noto Sans KR Thin" w:hAnsi="Noto Sans KR Thin"/>
          <w:b/>
          <w:color w:val="FFFFFF"/>
          <w:sz w:val="20"/>
        </w:rPr>
        <w:t>그림판 ① 화면 구성</w:t>
      </w:r>
    </w:p>
    <w:p>
      <w:pPr>
        <w:pStyle w:val="Title"/>
      </w:pPr>
      <w:r>
        <w:t>실습 2. 그림판 제대로 배우기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6687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nt_scre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66870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4C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8A6500"/>
                <w:sz w:val="24"/>
              </w:rPr>
              <w:t xml:space="preserve">화면이 조금 달라도 괜찮아요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윈도우 버전에 따라 단추 모양이나 위치가 조금 다를 수 있지만 기능 이름은 거의 같습니다.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번호를 보며 화면에서 찾아보세요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① 클립보드 — 선택한 그림을 복사·잘라내기·붙여넣기 합니다.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② 이미지 — 선택, 자르기, 크기 조정, 회전을 합니다.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③ 도구 — 연필, 채우기, 텍스트, 지우개, 색 선택을 고릅니다.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④ 도형 — 선, 사각형, 원, 화살표 등을 그립니다.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⑤ 색 — 선과 글자에 사용할 색을 고릅니다.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⑥ 캔버스 — 실제로 그림과 글자를 만드는 흰색 공간입니다.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⑦ 확대·축소 — 그림을 자세히 보거나 전체적으로 봅니다.</w:t>
      </w:r>
    </w:p>
    <w:p>
      <w:pPr>
        <w:spacing w:after="80"/>
        <w:shd w:fill="173B57"/>
        <w:ind w:left="115" w:right="115"/>
        <w:pageBreakBefore/>
      </w:pPr>
      <w:r>
        <w:rPr>
          <w:rFonts w:ascii="Noto Sans KR Thin" w:hAnsi="Noto Sans KR Thin"/>
          <w:b/>
          <w:color w:val="FFFFFF"/>
          <w:sz w:val="20"/>
        </w:rPr>
        <w:t>그림판 ② 도구 사용법</w:t>
      </w:r>
    </w:p>
    <w:p>
      <w:pPr>
        <w:pStyle w:val="Title"/>
      </w:pPr>
      <w:r>
        <w:t>자주 사용하는 도구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2076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nt_too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07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직접 한 번씩 사용해 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1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연필·브러시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선을 하나씩 그립니다. 브러시는 종류와 굵기를 바꿔 봅니다.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2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도형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사각형과 원을 그립니다. Shift를 누른 채 그리면 정사각형·정원이 됩니다.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3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색 채우기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완전히 닫힌 도형 안을 클릭합니다. 틈이 있으면 색이 밖으로 샙니다.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4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텍스트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A를 누르고 캔버스를 클릭한 뒤 ‘그림판 연습’을 입력합니다.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5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지우개·실행 취소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일부를 지운 뒤 Ctrl + Z로 지우기 전 상태로 되돌립니다.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4C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B84040"/>
                <w:sz w:val="24"/>
              </w:rPr>
              <w:t xml:space="preserve">중요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텍스트 입력을 끝내고 글자 상자 밖을 클릭하면 글자를 다시 고치기 어려울 수 있습니다. 내용을 먼저 확인하세요.</w:t>
            </w:r>
          </w:p>
        </w:tc>
      </w:tr>
    </w:tbl>
    <w:p>
      <w:pPr>
        <w:spacing w:after="80"/>
        <w:shd w:fill="173B57"/>
        <w:ind w:left="115" w:right="115"/>
        <w:pageBreakBefore/>
      </w:pPr>
      <w:r>
        <w:rPr>
          <w:rFonts w:ascii="Noto Sans KR Thin" w:hAnsi="Noto Sans KR Thin"/>
          <w:b/>
          <w:color w:val="FFFFFF"/>
          <w:sz w:val="20"/>
        </w:rPr>
        <w:t>그림판 ③ 사진·그림 편집</w:t>
      </w:r>
    </w:p>
    <w:p>
      <w:pPr>
        <w:pStyle w:val="Title"/>
      </w:pPr>
      <w:r>
        <w:t>선택하면 옮기고 자를 수 있어요</w:t>
      </w:r>
    </w:p>
    <w:p>
      <w:pPr>
        <w:pStyle w:val="Heading1"/>
      </w:pPr>
      <w:r>
        <w:t>선택 → 편집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1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선택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‘선택’을 누르고 필요한 부분을 드래그하여 네모로 둘러쌉니다.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2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이동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선택한 영역 안쪽을 누른 채 원하는 곳으로 드래그합니다.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3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복사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Ctrl + C를 누른 뒤 Ctrl + V를 누르면 같은 그림이 하나 더 생깁니다.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4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자르기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남길 부분을 선택한 다음 ‘자르기’를 누릅니다.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5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크기 조정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‘크기 조정’을 눌러 백분율 또는 픽셀로 크기를 바꿉니다.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6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회전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‘회전’에서 오른쪽 90도, 왼쪽 90도, 좌우 뒤집기 등을 고릅니다.</w:t>
            </w:r>
          </w:p>
        </w:tc>
      </w:tr>
    </w:tbl>
    <w:p>
      <w:pPr>
        <w:spacing w:after="80"/>
        <w:shd w:fill="173B57"/>
        <w:ind w:left="115" w:right="115"/>
        <w:pageBreakBefore/>
      </w:pPr>
      <w:r>
        <w:rPr>
          <w:rFonts w:ascii="Noto Sans KR Thin" w:hAnsi="Noto Sans KR Thin"/>
          <w:b/>
          <w:color w:val="FFFFFF"/>
          <w:sz w:val="20"/>
        </w:rPr>
        <w:t>그림판 ③ 생활 활용</w:t>
      </w:r>
    </w:p>
    <w:p>
      <w:pPr>
        <w:pStyle w:val="Title"/>
      </w:pPr>
      <w:r>
        <w:t>그림판으로 무엇을 할 수 있을까요?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사진에 이름·날짜·설명 글자 넣기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사진에서 필요한 부분만 자르기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사진 크기를 줄여 블로그나 과제에 사용하기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화면 캡처에 화살표와 설명 표시하기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지도 캡처에 만날 장소 표시하기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개인정보 부분을 불투명한 사각형으로 완전히 가리기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4C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B84040"/>
                <w:sz w:val="24"/>
              </w:rPr>
              <w:t xml:space="preserve">개인정보 가리기 주의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반투명 브러시보다 ‘채우기가 설정된 사각형’을 사용하고, 저장한 파일을 다시 열어 글자가 보이지 않는지 확인합니다.</w:t>
            </w:r>
          </w:p>
        </w:tc>
      </w:tr>
    </w:tbl>
    <w:p>
      <w:pPr>
        <w:spacing w:after="80"/>
        <w:shd w:fill="173B57"/>
        <w:ind w:left="115" w:right="115"/>
        <w:pageBreakBefore/>
      </w:pPr>
      <w:r>
        <w:rPr>
          <w:rFonts w:ascii="Noto Sans KR Thin" w:hAnsi="Noto Sans KR Thin"/>
          <w:b/>
          <w:color w:val="FFFFFF"/>
          <w:sz w:val="20"/>
        </w:rPr>
        <w:t>그림판 ④ 빠르게 작업하기</w:t>
      </w:r>
    </w:p>
    <w:p>
      <w:pPr>
        <w:pStyle w:val="Title"/>
      </w:pPr>
      <w:r>
        <w:t>자주 쓰는 그림판 단축키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tblHeader w:val="true"/>
        </w:trPr>
        <w:tc>
          <w:tcPr>
            <w:tcW w:type="dxa" w:w="5040"/>
            <w:shd w:fill="173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FFFFFF"/>
              </w:rPr>
              <w:t>단축키</w:t>
            </w:r>
          </w:p>
        </w:tc>
        <w:tc>
          <w:tcPr>
            <w:tcW w:type="dxa" w:w="5040"/>
            <w:shd w:fill="173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FFFFFF"/>
              </w:rPr>
              <w:t>하는 일</w:t>
            </w:r>
          </w:p>
        </w:tc>
      </w:tr>
      <w:tr>
        <w:tc>
          <w:tcPr>
            <w:tcW w:type="dxa" w:w="2880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1"/>
              </w:rPr>
              <w:t>Ctrl + N</w:t>
            </w:r>
          </w:p>
        </w:tc>
        <w:tc>
          <w:tcPr>
            <w:tcW w:type="dxa" w:w="6768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새 그림 만들기</w:t>
            </w:r>
          </w:p>
        </w:tc>
      </w:tr>
      <w:tr>
        <w:tc>
          <w:tcPr>
            <w:tcW w:type="dxa" w:w="2880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1"/>
              </w:rPr>
              <w:t>Ctrl + O</w:t>
            </w:r>
          </w:p>
        </w:tc>
        <w:tc>
          <w:tcPr>
            <w:tcW w:type="dxa" w:w="6768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그림 파일 열기</w:t>
            </w:r>
          </w:p>
        </w:tc>
      </w:tr>
      <w:tr>
        <w:tc>
          <w:tcPr>
            <w:tcW w:type="dxa" w:w="2880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1"/>
              </w:rPr>
              <w:t>Ctrl + S</w:t>
            </w:r>
          </w:p>
        </w:tc>
        <w:tc>
          <w:tcPr>
            <w:tcW w:type="dxa" w:w="6768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저장하기</w:t>
            </w:r>
          </w:p>
        </w:tc>
      </w:tr>
      <w:tr>
        <w:tc>
          <w:tcPr>
            <w:tcW w:type="dxa" w:w="2880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1"/>
              </w:rPr>
              <w:t>Ctrl + Z</w:t>
            </w:r>
          </w:p>
        </w:tc>
        <w:tc>
          <w:tcPr>
            <w:tcW w:type="dxa" w:w="6768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방금 한 작업 취소</w:t>
            </w:r>
          </w:p>
        </w:tc>
      </w:tr>
      <w:tr>
        <w:tc>
          <w:tcPr>
            <w:tcW w:type="dxa" w:w="2880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1"/>
              </w:rPr>
              <w:t>Ctrl + Y</w:t>
            </w:r>
          </w:p>
        </w:tc>
        <w:tc>
          <w:tcPr>
            <w:tcW w:type="dxa" w:w="6768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취소한 작업 다시 실행</w:t>
            </w:r>
          </w:p>
        </w:tc>
      </w:tr>
      <w:tr>
        <w:tc>
          <w:tcPr>
            <w:tcW w:type="dxa" w:w="2880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1"/>
              </w:rPr>
              <w:t>Ctrl + C / X / V</w:t>
            </w:r>
          </w:p>
        </w:tc>
        <w:tc>
          <w:tcPr>
            <w:tcW w:type="dxa" w:w="6768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복사 / 잘라내기 / 붙여넣기</w:t>
            </w:r>
          </w:p>
        </w:tc>
      </w:tr>
      <w:tr>
        <w:tc>
          <w:tcPr>
            <w:tcW w:type="dxa" w:w="2880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1"/>
              </w:rPr>
              <w:t>Ctrl + A</w:t>
            </w:r>
          </w:p>
        </w:tc>
        <w:tc>
          <w:tcPr>
            <w:tcW w:type="dxa" w:w="6768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그림 전체 선택</w:t>
            </w:r>
          </w:p>
        </w:tc>
      </w:tr>
      <w:tr>
        <w:tc>
          <w:tcPr>
            <w:tcW w:type="dxa" w:w="2880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1"/>
              </w:rPr>
              <w:t>Delete</w:t>
            </w:r>
          </w:p>
        </w:tc>
        <w:tc>
          <w:tcPr>
            <w:tcW w:type="dxa" w:w="6768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선택한 부분 지우기</w:t>
            </w:r>
          </w:p>
        </w:tc>
      </w:tr>
      <w:tr>
        <w:tc>
          <w:tcPr>
            <w:tcW w:type="dxa" w:w="2880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1"/>
              </w:rPr>
              <w:t>Ctrl + P</w:t>
            </w:r>
          </w:p>
        </w:tc>
        <w:tc>
          <w:tcPr>
            <w:tcW w:type="dxa" w:w="6768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인쇄하기</w:t>
            </w:r>
          </w:p>
        </w:tc>
      </w:tr>
    </w:tbl>
    <w:p>
      <w:pPr>
        <w:pStyle w:val="Heading1"/>
      </w:pPr>
      <w:r>
        <w:t>저장할 때 PNG와 JPG 중 무엇을 고를까요?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EAF6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2878B5"/>
                <w:sz w:val="24"/>
              </w:rPr>
              <w:t xml:space="preserve">PNG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글자, 도형, 안내판, 화면 캡처처럼 선이 또렷해야 할 때 좋습니다.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E8F7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23805A"/>
                <w:sz w:val="24"/>
              </w:rPr>
              <w:t xml:space="preserve">JPG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사진을 비교적 작은 용량으로 저장할 때 좋습니다. 여러 번 저장하면 화질이 조금 떨어질 수 있습니다.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4C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8A6500"/>
                <w:sz w:val="24"/>
              </w:rPr>
              <w:t xml:space="preserve">처음에는 PNG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잘 모르겠다면 ‘파일 → 다른 이름으로 저장 → PNG 그림’을 고르면 안전합니다.</w:t>
            </w:r>
          </w:p>
        </w:tc>
      </w:tr>
    </w:tbl>
    <w:p>
      <w:pPr>
        <w:spacing w:after="80"/>
        <w:shd w:fill="173B57"/>
        <w:ind w:left="115" w:right="115"/>
        <w:pageBreakBefore/>
      </w:pPr>
      <w:r>
        <w:rPr>
          <w:rFonts w:ascii="Noto Sans KR Thin" w:hAnsi="Noto Sans KR Thin"/>
          <w:b/>
          <w:color w:val="FFFFFF"/>
          <w:sz w:val="20"/>
        </w:rPr>
        <w:t>그림판 ⑤ 완성 작품</w:t>
      </w:r>
    </w:p>
    <w:p>
      <w:pPr>
        <w:pStyle w:val="Title"/>
      </w:pPr>
      <w:r>
        <w:t>그림판 종합 실습. 안내 표지판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E8F7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23805A"/>
                <w:sz w:val="24"/>
              </w:rPr>
              <w:t xml:space="preserve">오늘 만들 작품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‘화장실은 오른쪽입니다 →’ 안내판을 도형·색·텍스트로 만들고 PNG로 저장합니다.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따라 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1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그림판 실행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시작 메뉴에서 그림판을 검색해 엽니다.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2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테두리 만들기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사각형을 고르고 캔버스 안에 큰 테두리를 그립니다.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3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배경색 넣기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채우기 도구로 사각형 안을 연한 노란색으로 칠합니다.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4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안내 문구 쓰기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텍스트 A를 눌러 ‘화장실은 오른쪽입니다’를 크게 씁니다.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5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화살표 넣기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도형에서 오른쪽 화살표를 골라 문구 옆에 크게 그립니다.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6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고치고 저장하기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잘못 그린 부분은 Ctrl + Z로 되돌립니다. Ctrl + S를 눌러 그림 폴더에 ‘화장실_안내판.png’로 저장합니다.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추가 도전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안내판의 색을 2~3가지만 사용합니다.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글자가 멀리서도 잘 보이도록 크게 만듭니다.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저장한 파일을 다시 열어 제대로 저장되었는지 확인합니다.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시간이 남으면 ‘비상구는 왼쪽입니다 ←’ 안내판도 만듭니다.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4C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8A6500"/>
                <w:sz w:val="24"/>
              </w:rPr>
              <w:t xml:space="preserve">완료 기준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도형, 채우기, 텍스트, 화살표, 실행 취소, PNG 저장을 모두 한 번 이상 사용하면 성공입니다.</w:t>
            </w:r>
          </w:p>
        </w:tc>
      </w:tr>
    </w:tbl>
    <w:p>
      <w:pPr>
        <w:spacing w:after="80"/>
        <w:shd w:fill="173B57"/>
        <w:ind w:left="115" w:right="115"/>
        <w:pageBreakBefore/>
      </w:pPr>
      <w:r>
        <w:rPr>
          <w:rFonts w:ascii="Noto Sans KR Thin" w:hAnsi="Noto Sans KR Thin"/>
          <w:b/>
          <w:color w:val="FFFFFF"/>
          <w:sz w:val="20"/>
        </w:rPr>
        <w:t>생활 실습</w:t>
      </w:r>
    </w:p>
    <w:p>
      <w:pPr>
        <w:pStyle w:val="Title"/>
      </w:pPr>
      <w:r>
        <w:t>실습 3. 계산기로 장보기</w:t>
      </w:r>
    </w:p>
    <w:p>
      <w:pPr>
        <w:pStyle w:val="Heading1"/>
      </w:pPr>
      <w:r>
        <w:t>오늘의 장보기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2304"/>
        <w:gridCol w:w="3312"/>
      </w:tblGrid>
      <w:tr>
        <w:tc>
          <w:tcPr>
            <w:tcW w:type="dxa" w:w="3360"/>
            <w:shd w:fill="173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FFFFFF"/>
              </w:rPr>
              <w:t>물건</w:t>
            </w:r>
          </w:p>
        </w:tc>
        <w:tc>
          <w:tcPr>
            <w:tcW w:type="dxa" w:w="3360"/>
            <w:shd w:fill="173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FFFFFF"/>
              </w:rPr>
              <w:t>가격</w:t>
            </w:r>
          </w:p>
        </w:tc>
        <w:tc>
          <w:tcPr>
            <w:tcW w:type="dxa" w:w="3360"/>
            <w:shd w:fill="173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FFFFFF"/>
              </w:rPr>
              <w:t>계산 결과</w:t>
            </w:r>
          </w:p>
        </w:tc>
      </w:tr>
      <w:tr>
        <w:tc>
          <w:tcPr>
            <w:tcW w:type="dxa" w:w="4032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</w:rPr>
              <w:t>우유</w:t>
            </w:r>
          </w:p>
        </w:tc>
        <w:tc>
          <w:tcPr>
            <w:tcW w:type="dxa" w:w="2304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</w:rPr>
              <w:t>2,800원</w:t>
            </w:r>
          </w:p>
        </w:tc>
        <w:tc>
          <w:tcPr>
            <w:tcW w:type="dxa" w:w="3312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</w:rPr>
            </w:r>
          </w:p>
        </w:tc>
      </w:tr>
      <w:tr>
        <w:tc>
          <w:tcPr>
            <w:tcW w:type="dxa" w:w="4032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</w:rPr>
              <w:t>식빵</w:t>
            </w:r>
          </w:p>
        </w:tc>
        <w:tc>
          <w:tcPr>
            <w:tcW w:type="dxa" w:w="2304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</w:rPr>
              <w:t>3,500원</w:t>
            </w:r>
          </w:p>
        </w:tc>
        <w:tc>
          <w:tcPr>
            <w:tcW w:type="dxa" w:w="3312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</w:rPr>
            </w:r>
          </w:p>
        </w:tc>
      </w:tr>
      <w:tr>
        <w:tc>
          <w:tcPr>
            <w:tcW w:type="dxa" w:w="4032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</w:rPr>
              <w:t>달걀</w:t>
            </w:r>
          </w:p>
        </w:tc>
        <w:tc>
          <w:tcPr>
            <w:tcW w:type="dxa" w:w="2304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</w:rPr>
              <w:t>6,900원</w:t>
            </w:r>
          </w:p>
        </w:tc>
        <w:tc>
          <w:tcPr>
            <w:tcW w:type="dxa" w:w="3312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</w:rPr>
            </w:r>
          </w:p>
        </w:tc>
      </w:tr>
      <w:tr>
        <w:tc>
          <w:tcPr>
            <w:tcW w:type="dxa" w:w="4032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</w:rPr>
              <w:t>사과</w:t>
            </w:r>
          </w:p>
        </w:tc>
        <w:tc>
          <w:tcPr>
            <w:tcW w:type="dxa" w:w="2304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</w:rPr>
              <w:t>5,200원</w:t>
            </w:r>
          </w:p>
        </w:tc>
        <w:tc>
          <w:tcPr>
            <w:tcW w:type="dxa" w:w="3312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</w:rPr>
            </w:r>
          </w:p>
        </w:tc>
      </w:tr>
      <w:tr>
        <w:tc>
          <w:tcPr>
            <w:tcW w:type="dxa" w:w="4032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</w:rPr>
              <w:t>합계</w:t>
            </w:r>
          </w:p>
        </w:tc>
        <w:tc>
          <w:tcPr>
            <w:tcW w:type="dxa" w:w="2304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</w:rPr>
            </w:r>
          </w:p>
        </w:tc>
        <w:tc>
          <w:tcPr>
            <w:tcW w:type="dxa" w:w="3312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</w:rPr>
            </w:r>
          </w:p>
        </w:tc>
      </w:tr>
    </w:tbl>
    <w:p>
      <w:pPr>
        <w:pStyle w:val="Heading1"/>
      </w:pPr>
      <w:r>
        <w:t>해야 할 일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계산기를 열고 네 물건의 가격을 모두 더합니다.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합계를 위 표의 마지막 칸에 적습니다.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20,000원을 냈을 때 거스름돈을 계산합니다.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메모장을 열어 ‘합계’와 ‘거스름돈’을 기록합니다.</w:t>
      </w:r>
    </w:p>
    <w:p>
      <w:pPr>
        <w:pStyle w:val="ListBullet"/>
        <w:ind w:left="461" w:hanging="259"/>
      </w:pPr>
      <w:r>
        <w:rPr>
          <w:rFonts w:ascii="Noto Sans KR Thin" w:hAnsi="Noto Sans KR Thin"/>
          <w:b w:val="0"/>
        </w:rPr>
        <w:t>작업표시줄을 이용해 계산기와 메모장을 오갑니다.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E8F7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23805A"/>
                <w:sz w:val="24"/>
              </w:rPr>
              <w:t xml:space="preserve">정답 확인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합계 18,400원 · 거스름돈 1,600원</w:t>
            </w:r>
          </w:p>
        </w:tc>
      </w:tr>
    </w:tbl>
    <w:p>
      <w:pPr>
        <w:spacing w:after="80"/>
        <w:shd w:fill="173B57"/>
        <w:ind w:left="115" w:right="115"/>
        <w:pageBreakBefore/>
      </w:pPr>
      <w:r>
        <w:rPr>
          <w:rFonts w:ascii="Noto Sans KR Thin" w:hAnsi="Noto Sans KR Thin"/>
          <w:b/>
          <w:color w:val="FFFFFF"/>
          <w:sz w:val="20"/>
        </w:rPr>
        <w:t>마지막 도전</w:t>
      </w:r>
    </w:p>
    <w:p>
      <w:pPr>
        <w:pStyle w:val="Title"/>
      </w:pPr>
      <w:r>
        <w:t>종합 실습. 네 개의 창을 다뤄 보자</w:t>
      </w:r>
    </w:p>
    <w:p>
      <w:pPr>
        <w:pStyle w:val="Heading1"/>
      </w:pPr>
      <w:r>
        <w:t>도전 과제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1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메모장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‘오늘 컴퓨터 수업에서 배운 것 3가지’를 씁니다.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2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계산기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125 × 8을 계산하고 결과를 메모장에 씁니다.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3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그림판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웃는 얼굴을 그리고 ‘수고했습니다’라고 씁니다.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4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창 전환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작업표시줄 또는 Alt + Tab으로 세 프로그램을 오갑니다.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040"/>
            <w:shd w:fill="2878B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40"/>
              </w:rPr>
              <w:t>5</w:t>
            </w:r>
          </w:p>
        </w:tc>
        <w:tc>
          <w:tcPr>
            <w:tcW w:type="dxa" w:w="5040"/>
            <w:shd w:fill="F4F7F9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KR Thin" w:hAnsi="Noto Sans KR Thin"/>
                <w:b/>
                <w:color w:val="173B57"/>
                <w:sz w:val="23"/>
              </w:rPr>
              <w:t xml:space="preserve">저장과 종료 —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두 작품을 저장하고 프로그램을 정상적으로 닫습니다.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나의 수행 확인표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1440"/>
        <w:gridCol w:w="1440"/>
      </w:tblGrid>
      <w:tr>
        <w:tc>
          <w:tcPr>
            <w:tcW w:type="dxa" w:w="3360"/>
            <w:shd w:fill="173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FFFFFF"/>
                <w:sz w:val="20"/>
              </w:rPr>
              <w:t>할 수 있는 일</w:t>
            </w:r>
          </w:p>
        </w:tc>
        <w:tc>
          <w:tcPr>
            <w:tcW w:type="dxa" w:w="3360"/>
            <w:shd w:fill="173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FFFFFF"/>
                <w:sz w:val="20"/>
              </w:rPr>
              <w:t>혼자</w:t>
            </w:r>
          </w:p>
        </w:tc>
        <w:tc>
          <w:tcPr>
            <w:tcW w:type="dxa" w:w="3360"/>
            <w:shd w:fill="173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FFFFFF"/>
                <w:sz w:val="20"/>
              </w:rPr>
              <w:t>도움 필요</w:t>
            </w:r>
          </w:p>
        </w:tc>
      </w:tr>
      <w:tr>
        <w:tc>
          <w:tcPr>
            <w:tcW w:type="dxa" w:w="6768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KR Thin" w:hAnsi="Noto Sans KR Thin"/>
                <w:b w:val="0"/>
                <w:color w:val="20313D"/>
                <w:sz w:val="21"/>
              </w:rPr>
              <w:t>컴퓨터를 정상적으로 켜고 종료한다.</w:t>
            </w:r>
          </w:p>
        </w:tc>
        <w:tc>
          <w:tcPr>
            <w:tcW w:type="dxa" w:w="1440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 w:val="0"/>
                <w:color w:val="20313D"/>
                <w:sz w:val="21"/>
              </w:rPr>
              <w:t>□</w:t>
            </w:r>
          </w:p>
        </w:tc>
        <w:tc>
          <w:tcPr>
            <w:tcW w:type="dxa" w:w="1440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 w:val="0"/>
                <w:color w:val="20313D"/>
                <w:sz w:val="21"/>
              </w:rPr>
              <w:t>□</w:t>
            </w:r>
          </w:p>
        </w:tc>
      </w:tr>
      <w:tr>
        <w:tc>
          <w:tcPr>
            <w:tcW w:type="dxa" w:w="6768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KR Thin" w:hAnsi="Noto Sans KR Thin"/>
                <w:b w:val="0"/>
                <w:color w:val="20313D"/>
                <w:sz w:val="21"/>
              </w:rPr>
              <w:t>클릭·더블클릭·우클릭·드래그를 구분한다.</w:t>
            </w:r>
          </w:p>
        </w:tc>
        <w:tc>
          <w:tcPr>
            <w:tcW w:type="dxa" w:w="1440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 w:val="0"/>
                <w:color w:val="20313D"/>
                <w:sz w:val="21"/>
              </w:rPr>
              <w:t>□</w:t>
            </w:r>
          </w:p>
        </w:tc>
        <w:tc>
          <w:tcPr>
            <w:tcW w:type="dxa" w:w="1440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 w:val="0"/>
                <w:color w:val="20313D"/>
                <w:sz w:val="21"/>
              </w:rPr>
              <w:t>□</w:t>
            </w:r>
          </w:p>
        </w:tc>
      </w:tr>
      <w:tr>
        <w:tc>
          <w:tcPr>
            <w:tcW w:type="dxa" w:w="6768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KR Thin" w:hAnsi="Noto Sans KR Thin"/>
                <w:b w:val="0"/>
                <w:color w:val="20313D"/>
                <w:sz w:val="21"/>
              </w:rPr>
              <w:t>한글과 영문을 바꿔 입력한다.</w:t>
            </w:r>
          </w:p>
        </w:tc>
        <w:tc>
          <w:tcPr>
            <w:tcW w:type="dxa" w:w="1440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 w:val="0"/>
                <w:color w:val="20313D"/>
                <w:sz w:val="21"/>
              </w:rPr>
              <w:t>□</w:t>
            </w:r>
          </w:p>
        </w:tc>
        <w:tc>
          <w:tcPr>
            <w:tcW w:type="dxa" w:w="1440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 w:val="0"/>
                <w:color w:val="20313D"/>
                <w:sz w:val="21"/>
              </w:rPr>
              <w:t>□</w:t>
            </w:r>
          </w:p>
        </w:tc>
      </w:tr>
      <w:tr>
        <w:tc>
          <w:tcPr>
            <w:tcW w:type="dxa" w:w="6768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KR Thin" w:hAnsi="Noto Sans KR Thin"/>
                <w:b w:val="0"/>
                <w:color w:val="20313D"/>
                <w:sz w:val="21"/>
              </w:rPr>
              <w:t>복사·붙여넣기·잘라내기·실행 취소를 한다.</w:t>
            </w:r>
          </w:p>
        </w:tc>
        <w:tc>
          <w:tcPr>
            <w:tcW w:type="dxa" w:w="1440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 w:val="0"/>
                <w:color w:val="20313D"/>
                <w:sz w:val="21"/>
              </w:rPr>
              <w:t>□</w:t>
            </w:r>
          </w:p>
        </w:tc>
        <w:tc>
          <w:tcPr>
            <w:tcW w:type="dxa" w:w="1440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 w:val="0"/>
                <w:color w:val="20313D"/>
                <w:sz w:val="21"/>
              </w:rPr>
              <w:t>□</w:t>
            </w:r>
          </w:p>
        </w:tc>
      </w:tr>
      <w:tr>
        <w:tc>
          <w:tcPr>
            <w:tcW w:type="dxa" w:w="6768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KR Thin" w:hAnsi="Noto Sans KR Thin"/>
                <w:b w:val="0"/>
                <w:color w:val="20313D"/>
                <w:sz w:val="21"/>
              </w:rPr>
              <w:t>파일을 이름을 정해 저장한다.</w:t>
            </w:r>
          </w:p>
        </w:tc>
        <w:tc>
          <w:tcPr>
            <w:tcW w:type="dxa" w:w="1440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 w:val="0"/>
                <w:color w:val="20313D"/>
                <w:sz w:val="21"/>
              </w:rPr>
              <w:t>□</w:t>
            </w:r>
          </w:p>
        </w:tc>
        <w:tc>
          <w:tcPr>
            <w:tcW w:type="dxa" w:w="1440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 w:val="0"/>
                <w:color w:val="20313D"/>
                <w:sz w:val="21"/>
              </w:rPr>
              <w:t>□</w:t>
            </w:r>
          </w:p>
        </w:tc>
      </w:tr>
      <w:tr>
        <w:tc>
          <w:tcPr>
            <w:tcW w:type="dxa" w:w="6768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KR Thin" w:hAnsi="Noto Sans KR Thin"/>
                <w:b w:val="0"/>
                <w:color w:val="20313D"/>
                <w:sz w:val="21"/>
              </w:rPr>
              <w:t>창 크기를 바꾸고 프로그램 사이를 이동한다.</w:t>
            </w:r>
          </w:p>
        </w:tc>
        <w:tc>
          <w:tcPr>
            <w:tcW w:type="dxa" w:w="1440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 w:val="0"/>
                <w:color w:val="20313D"/>
                <w:sz w:val="21"/>
              </w:rPr>
              <w:t>□</w:t>
            </w:r>
          </w:p>
        </w:tc>
        <w:tc>
          <w:tcPr>
            <w:tcW w:type="dxa" w:w="1440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 w:val="0"/>
                <w:color w:val="20313D"/>
                <w:sz w:val="21"/>
              </w:rPr>
              <w:t>□</w:t>
            </w:r>
          </w:p>
        </w:tc>
      </w:tr>
    </w:tbl>
    <w:p>
      <w:pPr>
        <w:spacing w:after="80"/>
        <w:shd w:fill="173B57"/>
        <w:ind w:left="115" w:right="115"/>
        <w:pageBreakBefore/>
      </w:pPr>
      <w:r>
        <w:rPr>
          <w:rFonts w:ascii="Noto Sans KR Thin" w:hAnsi="Noto Sans KR Thin"/>
          <w:b/>
          <w:color w:val="FFFFFF"/>
          <w:sz w:val="20"/>
        </w:rPr>
        <w:t>복습</w:t>
      </w:r>
    </w:p>
    <w:p>
      <w:pPr>
        <w:pStyle w:val="Title"/>
      </w:pPr>
      <w:r>
        <w:t>마무리 확인 문제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5040"/>
            <w:shd w:fill="2878B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28"/>
              </w:rPr>
              <w:t>1</w:t>
            </w:r>
          </w:p>
        </w:tc>
        <w:tc>
          <w:tcPr>
            <w:tcW w:type="dxa" w:w="5040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2"/>
              </w:rPr>
              <w:t>컴퓨터 화면을 보여주는 장치는 무엇인가요?</w:t>
            </w:r>
            <w:r>
              <w:br/>
            </w:r>
            <w:r>
              <w:rPr>
                <w:rFonts w:ascii="Noto Sans KR Thin" w:hAnsi="Noto Sans KR Thin"/>
                <w:b w:val="0"/>
                <w:color w:val="5D6870"/>
                <w:sz w:val="21"/>
              </w:rPr>
              <w:t>답: ________________________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5040"/>
            <w:shd w:fill="2878B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28"/>
              </w:rPr>
              <w:t>2</w:t>
            </w:r>
          </w:p>
        </w:tc>
        <w:tc>
          <w:tcPr>
            <w:tcW w:type="dxa" w:w="5040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2"/>
              </w:rPr>
              <w:t>프로그램을 열 때 주로 사용하는 마우스 동작은 무엇인가요?</w:t>
            </w:r>
            <w:r>
              <w:br/>
            </w:r>
            <w:r>
              <w:rPr>
                <w:rFonts w:ascii="Noto Sans KR Thin" w:hAnsi="Noto Sans KR Thin"/>
                <w:b w:val="0"/>
                <w:color w:val="5D6870"/>
                <w:sz w:val="21"/>
              </w:rPr>
              <w:t>답: ________________________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5040"/>
            <w:shd w:fill="2878B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28"/>
              </w:rPr>
              <w:t>3</w:t>
            </w:r>
          </w:p>
        </w:tc>
        <w:tc>
          <w:tcPr>
            <w:tcW w:type="dxa" w:w="5040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2"/>
              </w:rPr>
              <w:t>한글과 영어를 바꾸는 키는 무엇인가요?</w:t>
            </w:r>
            <w:r>
              <w:br/>
            </w:r>
            <w:r>
              <w:rPr>
                <w:rFonts w:ascii="Noto Sans KR Thin" w:hAnsi="Noto Sans KR Thin"/>
                <w:b w:val="0"/>
                <w:color w:val="5D6870"/>
                <w:sz w:val="21"/>
              </w:rPr>
              <w:t>답: ________________________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5040"/>
            <w:shd w:fill="2878B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28"/>
              </w:rPr>
              <w:t>4</w:t>
            </w:r>
          </w:p>
        </w:tc>
        <w:tc>
          <w:tcPr>
            <w:tcW w:type="dxa" w:w="5040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2"/>
              </w:rPr>
              <w:t>복사 단축키는 Ctrl + (   )입니다.</w:t>
            </w:r>
            <w:r>
              <w:br/>
            </w:r>
            <w:r>
              <w:rPr>
                <w:rFonts w:ascii="Noto Sans KR Thin" w:hAnsi="Noto Sans KR Thin"/>
                <w:b w:val="0"/>
                <w:color w:val="5D6870"/>
                <w:sz w:val="21"/>
              </w:rPr>
              <w:t>답: ________________________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5040"/>
            <w:shd w:fill="2878B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28"/>
              </w:rPr>
              <w:t>5</w:t>
            </w:r>
          </w:p>
        </w:tc>
        <w:tc>
          <w:tcPr>
            <w:tcW w:type="dxa" w:w="5040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2"/>
              </w:rPr>
              <w:t>방금 한 행동을 되돌리는 단축키는 무엇인가요?</w:t>
            </w:r>
            <w:r>
              <w:br/>
            </w:r>
            <w:r>
              <w:rPr>
                <w:rFonts w:ascii="Noto Sans KR Thin" w:hAnsi="Noto Sans KR Thin"/>
                <w:b w:val="0"/>
                <w:color w:val="5D6870"/>
                <w:sz w:val="21"/>
              </w:rPr>
              <w:t>답: ________________________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5040"/>
            <w:shd w:fill="2878B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28"/>
              </w:rPr>
              <w:t>6</w:t>
            </w:r>
          </w:p>
        </w:tc>
        <w:tc>
          <w:tcPr>
            <w:tcW w:type="dxa" w:w="5040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2"/>
              </w:rPr>
              <w:t>프로그램을 잠시 화면 아래로 숨기는 버튼은 무엇인가요?</w:t>
            </w:r>
            <w:r>
              <w:br/>
            </w:r>
            <w:r>
              <w:rPr>
                <w:rFonts w:ascii="Noto Sans KR Thin" w:hAnsi="Noto Sans KR Thin"/>
                <w:b w:val="0"/>
                <w:color w:val="5D6870"/>
                <w:sz w:val="21"/>
              </w:rPr>
              <w:t>답: ________________________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5040"/>
            <w:shd w:fill="2878B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28"/>
              </w:rPr>
              <w:t>7</w:t>
            </w:r>
          </w:p>
        </w:tc>
        <w:tc>
          <w:tcPr>
            <w:tcW w:type="dxa" w:w="5040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2"/>
              </w:rPr>
              <w:t>여러 프로그램을 보여주는 화면 아래의 긴 줄은 무엇인가요?</w:t>
            </w:r>
            <w:r>
              <w:br/>
            </w:r>
            <w:r>
              <w:rPr>
                <w:rFonts w:ascii="Noto Sans KR Thin" w:hAnsi="Noto Sans KR Thin"/>
                <w:b w:val="0"/>
                <w:color w:val="5D6870"/>
                <w:sz w:val="21"/>
              </w:rPr>
              <w:t>답: ________________________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5040"/>
            <w:shd w:fill="2878B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 Thin" w:hAnsi="Noto Sans KR Thin"/>
                <w:b/>
                <w:color w:val="FFFFFF"/>
                <w:sz w:val="28"/>
              </w:rPr>
              <w:t>8</w:t>
            </w:r>
          </w:p>
        </w:tc>
        <w:tc>
          <w:tcPr>
            <w:tcW w:type="dxa" w:w="5040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2"/>
              </w:rPr>
              <w:t>컴퓨터를 끌 때 전원선을 바로 뽑아도 될까요?</w:t>
            </w:r>
            <w:r>
              <w:br/>
            </w:r>
            <w:r>
              <w:rPr>
                <w:rFonts w:ascii="Noto Sans KR Thin" w:hAnsi="Noto Sans KR Thin"/>
                <w:b w:val="0"/>
                <w:color w:val="5D6870"/>
                <w:sz w:val="21"/>
              </w:rPr>
              <w:t>답: 예 / 아니요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E8F7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23805A"/>
                <w:sz w:val="24"/>
              </w:rPr>
              <w:t xml:space="preserve">정답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1 모니터 · 2 더블클릭 · 3 한/영 키 · 4 C · 5 Ctrl+Z · 6 최소화 · 7 작업표시줄 · 8 아니요</w:t>
            </w:r>
          </w:p>
        </w:tc>
      </w:tr>
    </w:tbl>
    <w:p>
      <w:pPr>
        <w:spacing w:after="80"/>
        <w:shd w:fill="173B57"/>
        <w:ind w:left="115" w:right="115"/>
        <w:pageBreakBefore/>
      </w:pPr>
      <w:r>
        <w:rPr>
          <w:rFonts w:ascii="Noto Sans KR Thin" w:hAnsi="Noto Sans KR Thin"/>
          <w:b/>
          <w:color w:val="FFFFFF"/>
          <w:sz w:val="20"/>
        </w:rPr>
        <w:t>부록</w:t>
      </w:r>
    </w:p>
    <w:p>
      <w:pPr>
        <w:pStyle w:val="Title"/>
      </w:pPr>
      <w:r>
        <w:t>한눈에 보는 핵심 용어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16"/>
      </w:tblGrid>
      <w:tr>
        <w:trPr>
          <w:tblHeader w:val="true"/>
        </w:trPr>
        <w:tc>
          <w:tcPr>
            <w:tcW w:type="dxa" w:w="5040"/>
            <w:shd w:fill="173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FFFFFF"/>
              </w:rPr>
              <w:t>용어</w:t>
            </w:r>
          </w:p>
        </w:tc>
        <w:tc>
          <w:tcPr>
            <w:tcW w:type="dxa" w:w="5040"/>
            <w:shd w:fill="173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FFFFFF"/>
              </w:rPr>
              <w:t>아주 쉬운 뜻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1"/>
              </w:rPr>
              <w:t>바탕 화면</w:t>
            </w:r>
          </w:p>
        </w:tc>
        <w:tc>
          <w:tcPr>
            <w:tcW w:type="dxa" w:w="741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컴퓨터를 켰을 때 처음 보이는 기본 화면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1"/>
              </w:rPr>
              <w:t>아이콘</w:t>
            </w:r>
          </w:p>
        </w:tc>
        <w:tc>
          <w:tcPr>
            <w:tcW w:type="dxa" w:w="741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프로그램이나 파일을 나타내는 작은 그림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1"/>
              </w:rPr>
              <w:t>커서</w:t>
            </w:r>
          </w:p>
        </w:tc>
        <w:tc>
          <w:tcPr>
            <w:tcW w:type="dxa" w:w="741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글자가 입력될 위치에서 깜빡이는 표시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1"/>
              </w:rPr>
              <w:t>클릭</w:t>
            </w:r>
          </w:p>
        </w:tc>
        <w:tc>
          <w:tcPr>
            <w:tcW w:type="dxa" w:w="741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마우스 왼쪽 버튼을 한 번 누르는 동작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1"/>
              </w:rPr>
              <w:t>드래그</w:t>
            </w:r>
          </w:p>
        </w:tc>
        <w:tc>
          <w:tcPr>
            <w:tcW w:type="dxa" w:w="741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마우스를 누른 채 움직이는 동작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1"/>
              </w:rPr>
              <w:t>프로그램</w:t>
            </w:r>
          </w:p>
        </w:tc>
        <w:tc>
          <w:tcPr>
            <w:tcW w:type="dxa" w:w="741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메모장·그림판·계산기처럼 특정 일을 하는 도구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1"/>
              </w:rPr>
              <w:t>파일</w:t>
            </w:r>
          </w:p>
        </w:tc>
        <w:tc>
          <w:tcPr>
            <w:tcW w:type="dxa" w:w="741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작성한 글이나 그림을 저장한 것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1"/>
              </w:rPr>
              <w:t>저장</w:t>
            </w:r>
          </w:p>
        </w:tc>
        <w:tc>
          <w:tcPr>
            <w:tcW w:type="dxa" w:w="741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작업 내용을 나중에도 볼 수 있게 남기는 것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1"/>
              </w:rPr>
              <w:t>작업표시줄</w:t>
            </w:r>
          </w:p>
        </w:tc>
        <w:tc>
          <w:tcPr>
            <w:tcW w:type="dxa" w:w="741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열린 프로그램을 보여주는 화면 아래의 긴 줄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KR Thin" w:hAnsi="Noto Sans KR Thin"/>
                <w:b/>
                <w:color w:val="173B57"/>
                <w:sz w:val="21"/>
              </w:rPr>
              <w:t>시작 메뉴</w:t>
            </w:r>
          </w:p>
        </w:tc>
        <w:tc>
          <w:tcPr>
            <w:tcW w:type="dxa" w:w="741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KR Thin" w:hAnsi="Noto Sans KR Thin"/>
                <w:b w:val="0"/>
                <w:color w:val="20313D"/>
                <w:sz w:val="21"/>
              </w:rPr>
              <w:t>프로그램을 찾고 컴퓨터를 종료하는 메뉴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FF4C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KR Thin" w:hAnsi="Noto Sans KR Thin"/>
                <w:b/>
                <w:color w:val="8A6500"/>
                <w:sz w:val="24"/>
              </w:rPr>
              <w:t xml:space="preserve">수업을 마치며  </w:t>
            </w:r>
            <w:r>
              <w:rPr>
                <w:rFonts w:ascii="Noto Sans KR Thin" w:hAnsi="Noto Sans KR Thin"/>
                <w:b w:val="0"/>
                <w:color w:val="20313D"/>
                <w:sz w:val="22"/>
              </w:rPr>
              <w:t>오늘 모든 기능을 완벽히 외울 필요는 없습니다. 같은 동작을 여러 번 천천히 해보면 손이 먼저 기억하게 됩니다.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15"/>
      <w:footerReference w:type="default" r:id="rId16"/>
      <w:pgSz w:w="12240" w:h="15840"/>
      <w:pgMar w:top="806" w:right="1080" w:bottom="806" w:left="108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 Thin" w:hAnsi="Noto Sans KR Thin"/>
        <w:b w:val="0"/>
        <w:color w:val="5D6870"/>
        <w:sz w:val="17"/>
      </w:rPr>
      <w:t>천천히 · 한 번에 한 동작 · 저장은 자주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KR Thin" w:hAnsi="Noto Sans KR Thin"/>
        <w:b/>
        <w:color w:val="5D6870"/>
        <w:sz w:val="17"/>
      </w:rPr>
      <w:t>컴퓨터 기초반 · 01 컴퓨터 기본 조작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Noto Sans KR Thin" w:hAnsi="Noto Sans KR Thin"/>
      <w:color w:val="20313D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oto Sans KR Thin" w:hAnsi="Noto Sans KR Thin"/>
      <w:b/>
      <w:bCs/>
      <w:color w:val="173B5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KR Thin" w:hAnsi="Noto Sans KR Thin"/>
      <w:b/>
      <w:bCs/>
      <w:color w:val="2878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KR Thin" w:hAnsi="Noto Sans KR Thin"/>
      <w:b/>
      <w:bCs/>
      <w:color w:val="20313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KR Thin" w:hAnsi="Noto Sans KR Thin"/>
      <w:b/>
      <w:color w:val="173B5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KR Thin" w:hAnsi="Noto Sans KR Thin"/>
      <w:b w:val="0"/>
      <w:i/>
      <w:iCs/>
      <w:color w:val="5D687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컴퓨터 기초반 01 컴퓨터 기본 조작</dc:title>
  <dc:subject>초보자를 위한 단계별 실습 교과서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