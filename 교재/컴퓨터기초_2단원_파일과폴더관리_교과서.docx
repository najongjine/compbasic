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 w:after="160" w:line="283" w:lineRule="auto"/>
        <w:jc w:val="center"/>
      </w:pPr>
      <w:r>
        <w:rPr>
          <w:rFonts w:ascii="Noto Sans KR Thin" w:hAnsi="Noto Sans KR Thin" w:eastAsia="Noto Sans KR Thin"/>
          <w:b/>
          <w:color w:val="2563EB"/>
          <w:sz w:val="20"/>
        </w:rPr>
        <w:t>COMPUTER BASICS</w:t>
      </w:r>
    </w:p>
    <w:p>
      <w:pPr>
        <w:jc w:val="center"/>
      </w:pPr>
      <w:r>
        <w:rPr>
          <w:rFonts w:ascii="Noto Sans KR Thin" w:hAnsi="Noto Sans KR Thin" w:eastAsia="Noto Sans KR Thin"/>
          <w:b/>
          <w:color w:val="0E7490"/>
          <w:sz w:val="36"/>
        </w:rPr>
        <w:t>2단원</w:t>
      </w:r>
    </w:p>
    <w:p>
      <w:pPr>
        <w:spacing w:after="240"/>
        <w:jc w:val="center"/>
      </w:pPr>
      <w:r>
        <w:rPr>
          <w:rFonts w:ascii="Noto Sans KR Thin" w:hAnsi="Noto Sans KR Thin" w:eastAsia="Noto Sans KR Thin"/>
          <w:b/>
          <w:color w:val="17345B"/>
          <w:sz w:val="56"/>
        </w:rPr>
        <w:t>파일과 폴더 관리</w:t>
      </w:r>
    </w:p>
    <w:p>
      <w:pPr>
        <w:spacing w:before="0" w:after="560" w:line="283" w:lineRule="auto"/>
        <w:jc w:val="center"/>
      </w:pPr>
      <w:r>
        <w:rPr>
          <w:rFonts w:ascii="Noto Sans KR Thin" w:hAnsi="Noto Sans KR Thin" w:eastAsia="Noto Sans KR Thin"/>
          <w:b w:val="0"/>
          <w:color w:val="475467"/>
          <w:sz w:val="28"/>
        </w:rPr>
        <w:t>내 파일을 잃어버리지 않고, 찾기 쉽게 정리하는 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3168"/>
        <w:gridCol w:w="6480"/>
      </w:tblGrid>
      <w:tr>
        <w:trPr>
          <w:cantSplit/>
        </w:trPr>
        <w:tc>
          <w:tcPr>
            <w:tcW w:type="dxa" w:w="5083"/>
            <w:tcMar>
              <w:top w:w="100" w:type="dxa"/>
              <w:start w:w="140" w:type="dxa"/>
              <w:bottom w:w="100" w:type="dxa"/>
              <w:end w:w="140" w:type="dxa"/>
            </w:tcMar>
            <w:shd w:fill="EAF2FF"/>
            <w:vAlign w:val="center"/>
          </w:tcPr>
          <w:p>
            <w:r>
              <w:rPr>
                <w:rFonts w:ascii="Noto Sans KR Thin" w:hAnsi="Noto Sans KR Thin" w:eastAsia="Noto Sans KR Thin"/>
                <w:b/>
                <w:color w:val="17345B"/>
                <w:sz w:val="20"/>
              </w:rPr>
              <w:t>큰 폴더</w:t>
            </w:r>
          </w:p>
        </w:tc>
        <w:tc>
          <w:tcPr>
            <w:tcW w:type="dxa" w:w="5083"/>
            <w:tcMar>
              <w:top w:w="100" w:type="dxa"/>
              <w:start w:w="140" w:type="dxa"/>
              <w:bottom w:w="100" w:type="dxa"/>
              <w:end w:w="140" w:type="dxa"/>
            </w:tcMar>
            <w:shd w:fill="EAF2FF"/>
            <w:vAlign w:val="center"/>
          </w:tcPr>
          <w:p>
            <w:r>
              <w:rPr>
                <w:rFonts w:ascii="Noto Sans KR Thin" w:hAnsi="Noto Sans KR Thin" w:eastAsia="Noto Sans KR Thin"/>
                <w:b/>
                <w:color w:val="2563EB"/>
                <w:sz w:val="21"/>
              </w:rPr>
              <w:t>나의 취업 준비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  <w:vAlign w:val="center"/>
          </w:tcPr>
          <w:p>
            <w:r>
              <w:rPr>
                <w:rFonts w:ascii="Noto Sans KR Thin" w:hAnsi="Noto Sans KR Thin" w:eastAsia="Noto Sans KR Thin"/>
                <w:b w:val="0"/>
                <w:color w:val="17345B"/>
                <w:sz w:val="20"/>
              </w:rPr>
              <w:t xml:space="preserve">   ├─ 폴더 1</w:t>
            </w:r>
          </w:p>
        </w:tc>
        <w:tc>
          <w:tcPr>
            <w:tcW w:type="dxa" w:w="5083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vAlign w:val="center"/>
          </w:tcPr>
          <w:p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이력서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  <w:vAlign w:val="center"/>
          </w:tcPr>
          <w:p>
            <w:r>
              <w:rPr>
                <w:rFonts w:ascii="Noto Sans KR Thin" w:hAnsi="Noto Sans KR Thin" w:eastAsia="Noto Sans KR Thin"/>
                <w:b w:val="0"/>
                <w:color w:val="17345B"/>
                <w:sz w:val="20"/>
              </w:rPr>
              <w:t xml:space="preserve">   ├─ 폴더 2</w:t>
            </w:r>
          </w:p>
        </w:tc>
        <w:tc>
          <w:tcPr>
            <w:tcW w:type="dxa" w:w="5083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vAlign w:val="center"/>
          </w:tcPr>
          <w:p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자격증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  <w:vAlign w:val="center"/>
          </w:tcPr>
          <w:p>
            <w:r>
              <w:rPr>
                <w:rFonts w:ascii="Noto Sans KR Thin" w:hAnsi="Noto Sans KR Thin" w:eastAsia="Noto Sans KR Thin"/>
                <w:b w:val="0"/>
                <w:color w:val="17345B"/>
                <w:sz w:val="20"/>
              </w:rPr>
              <w:t xml:space="preserve">   ├─ 폴더 3</w:t>
            </w:r>
          </w:p>
        </w:tc>
        <w:tc>
          <w:tcPr>
            <w:tcW w:type="dxa" w:w="5083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vAlign w:val="center"/>
          </w:tcPr>
          <w:p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증명사진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  <w:vAlign w:val="center"/>
          </w:tcPr>
          <w:p>
            <w:r>
              <w:rPr>
                <w:rFonts w:ascii="Noto Sans KR Thin" w:hAnsi="Noto Sans KR Thin" w:eastAsia="Noto Sans KR Thin"/>
                <w:b w:val="0"/>
                <w:color w:val="17345B"/>
                <w:sz w:val="20"/>
              </w:rPr>
              <w:t xml:space="preserve">   ├─ 폴더 4</w:t>
            </w:r>
          </w:p>
        </w:tc>
        <w:tc>
          <w:tcPr>
            <w:tcW w:type="dxa" w:w="5083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vAlign w:val="center"/>
          </w:tcPr>
          <w:p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교육자료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  <w:vAlign w:val="center"/>
          </w:tcPr>
          <w:p>
            <w:r>
              <w:rPr>
                <w:rFonts w:ascii="Noto Sans KR Thin" w:hAnsi="Noto Sans KR Thin" w:eastAsia="Noto Sans KR Thin"/>
                <w:b w:val="0"/>
                <w:color w:val="17345B"/>
                <w:sz w:val="20"/>
              </w:rPr>
              <w:t xml:space="preserve">   └─ 폴더 5</w:t>
            </w:r>
          </w:p>
        </w:tc>
        <w:tc>
          <w:tcPr>
            <w:tcW w:type="dxa" w:w="5083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vAlign w:val="center"/>
          </w:tcPr>
          <w:p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제출완료</w:t>
            </w:r>
          </w:p>
        </w:tc>
      </w:tr>
    </w:tbl>
    <w:p>
      <w:pPr>
        <w:spacing w:after="20"/>
      </w:pPr>
    </w:p>
    <w:p>
      <w:pPr>
        <w:spacing w:before="400" w:after="60" w:line="283" w:lineRule="auto"/>
        <w:jc w:val="center"/>
      </w:pPr>
      <w:r>
        <w:rPr>
          <w:rFonts w:ascii="Noto Sans KR Thin" w:hAnsi="Noto Sans KR Thin" w:eastAsia="Noto Sans KR Thin"/>
          <w:b w:val="0"/>
          <w:color w:val="475467"/>
          <w:sz w:val="20"/>
        </w:rPr>
        <w:t>대상  컴퓨터를 처음 배우는 학습자</w:t>
      </w:r>
    </w:p>
    <w:p>
      <w:pPr>
        <w:spacing w:before="0" w:after="60" w:line="283" w:lineRule="auto"/>
        <w:jc w:val="center"/>
      </w:pPr>
      <w:r>
        <w:rPr>
          <w:rFonts w:ascii="Noto Sans KR Thin" w:hAnsi="Noto Sans KR Thin" w:eastAsia="Noto Sans KR Thin"/>
          <w:b/>
          <w:color w:val="2563EB"/>
          <w:sz w:val="21"/>
        </w:rPr>
        <w:t>핵심 실습  ‘나의 취업 준비’ 폴더 완성하기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166"/>
            <w:shd w:fill="EAF2FF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2563EB"/>
                <w:sz w:val="21"/>
              </w:rPr>
              <w:t xml:space="preserve">이 단원이 중요한 이유  </w:t>
            </w: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문서를 만들 줄 알아도 저장 위치를 모르면 다시 찾을 수 없습니다. 파일 정리는 모든 컴퓨터 작업의 출발점입니다.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이 단원에서 배우는 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008"/>
        <w:gridCol w:w="8712"/>
      </w:tblGrid>
      <w:tr>
        <w:trPr>
          <w:tblHeader w:val="true"/>
          <w:cantSplit/>
        </w:trPr>
        <w:tc>
          <w:tcPr>
            <w:tcW w:type="dxa" w:w="5083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학습 내용</w:t>
            </w:r>
          </w:p>
        </w:tc>
        <w:tc>
          <w:tcPr>
            <w:tcW w:type="dxa" w:w="5083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수업이 끝나면 할 수 있는 일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1</w:t>
            </w:r>
          </w:p>
        </w:tc>
        <w:tc>
          <w:tcPr>
            <w:tcW w:type="dxa" w:w="87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파일과 폴더를 구별할 수 있다.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2</w:t>
            </w:r>
          </w:p>
        </w:tc>
        <w:tc>
          <w:tcPr>
            <w:tcW w:type="dxa" w:w="8712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폴더를 만들고 이름을 바꿀 수 있다.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3</w:t>
            </w:r>
          </w:p>
        </w:tc>
        <w:tc>
          <w:tcPr>
            <w:tcW w:type="dxa" w:w="87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파일을 저장할 위치를 직접 선택할 수 있다.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4</w:t>
            </w:r>
          </w:p>
        </w:tc>
        <w:tc>
          <w:tcPr>
            <w:tcW w:type="dxa" w:w="8712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파일을 복사·이동·삭제하고 복원할 수 있다.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5</w:t>
            </w:r>
          </w:p>
        </w:tc>
        <w:tc>
          <w:tcPr>
            <w:tcW w:type="dxa" w:w="87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확장자, USB, 압축파일, 다운로드를 이해할 수 있다.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6</w:t>
            </w:r>
          </w:p>
        </w:tc>
        <w:tc>
          <w:tcPr>
            <w:tcW w:type="dxa" w:w="8712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취업 준비 자료를 폴더별로 정리할 수 있다.</w:t>
            </w:r>
          </w:p>
        </w:tc>
      </w:tr>
    </w:tbl>
    <w:p>
      <w:pPr>
        <w:spacing w:after="20"/>
      </w:pPr>
    </w:p>
    <w:p>
      <w:pPr>
        <w:pStyle w:val="Heading2"/>
      </w:pPr>
      <w:r>
        <w:t>수업 전에 알아둘 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584"/>
        <w:gridCol w:w="4464"/>
        <w:gridCol w:w="3672"/>
      </w:tblGrid>
      <w:tr>
        <w:trPr>
          <w:tblHeader w:val="true"/>
          <w:cantSplit/>
        </w:trPr>
        <w:tc>
          <w:tcPr>
            <w:tcW w:type="dxa" w:w="3389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말</w:t>
            </w:r>
          </w:p>
        </w:tc>
        <w:tc>
          <w:tcPr>
            <w:tcW w:type="dxa" w:w="3389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아주 쉬운 뜻</w:t>
            </w:r>
          </w:p>
        </w:tc>
        <w:tc>
          <w:tcPr>
            <w:tcW w:type="dxa" w:w="3389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예</w:t>
            </w:r>
          </w:p>
        </w:tc>
      </w:tr>
      <w:tr>
        <w:trPr>
          <w:cantSplit/>
        </w:trPr>
        <w:tc>
          <w:tcPr>
            <w:tcW w:type="dxa" w:w="15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파일</w:t>
            </w:r>
          </w:p>
        </w:tc>
        <w:tc>
          <w:tcPr>
            <w:tcW w:type="dxa" w:w="44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내용이 들어 있는 한 개의 자료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이력서.hwp, 사진.jpg</w:t>
            </w:r>
          </w:p>
        </w:tc>
      </w:tr>
      <w:tr>
        <w:trPr>
          <w:cantSplit/>
        </w:trPr>
        <w:tc>
          <w:tcPr>
            <w:tcW w:type="dxa" w:w="1584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폴더</w:t>
            </w:r>
          </w:p>
        </w:tc>
        <w:tc>
          <w:tcPr>
            <w:tcW w:type="dxa" w:w="4464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파일을 담아 정리하는 상자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자격증 폴더</w:t>
            </w:r>
          </w:p>
        </w:tc>
      </w:tr>
      <w:tr>
        <w:trPr>
          <w:cantSplit/>
        </w:trPr>
        <w:tc>
          <w:tcPr>
            <w:tcW w:type="dxa" w:w="15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경로</w:t>
            </w:r>
          </w:p>
        </w:tc>
        <w:tc>
          <w:tcPr>
            <w:tcW w:type="dxa" w:w="44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파일이 들어 있는 위치를 글로 표시한 것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바탕 화면 &gt; 나의 취업 준비 &gt; 이력서</w:t>
            </w:r>
          </w:p>
        </w:tc>
      </w:tr>
      <w:tr>
        <w:trPr>
          <w:cantSplit/>
        </w:trPr>
        <w:tc>
          <w:tcPr>
            <w:tcW w:type="dxa" w:w="1584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탐색기</w:t>
            </w:r>
          </w:p>
        </w:tc>
        <w:tc>
          <w:tcPr>
            <w:tcW w:type="dxa" w:w="4464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파일과 폴더를 보고 관리하는 프로그램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작업 표시줄의 노란 폴더</w:t>
            </w:r>
          </w:p>
        </w:tc>
      </w:tr>
    </w:tbl>
    <w:p>
      <w:pPr>
        <w:spacing w:after="20"/>
      </w:pPr>
    </w:p>
    <w:p>
      <w:pPr>
        <w:pStyle w:val="Heading2"/>
      </w:pPr>
      <w:r>
        <w:t>오늘의 최종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3168"/>
        <w:gridCol w:w="6480"/>
      </w:tblGrid>
      <w:tr>
        <w:trPr>
          <w:cantSplit/>
        </w:trPr>
        <w:tc>
          <w:tcPr>
            <w:tcW w:type="dxa" w:w="5083"/>
            <w:tcMar>
              <w:top w:w="100" w:type="dxa"/>
              <w:start w:w="140" w:type="dxa"/>
              <w:bottom w:w="100" w:type="dxa"/>
              <w:end w:w="140" w:type="dxa"/>
            </w:tcMar>
            <w:shd w:fill="EAF2FF"/>
            <w:vAlign w:val="center"/>
          </w:tcPr>
          <w:p>
            <w:r>
              <w:rPr>
                <w:rFonts w:ascii="Noto Sans KR Thin" w:hAnsi="Noto Sans KR Thin" w:eastAsia="Noto Sans KR Thin"/>
                <w:b/>
                <w:color w:val="17345B"/>
                <w:sz w:val="20"/>
              </w:rPr>
              <w:t>큰 폴더</w:t>
            </w:r>
          </w:p>
        </w:tc>
        <w:tc>
          <w:tcPr>
            <w:tcW w:type="dxa" w:w="5083"/>
            <w:tcMar>
              <w:top w:w="100" w:type="dxa"/>
              <w:start w:w="140" w:type="dxa"/>
              <w:bottom w:w="100" w:type="dxa"/>
              <w:end w:w="140" w:type="dxa"/>
            </w:tcMar>
            <w:shd w:fill="EAF2FF"/>
            <w:vAlign w:val="center"/>
          </w:tcPr>
          <w:p>
            <w:r>
              <w:rPr>
                <w:rFonts w:ascii="Noto Sans KR Thin" w:hAnsi="Noto Sans KR Thin" w:eastAsia="Noto Sans KR Thin"/>
                <w:b/>
                <w:color w:val="2563EB"/>
                <w:sz w:val="21"/>
              </w:rPr>
              <w:t>나의 취업 준비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  <w:vAlign w:val="center"/>
          </w:tcPr>
          <w:p>
            <w:r>
              <w:rPr>
                <w:rFonts w:ascii="Noto Sans KR Thin" w:hAnsi="Noto Sans KR Thin" w:eastAsia="Noto Sans KR Thin"/>
                <w:b w:val="0"/>
                <w:color w:val="17345B"/>
                <w:sz w:val="20"/>
              </w:rPr>
              <w:t xml:space="preserve">   ├─ 폴더 1</w:t>
            </w:r>
          </w:p>
        </w:tc>
        <w:tc>
          <w:tcPr>
            <w:tcW w:type="dxa" w:w="5083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vAlign w:val="center"/>
          </w:tcPr>
          <w:p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이력서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  <w:vAlign w:val="center"/>
          </w:tcPr>
          <w:p>
            <w:r>
              <w:rPr>
                <w:rFonts w:ascii="Noto Sans KR Thin" w:hAnsi="Noto Sans KR Thin" w:eastAsia="Noto Sans KR Thin"/>
                <w:b w:val="0"/>
                <w:color w:val="17345B"/>
                <w:sz w:val="20"/>
              </w:rPr>
              <w:t xml:space="preserve">   ├─ 폴더 2</w:t>
            </w:r>
          </w:p>
        </w:tc>
        <w:tc>
          <w:tcPr>
            <w:tcW w:type="dxa" w:w="5083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vAlign w:val="center"/>
          </w:tcPr>
          <w:p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자격증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  <w:vAlign w:val="center"/>
          </w:tcPr>
          <w:p>
            <w:r>
              <w:rPr>
                <w:rFonts w:ascii="Noto Sans KR Thin" w:hAnsi="Noto Sans KR Thin" w:eastAsia="Noto Sans KR Thin"/>
                <w:b w:val="0"/>
                <w:color w:val="17345B"/>
                <w:sz w:val="20"/>
              </w:rPr>
              <w:t xml:space="preserve">   ├─ 폴더 3</w:t>
            </w:r>
          </w:p>
        </w:tc>
        <w:tc>
          <w:tcPr>
            <w:tcW w:type="dxa" w:w="5083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vAlign w:val="center"/>
          </w:tcPr>
          <w:p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증명사진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  <w:vAlign w:val="center"/>
          </w:tcPr>
          <w:p>
            <w:r>
              <w:rPr>
                <w:rFonts w:ascii="Noto Sans KR Thin" w:hAnsi="Noto Sans KR Thin" w:eastAsia="Noto Sans KR Thin"/>
                <w:b w:val="0"/>
                <w:color w:val="17345B"/>
                <w:sz w:val="20"/>
              </w:rPr>
              <w:t xml:space="preserve">   ├─ 폴더 4</w:t>
            </w:r>
          </w:p>
        </w:tc>
        <w:tc>
          <w:tcPr>
            <w:tcW w:type="dxa" w:w="5083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vAlign w:val="center"/>
          </w:tcPr>
          <w:p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교육자료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  <w:vAlign w:val="center"/>
          </w:tcPr>
          <w:p>
            <w:r>
              <w:rPr>
                <w:rFonts w:ascii="Noto Sans KR Thin" w:hAnsi="Noto Sans KR Thin" w:eastAsia="Noto Sans KR Thin"/>
                <w:b w:val="0"/>
                <w:color w:val="17345B"/>
                <w:sz w:val="20"/>
              </w:rPr>
              <w:t xml:space="preserve">   └─ 폴더 5</w:t>
            </w:r>
          </w:p>
        </w:tc>
        <w:tc>
          <w:tcPr>
            <w:tcW w:type="dxa" w:w="5083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vAlign w:val="center"/>
          </w:tcPr>
          <w:p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제출완료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166"/>
            <w:shd w:fill="ECFDF3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15803D"/>
                <w:sz w:val="21"/>
              </w:rPr>
              <w:t xml:space="preserve">학습 방법  </w:t>
            </w: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설명을 한 번 읽은 뒤 바로 컴퓨터에서 따라 하세요. 마우스로 한 번, 단축키로 한 번 반복하면 더 잘 기억됩니다.</w:t>
            </w:r>
          </w:p>
        </w:tc>
      </w:tr>
    </w:tbl>
    <w:p>
      <w:pPr>
        <w:spacing w:after="20"/>
      </w:pPr>
    </w:p>
    <w:p>
      <w:pPr>
        <w:pStyle w:val="Heading1"/>
      </w:pPr>
      <w:r>
        <w:t>1. 파일과 폴더의 차이</w:t>
      </w:r>
    </w:p>
    <w:p>
      <w:pPr>
        <w:spacing w:before="0" w:after="100" w:line="283" w:lineRule="auto"/>
      </w:pPr>
      <w:r>
        <w:rPr>
          <w:rFonts w:ascii="Noto Sans KR Thin" w:hAnsi="Noto Sans KR Thin" w:eastAsia="Noto Sans KR Thin"/>
          <w:b w:val="0"/>
          <w:color w:val="1D2939"/>
          <w:sz w:val="21"/>
        </w:rPr>
        <w:t>컴퓨터 안의 자료는 대부분 ‘파일’이고, 파일을 분류하여 담는 곳은 ‘폴더’입니다.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7"/>
        <w:gridCol w:w="4867"/>
      </w:tblGrid>
      <w:tr>
        <w:trPr>
          <w:cantSplit/>
        </w:trPr>
        <w:tc>
          <w:tcPr>
            <w:tcW w:type="dxa" w:w="5083"/>
            <w:shd w:fill="FFF3E8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r>
              <w:rPr>
                <w:rFonts w:ascii="Noto Sans KR Thin" w:hAnsi="Noto Sans KR Thin" w:eastAsia="Noto Sans KR Thin"/>
                <w:b/>
                <w:color w:val="C2410C"/>
                <w:sz w:val="22"/>
              </w:rPr>
              <w:t>파일 = 내용물이 든 물건</w:t>
            </w:r>
          </w:p>
          <w:p>
            <w:pPr>
              <w:spacing w:after="6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0"/>
              </w:rPr>
              <w:t>• 글, 사진, 음악, 동영상 같은 실제 자료</w:t>
            </w:r>
          </w:p>
          <w:p>
            <w:pPr>
              <w:spacing w:after="6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0"/>
              </w:rPr>
              <w:t>• 보통 이름 뒤에 확장자가 붙음</w:t>
            </w:r>
          </w:p>
          <w:p>
            <w:pPr>
              <w:spacing w:after="6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0"/>
              </w:rPr>
              <w:t>• 예: 홍길동_이력서.hwp</w:t>
            </w:r>
          </w:p>
        </w:tc>
        <w:tc>
          <w:tcPr>
            <w:tcW w:type="dxa" w:w="5083"/>
            <w:shd w:fill="ECFDF3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r>
              <w:rPr>
                <w:rFonts w:ascii="Noto Sans KR Thin" w:hAnsi="Noto Sans KR Thin" w:eastAsia="Noto Sans KR Thin"/>
                <w:b/>
                <w:color w:val="15803D"/>
                <w:sz w:val="22"/>
              </w:rPr>
              <w:t>폴더 = 물건을 담는 상자</w:t>
            </w:r>
          </w:p>
          <w:p>
            <w:pPr>
              <w:spacing w:after="6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0"/>
              </w:rPr>
              <w:t>• 파일과 다른 폴더를 담을 수 있음</w:t>
            </w:r>
          </w:p>
          <w:p>
            <w:pPr>
              <w:spacing w:after="6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0"/>
              </w:rPr>
              <w:t>• 자료를 종류별로 구분하는 데 사용</w:t>
            </w:r>
          </w:p>
          <w:p>
            <w:pPr>
              <w:spacing w:after="6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0"/>
              </w:rPr>
              <w:t>• 예: 이력서, 자격증, 증명사진</w:t>
            </w:r>
          </w:p>
        </w:tc>
      </w:tr>
    </w:tbl>
    <w:p>
      <w:pPr>
        <w:spacing w:after="20"/>
      </w:pPr>
    </w:p>
    <w:p>
      <w:pPr>
        <w:pStyle w:val="Heading2"/>
      </w:pPr>
      <w:r>
        <w:t>파일인지 폴더인지 구별하는 방법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160"/>
        <w:gridCol w:w="3744"/>
        <w:gridCol w:w="3744"/>
      </w:tblGrid>
      <w:tr>
        <w:trPr>
          <w:tblHeader w:val="true"/>
          <w:cantSplit/>
        </w:trPr>
        <w:tc>
          <w:tcPr>
            <w:tcW w:type="dxa" w:w="3389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확인할 것</w:t>
            </w:r>
          </w:p>
        </w:tc>
        <w:tc>
          <w:tcPr>
            <w:tcW w:type="dxa" w:w="3389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3389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폴더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아이콘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문서·사진·음악 모양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노란 서류철 모양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더블클릭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내용을 프로그램으로 엶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안으로 들어감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이름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확장자가 보일 수 있음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보통 확장자가 없음</w:t>
            </w:r>
          </w:p>
        </w:tc>
      </w:tr>
    </w:tbl>
    <w:p>
      <w:pPr>
        <w:spacing w:after="20"/>
      </w:pPr>
    </w:p>
    <w:p>
      <w:pPr>
        <w:pStyle w:val="Heading2"/>
      </w:pPr>
      <w:r>
        <w:t>쉬운 예제</w:t>
      </w:r>
    </w:p>
    <w:p>
      <w:pPr>
        <w:spacing w:after="100" w:line="283" w:lineRule="auto"/>
      </w:pPr>
      <w:r>
        <w:rPr>
          <w:rFonts w:ascii="Noto Sans KR Thin" w:hAnsi="Noto Sans KR Thin" w:eastAsia="Noto Sans KR Thin"/>
          <w:b/>
          <w:color w:val="2563EB"/>
          <w:sz w:val="21"/>
        </w:rPr>
        <w:t xml:space="preserve">질문 1. </w:t>
      </w:r>
      <w:r>
        <w:rPr>
          <w:rFonts w:ascii="Noto Sans KR Thin" w:hAnsi="Noto Sans KR Thin" w:eastAsia="Noto Sans KR Thin"/>
          <w:b w:val="0"/>
          <w:color w:val="1D2939"/>
          <w:sz w:val="21"/>
        </w:rPr>
        <w:t xml:space="preserve">‘증명사진.jpg’는 파일일까요? </w:t>
      </w:r>
      <w:r>
        <w:rPr>
          <w:rFonts w:ascii="Noto Sans KR Thin" w:hAnsi="Noto Sans KR Thin" w:eastAsia="Noto Sans KR Thin"/>
          <w:b/>
          <w:color w:val="15803D"/>
          <w:sz w:val="21"/>
        </w:rPr>
        <w:t>→ 파일</w:t>
      </w:r>
    </w:p>
    <w:p>
      <w:pPr>
        <w:spacing w:after="100" w:line="283" w:lineRule="auto"/>
      </w:pPr>
      <w:r>
        <w:rPr>
          <w:rFonts w:ascii="Noto Sans KR Thin" w:hAnsi="Noto Sans KR Thin" w:eastAsia="Noto Sans KR Thin"/>
          <w:b/>
          <w:color w:val="2563EB"/>
          <w:sz w:val="21"/>
        </w:rPr>
        <w:t xml:space="preserve">질문 2. </w:t>
      </w:r>
      <w:r>
        <w:rPr>
          <w:rFonts w:ascii="Noto Sans KR Thin" w:hAnsi="Noto Sans KR Thin" w:eastAsia="Noto Sans KR Thin"/>
          <w:b w:val="0"/>
          <w:color w:val="1D2939"/>
          <w:sz w:val="21"/>
        </w:rPr>
        <w:t xml:space="preserve">‘증명사진’ 안에 사진 3장이 들어 있다면? </w:t>
      </w:r>
      <w:r>
        <w:rPr>
          <w:rFonts w:ascii="Noto Sans KR Thin" w:hAnsi="Noto Sans KR Thin" w:eastAsia="Noto Sans KR Thin"/>
          <w:b/>
          <w:color w:val="15803D"/>
          <w:sz w:val="21"/>
        </w:rPr>
        <w:t>→ 폴더</w:t>
      </w:r>
    </w:p>
    <w:p>
      <w:pPr>
        <w:spacing w:after="100" w:line="283" w:lineRule="auto"/>
      </w:pPr>
      <w:r>
        <w:rPr>
          <w:rFonts w:ascii="Noto Sans KR Thin" w:hAnsi="Noto Sans KR Thin" w:eastAsia="Noto Sans KR Thin"/>
          <w:b/>
          <w:color w:val="2563EB"/>
          <w:sz w:val="21"/>
        </w:rPr>
        <w:t xml:space="preserve">질문 3. </w:t>
      </w:r>
      <w:r>
        <w:rPr>
          <w:rFonts w:ascii="Noto Sans KR Thin" w:hAnsi="Noto Sans KR Thin" w:eastAsia="Noto Sans KR Thin"/>
          <w:b w:val="0"/>
          <w:color w:val="1D2939"/>
          <w:sz w:val="21"/>
        </w:rPr>
        <w:t xml:space="preserve">폴더 안에 또 폴더를 넣을 수 있나요? </w:t>
      </w:r>
      <w:r>
        <w:rPr>
          <w:rFonts w:ascii="Noto Sans KR Thin" w:hAnsi="Noto Sans KR Thin" w:eastAsia="Noto Sans KR Thin"/>
          <w:b/>
          <w:color w:val="15803D"/>
          <w:sz w:val="21"/>
        </w:rPr>
        <w:t>→ 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166"/>
            <w:shd w:fill="FEF3C7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C2410C"/>
                <w:sz w:val="21"/>
              </w:rPr>
              <w:t xml:space="preserve">기억하기  </w:t>
            </w: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파일은 ‘자료’, 폴더는 자료를 담는 ‘상자’입니다.</w:t>
            </w:r>
          </w:p>
        </w:tc>
      </w:tr>
    </w:tbl>
    <w:p>
      <w:pPr>
        <w:spacing w:after="20"/>
      </w:pPr>
    </w:p>
    <w:p>
      <w:pPr>
        <w:pStyle w:val="Heading1"/>
      </w:pPr>
      <w:r>
        <w:t>2. 파일 탐색기 열기</w:t>
      </w:r>
    </w:p>
    <w:p>
      <w:pPr>
        <w:spacing w:before="0" w:after="100" w:line="283" w:lineRule="auto"/>
      </w:pPr>
      <w:r>
        <w:rPr>
          <w:rFonts w:ascii="Noto Sans KR Thin" w:hAnsi="Noto Sans KR Thin" w:eastAsia="Noto Sans KR Thin"/>
          <w:b w:val="0"/>
          <w:color w:val="1D2939"/>
          <w:sz w:val="21"/>
        </w:rPr>
        <w:t>파일 탐색기는 컴퓨터 안의 파일과 폴더를 보는 프로그램입니다.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1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화면 아래 작업 표시줄에서 노란색 폴더 아이콘을 찾습니다.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2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노란색 폴더 아이콘을 한 번 클릭합니다.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3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왼쪽 목록에서 바탕 화면, 문서, 다운로드 등을 확인합니다.</w:t>
            </w:r>
          </w:p>
        </w:tc>
      </w:tr>
    </w:tbl>
    <w:p>
      <w:pPr>
        <w:spacing w:after="0"/>
      </w:pPr>
    </w:p>
    <w:p>
      <w:pPr>
        <w:pStyle w:val="Heading2"/>
      </w:pPr>
      <w:r>
        <w:t>파일 탐색기 화면 읽기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448"/>
        <w:gridCol w:w="7272"/>
      </w:tblGrid>
      <w:tr>
        <w:trPr>
          <w:tblHeader w:val="true"/>
          <w:cantSplit/>
        </w:trPr>
        <w:tc>
          <w:tcPr>
            <w:tcW w:type="dxa" w:w="5083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화면 부분</w:t>
            </w:r>
          </w:p>
        </w:tc>
        <w:tc>
          <w:tcPr>
            <w:tcW w:type="dxa" w:w="5083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하는 일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왼쪽 탐색 창</w:t>
            </w:r>
          </w:p>
        </w:tc>
        <w:tc>
          <w:tcPr>
            <w:tcW w:type="dxa" w:w="72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바탕 화면, 문서, 다운로드, USB 등 주요 위치로 이동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주소 표시줄</w:t>
            </w:r>
          </w:p>
        </w:tc>
        <w:tc>
          <w:tcPr>
            <w:tcW w:type="dxa" w:w="7272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현재 내가 어느 폴더 안에 있는지 표시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검색 상자</w:t>
            </w:r>
          </w:p>
        </w:tc>
        <w:tc>
          <w:tcPr>
            <w:tcW w:type="dxa" w:w="72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현재 위치 안에서 파일 이름을 검색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파일 목록</w:t>
            </w:r>
          </w:p>
        </w:tc>
        <w:tc>
          <w:tcPr>
            <w:tcW w:type="dxa" w:w="7272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현재 폴더 안에 들어 있는 파일과 폴더 표시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보기 메뉴</w:t>
            </w:r>
          </w:p>
        </w:tc>
        <w:tc>
          <w:tcPr>
            <w:tcW w:type="dxa" w:w="72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큰 아이콘, 자세히 보기 등 표시 방법 변경</w:t>
            </w:r>
          </w:p>
        </w:tc>
      </w:tr>
    </w:tbl>
    <w:p>
      <w:pPr>
        <w:spacing w:after="20"/>
      </w:pPr>
    </w:p>
    <w:p>
      <w:pPr>
        <w:pStyle w:val="Heading2"/>
      </w:pPr>
      <w:r>
        <w:t>현재 위치를 읽는 방법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166"/>
            <w:shd w:fill="EAF2FF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2563EB"/>
                <w:sz w:val="21"/>
              </w:rPr>
              <w:t xml:space="preserve">주소 표시줄 예시  </w:t>
            </w: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내 PC  &gt;  바탕 화면  &gt;  나의 취업 준비  &gt;  이력서</w:t>
            </w:r>
          </w:p>
        </w:tc>
      </w:tr>
    </w:tbl>
    <w:p>
      <w:pPr>
        <w:spacing w:after="20"/>
      </w:pPr>
    </w:p>
    <w:p>
      <w:pPr>
        <w:spacing w:before="0" w:after="100" w:line="283" w:lineRule="auto"/>
      </w:pPr>
      <w:r>
        <w:rPr>
          <w:rFonts w:ascii="Noto Sans KR Thin" w:hAnsi="Noto Sans KR Thin" w:eastAsia="Noto Sans KR Thin"/>
          <w:b w:val="0"/>
          <w:color w:val="1D2939"/>
          <w:sz w:val="21"/>
        </w:rPr>
        <w:t>위 주소는 ‘바탕 화면 안의 나의 취업 준비 폴더, 그 안의 이력서 폴더에 들어와 있다’는 뜻입니다.</w:t>
      </w:r>
    </w:p>
    <w:p>
      <w:pPr>
        <w:spacing w:after="80"/>
      </w:pPr>
      <w:r>
        <w:rPr>
          <w:rFonts w:ascii="Noto Sans KR Thin" w:hAnsi="Noto Sans KR Thin" w:eastAsia="Noto Sans KR Thin"/>
          <w:b/>
          <w:color w:val="FFFFFF"/>
          <w:sz w:val="20"/>
          <w:highlight w:val="darkBlue"/>
        </w:rPr>
        <w:t>Windows + E</w:t>
      </w:r>
      <w:r>
        <w:rPr>
          <w:rFonts w:ascii="Noto Sans KR Thin" w:hAnsi="Noto Sans KR Thin" w:eastAsia="Noto Sans KR Thin"/>
          <w:b w:val="0"/>
          <w:color w:val="1D2939"/>
          <w:sz w:val="21"/>
        </w:rPr>
        <w:t xml:space="preserve">   파일 탐색기를 바로 엽니다.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166"/>
            <w:shd w:fill="FFF0F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B42318"/>
                <w:sz w:val="21"/>
              </w:rPr>
              <w:t xml:space="preserve">초보자 주의  </w:t>
            </w: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파일을 못 찾았을 때 프로그램을 여러 번 다시 열지 말고, 먼저 주소 표시줄에서 현재 위치를 확인하세요.</w:t>
            </w:r>
          </w:p>
        </w:tc>
      </w:tr>
    </w:tbl>
    <w:p>
      <w:pPr>
        <w:spacing w:after="20"/>
      </w:pPr>
    </w:p>
    <w:p>
      <w:pPr>
        <w:pStyle w:val="Heading1"/>
      </w:pPr>
      <w:r>
        <w:t>3. 바탕 화면에 폴더 만들기</w:t>
      </w:r>
    </w:p>
    <w:p>
      <w:pPr>
        <w:spacing w:before="0" w:after="100" w:line="283" w:lineRule="auto"/>
      </w:pPr>
      <w:r>
        <w:rPr>
          <w:rFonts w:ascii="Noto Sans KR Thin" w:hAnsi="Noto Sans KR Thin" w:eastAsia="Noto Sans KR Thin"/>
          <w:b w:val="0"/>
          <w:color w:val="1D2939"/>
          <w:sz w:val="21"/>
        </w:rPr>
        <w:t>먼저 큰 정리 상자인 ‘나의 취업 준비’ 폴더를 만듭니다.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1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바탕 화면의 빈 곳에서 마우스 오른쪽 버튼을 클릭합니다.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2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메뉴에서 ‘새로 만들기’를 가리킵니다.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3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‘폴더’를 클릭합니다.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4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파란색으로 선택된 이름 칸에 ‘나의 취업 준비’를 입력합니다.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5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키보드의 Enter 키를 누릅니다.</w:t>
            </w:r>
          </w:p>
        </w:tc>
      </w:tr>
    </w:tbl>
    <w:p>
      <w:pPr>
        <w:spacing w:after="0"/>
      </w:pPr>
    </w:p>
    <w:p>
      <w:pPr>
        <w:pStyle w:val="Heading2"/>
      </w:pPr>
      <w:r>
        <w:t>더 빠른 방법</w:t>
      </w:r>
    </w:p>
    <w:p>
      <w:pPr>
        <w:spacing w:after="80"/>
      </w:pPr>
      <w:r>
        <w:rPr>
          <w:rFonts w:ascii="Noto Sans KR Thin" w:hAnsi="Noto Sans KR Thin" w:eastAsia="Noto Sans KR Thin"/>
          <w:b/>
          <w:color w:val="FFFFFF"/>
          <w:sz w:val="20"/>
          <w:highlight w:val="darkBlue"/>
        </w:rPr>
        <w:t>Ctrl + Shift + N</w:t>
      </w:r>
      <w:r>
        <w:rPr>
          <w:rFonts w:ascii="Noto Sans KR Thin" w:hAnsi="Noto Sans KR Thin" w:eastAsia="Noto Sans KR Thin"/>
          <w:b w:val="0"/>
          <w:color w:val="1D2939"/>
          <w:sz w:val="21"/>
        </w:rPr>
        <w:t xml:space="preserve">   현재 위치에 새 폴더를 만듭니다.</w:t>
      </w:r>
    </w:p>
    <w:p>
      <w:pPr>
        <w:pStyle w:val="Heading2"/>
      </w:pPr>
      <w:r>
        <w:t>하위 폴더 5개 만들기</w:t>
      </w:r>
    </w:p>
    <w:p>
      <w:pPr>
        <w:spacing w:before="0" w:after="100" w:line="283" w:lineRule="auto"/>
      </w:pPr>
      <w:r>
        <w:rPr>
          <w:rFonts w:ascii="Noto Sans KR Thin" w:hAnsi="Noto Sans KR Thin" w:eastAsia="Noto Sans KR Thin"/>
          <w:b w:val="0"/>
          <w:color w:val="1D2939"/>
          <w:sz w:val="21"/>
        </w:rPr>
        <w:t>‘나의 취업 준비’ 폴더를 더블클릭해 들어간 뒤 아래 폴더를 만듭니다.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3168"/>
        <w:gridCol w:w="6480"/>
      </w:tblGrid>
      <w:tr>
        <w:trPr>
          <w:cantSplit/>
        </w:trPr>
        <w:tc>
          <w:tcPr>
            <w:tcW w:type="dxa" w:w="5083"/>
            <w:tcMar>
              <w:top w:w="100" w:type="dxa"/>
              <w:start w:w="140" w:type="dxa"/>
              <w:bottom w:w="100" w:type="dxa"/>
              <w:end w:w="140" w:type="dxa"/>
            </w:tcMar>
            <w:shd w:fill="EAF2FF"/>
            <w:vAlign w:val="center"/>
          </w:tcPr>
          <w:p>
            <w:r>
              <w:rPr>
                <w:rFonts w:ascii="Noto Sans KR Thin" w:hAnsi="Noto Sans KR Thin" w:eastAsia="Noto Sans KR Thin"/>
                <w:b/>
                <w:color w:val="17345B"/>
                <w:sz w:val="20"/>
              </w:rPr>
              <w:t>큰 폴더</w:t>
            </w:r>
          </w:p>
        </w:tc>
        <w:tc>
          <w:tcPr>
            <w:tcW w:type="dxa" w:w="5083"/>
            <w:tcMar>
              <w:top w:w="100" w:type="dxa"/>
              <w:start w:w="140" w:type="dxa"/>
              <w:bottom w:w="100" w:type="dxa"/>
              <w:end w:w="140" w:type="dxa"/>
            </w:tcMar>
            <w:shd w:fill="EAF2FF"/>
            <w:vAlign w:val="center"/>
          </w:tcPr>
          <w:p>
            <w:r>
              <w:rPr>
                <w:rFonts w:ascii="Noto Sans KR Thin" w:hAnsi="Noto Sans KR Thin" w:eastAsia="Noto Sans KR Thin"/>
                <w:b/>
                <w:color w:val="2563EB"/>
                <w:sz w:val="21"/>
              </w:rPr>
              <w:t>나의 취업 준비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  <w:vAlign w:val="center"/>
          </w:tcPr>
          <w:p>
            <w:r>
              <w:rPr>
                <w:rFonts w:ascii="Noto Sans KR Thin" w:hAnsi="Noto Sans KR Thin" w:eastAsia="Noto Sans KR Thin"/>
                <w:b w:val="0"/>
                <w:color w:val="17345B"/>
                <w:sz w:val="20"/>
              </w:rPr>
              <w:t xml:space="preserve">   ├─ 폴더 1</w:t>
            </w:r>
          </w:p>
        </w:tc>
        <w:tc>
          <w:tcPr>
            <w:tcW w:type="dxa" w:w="5083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vAlign w:val="center"/>
          </w:tcPr>
          <w:p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이력서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  <w:vAlign w:val="center"/>
          </w:tcPr>
          <w:p>
            <w:r>
              <w:rPr>
                <w:rFonts w:ascii="Noto Sans KR Thin" w:hAnsi="Noto Sans KR Thin" w:eastAsia="Noto Sans KR Thin"/>
                <w:b w:val="0"/>
                <w:color w:val="17345B"/>
                <w:sz w:val="20"/>
              </w:rPr>
              <w:t xml:space="preserve">   ├─ 폴더 2</w:t>
            </w:r>
          </w:p>
        </w:tc>
        <w:tc>
          <w:tcPr>
            <w:tcW w:type="dxa" w:w="5083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vAlign w:val="center"/>
          </w:tcPr>
          <w:p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자격증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  <w:vAlign w:val="center"/>
          </w:tcPr>
          <w:p>
            <w:r>
              <w:rPr>
                <w:rFonts w:ascii="Noto Sans KR Thin" w:hAnsi="Noto Sans KR Thin" w:eastAsia="Noto Sans KR Thin"/>
                <w:b w:val="0"/>
                <w:color w:val="17345B"/>
                <w:sz w:val="20"/>
              </w:rPr>
              <w:t xml:space="preserve">   ├─ 폴더 3</w:t>
            </w:r>
          </w:p>
        </w:tc>
        <w:tc>
          <w:tcPr>
            <w:tcW w:type="dxa" w:w="5083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vAlign w:val="center"/>
          </w:tcPr>
          <w:p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증명사진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  <w:vAlign w:val="center"/>
          </w:tcPr>
          <w:p>
            <w:r>
              <w:rPr>
                <w:rFonts w:ascii="Noto Sans KR Thin" w:hAnsi="Noto Sans KR Thin" w:eastAsia="Noto Sans KR Thin"/>
                <w:b w:val="0"/>
                <w:color w:val="17345B"/>
                <w:sz w:val="20"/>
              </w:rPr>
              <w:t xml:space="preserve">   ├─ 폴더 4</w:t>
            </w:r>
          </w:p>
        </w:tc>
        <w:tc>
          <w:tcPr>
            <w:tcW w:type="dxa" w:w="5083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vAlign w:val="center"/>
          </w:tcPr>
          <w:p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교육자료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  <w:vAlign w:val="center"/>
          </w:tcPr>
          <w:p>
            <w:r>
              <w:rPr>
                <w:rFonts w:ascii="Noto Sans KR Thin" w:hAnsi="Noto Sans KR Thin" w:eastAsia="Noto Sans KR Thin"/>
                <w:b w:val="0"/>
                <w:color w:val="17345B"/>
                <w:sz w:val="20"/>
              </w:rPr>
              <w:t xml:space="preserve">   └─ 폴더 5</w:t>
            </w:r>
          </w:p>
        </w:tc>
        <w:tc>
          <w:tcPr>
            <w:tcW w:type="dxa" w:w="5083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vAlign w:val="center"/>
          </w:tcPr>
          <w:p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제출완료</w:t>
            </w:r>
          </w:p>
        </w:tc>
      </w:tr>
    </w:tbl>
    <w:p>
      <w:pPr>
        <w:spacing w:after="20"/>
      </w:pPr>
    </w:p>
    <w:p>
      <w:pPr>
        <w:pStyle w:val="Heading2"/>
      </w:pPr>
      <w:r>
        <w:t>실습 체크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008"/>
        <w:gridCol w:w="8712"/>
      </w:tblGrid>
      <w:tr>
        <w:trPr>
          <w:tblHeader w:val="true"/>
          <w:cantSplit/>
        </w:trPr>
        <w:tc>
          <w:tcPr>
            <w:tcW w:type="dxa" w:w="5083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확인</w:t>
            </w:r>
          </w:p>
        </w:tc>
        <w:tc>
          <w:tcPr>
            <w:tcW w:type="dxa" w:w="5083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할 일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□</w:t>
            </w:r>
          </w:p>
        </w:tc>
        <w:tc>
          <w:tcPr>
            <w:tcW w:type="dxa" w:w="87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큰 폴더 이름이 ‘나의 취업 준비’인가?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□</w:t>
            </w:r>
          </w:p>
        </w:tc>
        <w:tc>
          <w:tcPr>
            <w:tcW w:type="dxa" w:w="8712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안에 폴더가 정확히 5개 있는가?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□</w:t>
            </w:r>
          </w:p>
        </w:tc>
        <w:tc>
          <w:tcPr>
            <w:tcW w:type="dxa" w:w="87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오타가 없는가?</w:t>
            </w:r>
          </w:p>
        </w:tc>
      </w:tr>
    </w:tbl>
    <w:p>
      <w:pPr>
        <w:spacing w:after="20"/>
      </w:pPr>
    </w:p>
    <w:p>
      <w:pPr>
        <w:pStyle w:val="Heading1"/>
      </w:pPr>
      <w:r>
        <w:t>4. 파일 저장 위치 선택하기</w:t>
      </w:r>
    </w:p>
    <w:p>
      <w:pPr>
        <w:spacing w:before="0" w:after="100" w:line="283" w:lineRule="auto"/>
      </w:pPr>
      <w:r>
        <w:rPr>
          <w:rFonts w:ascii="Noto Sans KR Thin" w:hAnsi="Noto Sans KR Thin" w:eastAsia="Noto Sans KR Thin"/>
          <w:b w:val="0"/>
          <w:color w:val="1D2939"/>
          <w:sz w:val="21"/>
        </w:rPr>
        <w:t>저장은 ‘파일을 컴퓨터의 어느 위치에 넣을지 정하는 것’입니다. 저장 버튼만 누르지 말고, 저장 위치를 반드시 확인해야 합니다.</w:t>
      </w:r>
    </w:p>
    <w:p>
      <w:pPr>
        <w:pStyle w:val="Heading2"/>
      </w:pPr>
      <w:r>
        <w:t>메모장으로 이력서 연습 파일 저장하기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1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메모장을 열고 ‘홍길동 이력서 연습’이라고 입력합니다.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2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메뉴에서 ‘파일 → 다른 이름으로 저장’을 클릭합니다.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3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저장 창 왼쪽에서 ‘바탕 화면’을 클릭합니다.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4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‘나의 취업 준비 → 이력서’ 폴더를 차례로 더블클릭합니다.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5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파일 이름에 ‘홍길동_이력서_연습.txt’를 입력합니다.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6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‘저장’ 버튼을 클릭합니다.</w:t>
            </w:r>
          </w:p>
        </w:tc>
      </w:tr>
    </w:tbl>
    <w:p>
      <w:pPr>
        <w:spacing w:after="0"/>
      </w:pPr>
    </w:p>
    <w:p>
      <w:pPr>
        <w:pStyle w:val="Heading2"/>
      </w:pPr>
      <w:r>
        <w:t>저장할 때 반드시 보는 3곳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656"/>
        <w:gridCol w:w="4608"/>
        <w:gridCol w:w="3456"/>
      </w:tblGrid>
      <w:tr>
        <w:trPr>
          <w:tblHeader w:val="true"/>
          <w:cantSplit/>
        </w:trPr>
        <w:tc>
          <w:tcPr>
            <w:tcW w:type="dxa" w:w="3389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확인 순서</w:t>
            </w:r>
          </w:p>
        </w:tc>
        <w:tc>
          <w:tcPr>
            <w:tcW w:type="dxa" w:w="3389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무엇을 확인하나요?</w:t>
            </w:r>
          </w:p>
        </w:tc>
        <w:tc>
          <w:tcPr>
            <w:tcW w:type="dxa" w:w="3389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예</w:t>
            </w:r>
          </w:p>
        </w:tc>
      </w:tr>
      <w:tr>
        <w:trPr>
          <w:cantSplit/>
        </w:trPr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① 저장 위치</w:t>
            </w:r>
          </w:p>
        </w:tc>
        <w:tc>
          <w:tcPr>
            <w:tcW w:type="dxa" w:w="46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어느 폴더에 들어가는가?</w:t>
            </w:r>
          </w:p>
        </w:tc>
        <w:tc>
          <w:tcPr>
            <w:tcW w:type="dxa" w:w="34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나의 취업 준비 &gt; 이력서</w:t>
            </w:r>
          </w:p>
        </w:tc>
      </w:tr>
      <w:tr>
        <w:trPr>
          <w:cantSplit/>
        </w:trPr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② 파일 이름</w:t>
            </w:r>
          </w:p>
        </w:tc>
        <w:tc>
          <w:tcPr>
            <w:tcW w:type="dxa" w:w="4608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나중에 내용을 알아볼 수 있는가?</w:t>
            </w:r>
          </w:p>
        </w:tc>
        <w:tc>
          <w:tcPr>
            <w:tcW w:type="dxa" w:w="3456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홍길동_이력서_연습</w:t>
            </w:r>
          </w:p>
        </w:tc>
      </w:tr>
      <w:tr>
        <w:trPr>
          <w:cantSplit/>
        </w:trPr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③ 파일 형식</w:t>
            </w:r>
          </w:p>
        </w:tc>
        <w:tc>
          <w:tcPr>
            <w:tcW w:type="dxa" w:w="46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어떤 종류로 저장되는가?</w:t>
            </w:r>
          </w:p>
        </w:tc>
        <w:tc>
          <w:tcPr>
            <w:tcW w:type="dxa" w:w="34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.txt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7"/>
        <w:gridCol w:w="4867"/>
      </w:tblGrid>
      <w:tr>
        <w:trPr>
          <w:cantSplit/>
        </w:trPr>
        <w:tc>
          <w:tcPr>
            <w:tcW w:type="dxa" w:w="5083"/>
            <w:shd w:fill="FFF3E8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r>
              <w:rPr>
                <w:rFonts w:ascii="Noto Sans KR Thin" w:hAnsi="Noto Sans KR Thin" w:eastAsia="Noto Sans KR Thin"/>
                <w:b/>
                <w:color w:val="C2410C"/>
                <w:sz w:val="22"/>
              </w:rPr>
              <w:t>찾기 어려운 이름</w:t>
            </w:r>
          </w:p>
          <w:p>
            <w:pPr>
              <w:spacing w:after="6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0"/>
              </w:rPr>
              <w:t>• 새 문서.txt</w:t>
            </w:r>
          </w:p>
          <w:p>
            <w:pPr>
              <w:spacing w:after="6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0"/>
              </w:rPr>
              <w:t>• 최종.txt</w:t>
            </w:r>
          </w:p>
          <w:p>
            <w:pPr>
              <w:spacing w:after="6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0"/>
              </w:rPr>
              <w:t>• 진짜최종2.txt</w:t>
            </w:r>
          </w:p>
        </w:tc>
        <w:tc>
          <w:tcPr>
            <w:tcW w:type="dxa" w:w="5083"/>
            <w:shd w:fill="ECFDF3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r>
              <w:rPr>
                <w:rFonts w:ascii="Noto Sans KR Thin" w:hAnsi="Noto Sans KR Thin" w:eastAsia="Noto Sans KR Thin"/>
                <w:b/>
                <w:color w:val="15803D"/>
                <w:sz w:val="22"/>
              </w:rPr>
              <w:t>찾기 쉬운 이름</w:t>
            </w:r>
          </w:p>
          <w:p>
            <w:pPr>
              <w:spacing w:after="6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0"/>
              </w:rPr>
              <w:t>• 홍길동_이력서_2026-07-29.txt</w:t>
            </w:r>
          </w:p>
          <w:p>
            <w:pPr>
              <w:spacing w:after="6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0"/>
              </w:rPr>
              <w:t>• 컴활2급_합격증.pdf</w:t>
            </w:r>
          </w:p>
          <w:p>
            <w:pPr>
              <w:spacing w:after="6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0"/>
              </w:rPr>
              <w:t>• 증명사진_정장.jpg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166"/>
            <w:shd w:fill="ECFDF3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15803D"/>
                <w:sz w:val="21"/>
              </w:rPr>
              <w:t xml:space="preserve">좋은 습관  </w:t>
            </w: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파일 이름에는 ‘누구의 자료인지 + 무슨 자료인지 + 날짜 또는 버전’을 넣으면 찾기 쉽습니다.</w:t>
            </w:r>
          </w:p>
        </w:tc>
      </w:tr>
    </w:tbl>
    <w:p>
      <w:pPr>
        <w:spacing w:after="20"/>
      </w:pPr>
    </w:p>
    <w:p>
      <w:pPr>
        <w:pStyle w:val="Heading1"/>
      </w:pPr>
      <w:r>
        <w:t>5. 파일과 폴더 이름 바꾸기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1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이름을 바꿀 파일이나 폴더를 한 번 클릭해 선택합니다.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2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키보드의 F2 키를 누릅니다.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3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새 이름을 입력합니다.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4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Enter 키를 눌러 확정합니다.</w:t>
            </w:r>
          </w:p>
        </w:tc>
      </w:tr>
    </w:tbl>
    <w:p>
      <w:pPr>
        <w:spacing w:after="0"/>
      </w:pPr>
    </w:p>
    <w:p>
      <w:pPr>
        <w:pStyle w:val="Heading2"/>
      </w:pPr>
      <w:r>
        <w:t>마우스로 바꾸는 방법</w:t>
      </w:r>
    </w:p>
    <w:p>
      <w:pPr>
        <w:spacing w:before="0" w:after="100" w:line="283" w:lineRule="auto"/>
      </w:pPr>
      <w:r>
        <w:rPr>
          <w:rFonts w:ascii="Noto Sans KR Thin" w:hAnsi="Noto Sans KR Thin" w:eastAsia="Noto Sans KR Thin"/>
          <w:b w:val="0"/>
          <w:color w:val="1D2939"/>
          <w:sz w:val="21"/>
        </w:rPr>
        <w:t>대상을 오른쪽 클릭한 뒤 ‘이름 바꾸기’를 클릭해도 됩니다.</w:t>
      </w:r>
    </w:p>
    <w:p>
      <w:pPr>
        <w:spacing w:after="80"/>
      </w:pPr>
      <w:r>
        <w:rPr>
          <w:rFonts w:ascii="Noto Sans KR Thin" w:hAnsi="Noto Sans KR Thin" w:eastAsia="Noto Sans KR Thin"/>
          <w:b/>
          <w:color w:val="FFFFFF"/>
          <w:sz w:val="20"/>
          <w:highlight w:val="darkBlue"/>
        </w:rPr>
        <w:t>F2</w:t>
      </w:r>
      <w:r>
        <w:rPr>
          <w:rFonts w:ascii="Noto Sans KR Thin" w:hAnsi="Noto Sans KR Thin" w:eastAsia="Noto Sans KR Thin"/>
          <w:b w:val="0"/>
          <w:color w:val="1D2939"/>
          <w:sz w:val="21"/>
        </w:rPr>
        <w:t xml:space="preserve">   선택한 파일이나 폴더의 이름을 바꿉니다.</w:t>
      </w:r>
    </w:p>
    <w:p>
      <w:pPr>
        <w:pStyle w:val="Heading2"/>
      </w:pPr>
      <w:r>
        <w:t>이름을 정할 때 주의할 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3888"/>
        <w:gridCol w:w="5832"/>
      </w:tblGrid>
      <w:tr>
        <w:trPr>
          <w:tblHeader w:val="true"/>
          <w:cantSplit/>
        </w:trPr>
        <w:tc>
          <w:tcPr>
            <w:tcW w:type="dxa" w:w="5083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좋은 방법</w:t>
            </w:r>
          </w:p>
        </w:tc>
        <w:tc>
          <w:tcPr>
            <w:tcW w:type="dxa" w:w="5083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이유</w:t>
            </w:r>
          </w:p>
        </w:tc>
      </w:tr>
      <w:tr>
        <w:trPr>
          <w:cantSplit/>
        </w:trPr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내용을 알 수 있게 짓기</w:t>
            </w:r>
          </w:p>
        </w:tc>
        <w:tc>
          <w:tcPr>
            <w:tcW w:type="dxa" w:w="58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나중에 파일을 열지 않아도 무엇인지 알 수 있음</w:t>
            </w:r>
          </w:p>
        </w:tc>
      </w:tr>
      <w:tr>
        <w:trPr>
          <w:cantSplit/>
        </w:trPr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날짜는 2026-07-29처럼 쓰기</w:t>
            </w:r>
          </w:p>
        </w:tc>
        <w:tc>
          <w:tcPr>
            <w:tcW w:type="dxa" w:w="5832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날짜순으로 정렬하기 쉬움</w:t>
            </w:r>
          </w:p>
        </w:tc>
      </w:tr>
      <w:tr>
        <w:trPr>
          <w:cantSplit/>
        </w:trPr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같은 종류는 이름 규칙을 맞추기</w:t>
            </w:r>
          </w:p>
        </w:tc>
        <w:tc>
          <w:tcPr>
            <w:tcW w:type="dxa" w:w="58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여러 파일이 깔끔하게 모임</w:t>
            </w:r>
          </w:p>
        </w:tc>
      </w:tr>
      <w:tr>
        <w:trPr>
          <w:cantSplit/>
        </w:trPr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특수문자 \ / : * ? " &lt; &gt; | 사용하지 않기</w:t>
            </w:r>
          </w:p>
        </w:tc>
        <w:tc>
          <w:tcPr>
            <w:tcW w:type="dxa" w:w="5832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Windows 파일 이름에 사용할 수 없음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166"/>
            <w:shd w:fill="FFF0F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B42318"/>
                <w:sz w:val="21"/>
              </w:rPr>
              <w:t xml:space="preserve">중요  </w:t>
            </w: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확장자가 보이는 상태에서 이름을 바꿀 때는 .jpg, .pdf, .hwp 같은 마지막 부분을 함부로 지우지 마세요.</w:t>
            </w:r>
          </w:p>
        </w:tc>
      </w:tr>
    </w:tbl>
    <w:p>
      <w:pPr>
        <w:spacing w:after="20"/>
      </w:pPr>
    </w:p>
    <w:p>
      <w:pPr>
        <w:pStyle w:val="Heading1"/>
      </w:pPr>
      <w:r>
        <w:t>6. 선택·복사·이동의 차이</w:t>
      </w:r>
    </w:p>
    <w:p>
      <w:pPr>
        <w:pStyle w:val="Heading2"/>
      </w:pPr>
      <w:r>
        <w:t>먼저 파일 선택하기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3024"/>
        <w:gridCol w:w="6696"/>
      </w:tblGrid>
      <w:tr>
        <w:trPr>
          <w:tblHeader w:val="true"/>
          <w:cantSplit/>
        </w:trPr>
        <w:tc>
          <w:tcPr>
            <w:tcW w:type="dxa" w:w="5083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하고 싶은 선택</w:t>
            </w:r>
          </w:p>
        </w:tc>
        <w:tc>
          <w:tcPr>
            <w:tcW w:type="dxa" w:w="5083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방법</w:t>
            </w:r>
          </w:p>
        </w:tc>
      </w:tr>
      <w:tr>
        <w:trPr>
          <w:cantSplit/>
        </w:trPr>
        <w:tc>
          <w:tcPr>
            <w:tcW w:type="dxa" w:w="30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한 개만 선택</w:t>
            </w:r>
          </w:p>
        </w:tc>
        <w:tc>
          <w:tcPr>
            <w:tcW w:type="dxa" w:w="66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파일을 한 번 클릭</w:t>
            </w:r>
          </w:p>
        </w:tc>
      </w:tr>
      <w:tr>
        <w:trPr>
          <w:cantSplit/>
        </w:trPr>
        <w:tc>
          <w:tcPr>
            <w:tcW w:type="dxa" w:w="3024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떨어진 여러 개 선택</w:t>
            </w:r>
          </w:p>
        </w:tc>
        <w:tc>
          <w:tcPr>
            <w:tcW w:type="dxa" w:w="6696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Ctrl을 누른 채 필요한 파일을 하나씩 클릭</w:t>
            </w:r>
          </w:p>
        </w:tc>
      </w:tr>
      <w:tr>
        <w:trPr>
          <w:cantSplit/>
        </w:trPr>
        <w:tc>
          <w:tcPr>
            <w:tcW w:type="dxa" w:w="30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연속된 여러 개 선택</w:t>
            </w:r>
          </w:p>
        </w:tc>
        <w:tc>
          <w:tcPr>
            <w:tcW w:type="dxa" w:w="66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첫 파일 클릭 → Shift를 누른 채 마지막 파일 클릭</w:t>
            </w:r>
          </w:p>
        </w:tc>
      </w:tr>
      <w:tr>
        <w:trPr>
          <w:cantSplit/>
        </w:trPr>
        <w:tc>
          <w:tcPr>
            <w:tcW w:type="dxa" w:w="3024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전부 선택</w:t>
            </w:r>
          </w:p>
        </w:tc>
        <w:tc>
          <w:tcPr>
            <w:tcW w:type="dxa" w:w="6696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Ctrl + A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7"/>
        <w:gridCol w:w="4867"/>
      </w:tblGrid>
      <w:tr>
        <w:trPr>
          <w:cantSplit/>
        </w:trPr>
        <w:tc>
          <w:tcPr>
            <w:tcW w:type="dxa" w:w="5083"/>
            <w:shd w:fill="FFF3E8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r>
              <w:rPr>
                <w:rFonts w:ascii="Noto Sans KR Thin" w:hAnsi="Noto Sans KR Thin" w:eastAsia="Noto Sans KR Thin"/>
                <w:b/>
                <w:color w:val="C2410C"/>
                <w:sz w:val="22"/>
              </w:rPr>
              <w:t>복사</w:t>
            </w:r>
          </w:p>
          <w:p>
            <w:pPr>
              <w:spacing w:after="6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0"/>
              </w:rPr>
              <w:t>• 원본은 그대로 남음</w:t>
            </w:r>
          </w:p>
          <w:p>
            <w:pPr>
              <w:spacing w:after="6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0"/>
              </w:rPr>
              <w:t>• 같은 파일이 다른 위치에도 생김</w:t>
            </w:r>
          </w:p>
          <w:p>
            <w:pPr>
              <w:spacing w:after="6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0"/>
              </w:rPr>
              <w:t>• 서류를 복사기로 한 장 더 만드는 것</w:t>
            </w:r>
          </w:p>
        </w:tc>
        <w:tc>
          <w:tcPr>
            <w:tcW w:type="dxa" w:w="5083"/>
            <w:shd w:fill="ECFDF3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r>
              <w:rPr>
                <w:rFonts w:ascii="Noto Sans KR Thin" w:hAnsi="Noto Sans KR Thin" w:eastAsia="Noto Sans KR Thin"/>
                <w:b/>
                <w:color w:val="15803D"/>
                <w:sz w:val="22"/>
              </w:rPr>
              <w:t>이동</w:t>
            </w:r>
          </w:p>
          <w:p>
            <w:pPr>
              <w:spacing w:after="6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0"/>
              </w:rPr>
              <w:t>• 원본 위치에서는 사라짐</w:t>
            </w:r>
          </w:p>
          <w:p>
            <w:pPr>
              <w:spacing w:after="6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0"/>
              </w:rPr>
              <w:t>• 새 위치로 자리를 옮김</w:t>
            </w:r>
          </w:p>
          <w:p>
            <w:pPr>
              <w:spacing w:after="6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0"/>
              </w:rPr>
              <w:t>• 서류를 다른 서랍으로 옮기는 것</w:t>
            </w:r>
          </w:p>
        </w:tc>
      </w:tr>
    </w:tbl>
    <w:p>
      <w:pPr>
        <w:spacing w:after="20"/>
      </w:pPr>
    </w:p>
    <w:p>
      <w:pPr>
        <w:pStyle w:val="Heading2"/>
      </w:pPr>
      <w:r>
        <w:t>복사하기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1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파일 선택 → Ctrl + C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2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복사해 넣을 폴더로 이동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3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Ctrl + V</w:t>
            </w:r>
          </w:p>
        </w:tc>
      </w:tr>
    </w:tbl>
    <w:p>
      <w:pPr>
        <w:spacing w:after="0"/>
      </w:pPr>
    </w:p>
    <w:p>
      <w:pPr>
        <w:pStyle w:val="Heading2"/>
      </w:pPr>
      <w:r>
        <w:t>이동하기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1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파일 선택 → Ctrl + X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2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옮겨 넣을 폴더로 이동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3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Ctrl + V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Noto Sans KR Thin" w:hAnsi="Noto Sans KR Thin" w:eastAsia="Noto Sans KR Thin"/>
          <w:b/>
          <w:color w:val="FFFFFF"/>
          <w:sz w:val="20"/>
          <w:highlight w:val="darkBlue"/>
        </w:rPr>
        <w:t>Ctrl + C / Ctrl + V</w:t>
      </w:r>
      <w:r>
        <w:rPr>
          <w:rFonts w:ascii="Noto Sans KR Thin" w:hAnsi="Noto Sans KR Thin" w:eastAsia="Noto Sans KR Thin"/>
          <w:b w:val="0"/>
          <w:color w:val="1D2939"/>
          <w:sz w:val="21"/>
        </w:rPr>
        <w:t xml:space="preserve">   복사 / 붙여넣기</w:t>
      </w:r>
    </w:p>
    <w:p>
      <w:pPr>
        <w:spacing w:after="80"/>
      </w:pPr>
      <w:r>
        <w:rPr>
          <w:rFonts w:ascii="Noto Sans KR Thin" w:hAnsi="Noto Sans KR Thin" w:eastAsia="Noto Sans KR Thin"/>
          <w:b/>
          <w:color w:val="FFFFFF"/>
          <w:sz w:val="20"/>
          <w:highlight w:val="darkBlue"/>
        </w:rPr>
        <w:t>Ctrl + X / Ctrl + V</w:t>
      </w:r>
      <w:r>
        <w:rPr>
          <w:rFonts w:ascii="Noto Sans KR Thin" w:hAnsi="Noto Sans KR Thin" w:eastAsia="Noto Sans KR Thin"/>
          <w:b w:val="0"/>
          <w:color w:val="1D2939"/>
          <w:sz w:val="21"/>
        </w:rPr>
        <w:t xml:space="preserve">   잘라내기(이동) / 붙여넣기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166"/>
            <w:shd w:fill="FEF3C7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C2410C"/>
                <w:sz w:val="21"/>
              </w:rPr>
              <w:t xml:space="preserve">드래그 주의  </w:t>
            </w: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드래그로 옮기면 상황에 따라 복사 또는 이동이 달라져 초보자가 헷갈릴 수 있습니다. 처음에는 Ctrl+C, Ctrl+X, Ctrl+V를 권장합니다.</w:t>
            </w:r>
          </w:p>
        </w:tc>
      </w:tr>
    </w:tbl>
    <w:p>
      <w:pPr>
        <w:spacing w:after="20"/>
      </w:pPr>
    </w:p>
    <w:p>
      <w:pPr>
        <w:pStyle w:val="Heading1"/>
      </w:pPr>
      <w:r>
        <w:t>7. 파일 삭제와 휴지통 복원</w:t>
      </w:r>
    </w:p>
    <w:p>
      <w:pPr>
        <w:pStyle w:val="Heading2"/>
      </w:pPr>
      <w:r>
        <w:t>삭제하기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1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삭제할 파일을 한 번 클릭해 선택합니다.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2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키보드의 Delete 키를 누릅니다.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3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확인 창이 나오면 파일 이름을 다시 보고 확인합니다.</w:t>
            </w:r>
          </w:p>
        </w:tc>
      </w:tr>
    </w:tbl>
    <w:p>
      <w:pPr>
        <w:spacing w:after="0"/>
      </w:pPr>
    </w:p>
    <w:p>
      <w:pPr>
        <w:spacing w:before="0" w:after="100" w:line="283" w:lineRule="auto"/>
      </w:pPr>
      <w:r>
        <w:rPr>
          <w:rFonts w:ascii="Noto Sans KR Thin" w:hAnsi="Noto Sans KR Thin" w:eastAsia="Noto Sans KR Thin"/>
          <w:b w:val="0"/>
          <w:color w:val="1D2939"/>
          <w:sz w:val="21"/>
        </w:rPr>
        <w:t>일반적인 삭제는 파일이 바로 완전히 없어지는 것이 아니라 ‘휴지통’으로 이동합니다.</w:t>
      </w:r>
    </w:p>
    <w:p>
      <w:pPr>
        <w:pStyle w:val="Heading2"/>
      </w:pPr>
      <w:r>
        <w:t>휴지통에서 복원하기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1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바탕 화면의 ‘휴지통’을 더블클릭합니다.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2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되살릴 파일을 찾고 오른쪽 클릭합니다.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3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‘복원’을 클릭합니다.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4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파일은 삭제되기 전 원래 위치로 돌아갑니다.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7"/>
        <w:gridCol w:w="4867"/>
      </w:tblGrid>
      <w:tr>
        <w:trPr>
          <w:cantSplit/>
        </w:trPr>
        <w:tc>
          <w:tcPr>
            <w:tcW w:type="dxa" w:w="5083"/>
            <w:shd w:fill="FFF3E8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r>
              <w:rPr>
                <w:rFonts w:ascii="Noto Sans KR Thin" w:hAnsi="Noto Sans KR Thin" w:eastAsia="Noto Sans KR Thin"/>
                <w:b/>
                <w:color w:val="C2410C"/>
                <w:sz w:val="22"/>
              </w:rPr>
              <w:t>Delete</w:t>
            </w:r>
          </w:p>
          <w:p>
            <w:pPr>
              <w:spacing w:after="6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0"/>
              </w:rPr>
              <w:t>• 휴지통으로 이동</w:t>
            </w:r>
          </w:p>
          <w:p>
            <w:pPr>
              <w:spacing w:after="6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0"/>
              </w:rPr>
              <w:t>• 대부분 복원 가능</w:t>
            </w:r>
          </w:p>
        </w:tc>
        <w:tc>
          <w:tcPr>
            <w:tcW w:type="dxa" w:w="5083"/>
            <w:shd w:fill="ECFDF3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r>
              <w:rPr>
                <w:rFonts w:ascii="Noto Sans KR Thin" w:hAnsi="Noto Sans KR Thin" w:eastAsia="Noto Sans KR Thin"/>
                <w:b/>
                <w:color w:val="15803D"/>
                <w:sz w:val="22"/>
              </w:rPr>
              <w:t>Shift + Delete</w:t>
            </w:r>
          </w:p>
          <w:p>
            <w:pPr>
              <w:spacing w:after="6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0"/>
              </w:rPr>
              <w:t>• 휴지통을 거치지 않고 삭제</w:t>
            </w:r>
          </w:p>
          <w:p>
            <w:pPr>
              <w:spacing w:after="6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0"/>
              </w:rPr>
              <w:t>• 복원이 매우 어려움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166"/>
            <w:shd w:fill="FFF0F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B42318"/>
                <w:sz w:val="21"/>
              </w:rPr>
              <w:t xml:space="preserve">초보자 금지  </w:t>
            </w: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확실하지 않은 파일에 Shift+Delete를 사용하지 마세요. USB에서 삭제한 파일도 휴지통에 남지 않을 수 있습니다.</w:t>
            </w:r>
          </w:p>
        </w:tc>
      </w:tr>
    </w:tbl>
    <w:p>
      <w:pPr>
        <w:spacing w:after="20"/>
      </w:pPr>
    </w:p>
    <w:p>
      <w:pPr>
        <w:pStyle w:val="Heading2"/>
      </w:pPr>
      <w:r>
        <w:t>휴지통 비우기</w:t>
      </w:r>
    </w:p>
    <w:p>
      <w:pPr>
        <w:spacing w:before="0" w:after="100" w:line="283" w:lineRule="auto"/>
      </w:pPr>
      <w:r>
        <w:rPr>
          <w:rFonts w:ascii="Noto Sans KR Thin" w:hAnsi="Noto Sans KR Thin" w:eastAsia="Noto Sans KR Thin"/>
          <w:b w:val="0"/>
          <w:color w:val="1D2939"/>
          <w:sz w:val="21"/>
        </w:rPr>
        <w:t>휴지통을 비우면 안의 파일이 실제로 제거됩니다. 비우기 전에 필요한 파일이 없는지 반드시 확인합니다.</w:t>
      </w:r>
    </w:p>
    <w:p>
      <w:pPr>
        <w:pStyle w:val="Heading1"/>
      </w:pPr>
      <w:r>
        <w:t>8. 확장자 이해하기</w:t>
      </w:r>
    </w:p>
    <w:p>
      <w:pPr>
        <w:spacing w:before="0" w:after="100" w:line="283" w:lineRule="auto"/>
      </w:pPr>
      <w:r>
        <w:rPr>
          <w:rFonts w:ascii="Noto Sans KR Thin" w:hAnsi="Noto Sans KR Thin" w:eastAsia="Noto Sans KR Thin"/>
          <w:b w:val="0"/>
          <w:color w:val="1D2939"/>
          <w:sz w:val="21"/>
        </w:rPr>
        <w:t>확장자는 파일 이름 맨 뒤의 점(.) 다음에 붙는 글자입니다. 컴퓨터가 파일 종류를 알아보는 표시입니다.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166"/>
            <w:shd w:fill="EAF2FF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2563EB"/>
                <w:sz w:val="21"/>
              </w:rPr>
              <w:t xml:space="preserve">파일 이름 구조  </w:t>
            </w: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홍길동_이력서  .  pdf   →   앞부분은 파일 이름, .pdf는 확장자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088"/>
        <w:gridCol w:w="3240"/>
        <w:gridCol w:w="4392"/>
      </w:tblGrid>
      <w:tr>
        <w:trPr>
          <w:tblHeader w:val="true"/>
          <w:cantSplit/>
        </w:trPr>
        <w:tc>
          <w:tcPr>
            <w:tcW w:type="dxa" w:w="3389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확장자</w:t>
            </w:r>
          </w:p>
        </w:tc>
        <w:tc>
          <w:tcPr>
            <w:tcW w:type="dxa" w:w="3389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파일 종류</w:t>
            </w:r>
          </w:p>
        </w:tc>
        <w:tc>
          <w:tcPr>
            <w:tcW w:type="dxa" w:w="3389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주로 여는 프로그램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.txt</w:t>
            </w:r>
          </w:p>
        </w:tc>
        <w:tc>
          <w:tcPr>
            <w:tcW w:type="dxa" w:w="32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간단한 글</w:t>
            </w:r>
          </w:p>
        </w:tc>
        <w:tc>
          <w:tcPr>
            <w:tcW w:type="dxa" w:w="43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메모장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.hwp / .hwpx</w:t>
            </w:r>
          </w:p>
        </w:tc>
        <w:tc>
          <w:tcPr>
            <w:tcW w:type="dxa" w:w="3240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한글 문서</w:t>
            </w:r>
          </w:p>
        </w:tc>
        <w:tc>
          <w:tcPr>
            <w:tcW w:type="dxa" w:w="4392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한컴오피스 한글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.docx</w:t>
            </w:r>
          </w:p>
        </w:tc>
        <w:tc>
          <w:tcPr>
            <w:tcW w:type="dxa" w:w="32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Word 문서</w:t>
            </w:r>
          </w:p>
        </w:tc>
        <w:tc>
          <w:tcPr>
            <w:tcW w:type="dxa" w:w="43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Microsoft Word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.xlsx</w:t>
            </w:r>
          </w:p>
        </w:tc>
        <w:tc>
          <w:tcPr>
            <w:tcW w:type="dxa" w:w="3240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엑셀 문서</w:t>
            </w:r>
          </w:p>
        </w:tc>
        <w:tc>
          <w:tcPr>
            <w:tcW w:type="dxa" w:w="4392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Microsoft Excel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.pptx</w:t>
            </w:r>
          </w:p>
        </w:tc>
        <w:tc>
          <w:tcPr>
            <w:tcW w:type="dxa" w:w="32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발표 자료</w:t>
            </w:r>
          </w:p>
        </w:tc>
        <w:tc>
          <w:tcPr>
            <w:tcW w:type="dxa" w:w="43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Microsoft PowerPoint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.pdf</w:t>
            </w:r>
          </w:p>
        </w:tc>
        <w:tc>
          <w:tcPr>
            <w:tcW w:type="dxa" w:w="3240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배포용 문서</w:t>
            </w:r>
          </w:p>
        </w:tc>
        <w:tc>
          <w:tcPr>
            <w:tcW w:type="dxa" w:w="4392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웹 브라우저, PDF 뷰어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.jpg / .png</w:t>
            </w:r>
          </w:p>
        </w:tc>
        <w:tc>
          <w:tcPr>
            <w:tcW w:type="dxa" w:w="32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사진·그림</w:t>
            </w:r>
          </w:p>
        </w:tc>
        <w:tc>
          <w:tcPr>
            <w:tcW w:type="dxa" w:w="43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사진 앱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.zip</w:t>
            </w:r>
          </w:p>
        </w:tc>
        <w:tc>
          <w:tcPr>
            <w:tcW w:type="dxa" w:w="3240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압축 묶음</w:t>
            </w:r>
          </w:p>
        </w:tc>
        <w:tc>
          <w:tcPr>
            <w:tcW w:type="dxa" w:w="4392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파일 탐색기, 압축 프로그램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.exe</w:t>
            </w:r>
          </w:p>
        </w:tc>
        <w:tc>
          <w:tcPr>
            <w:tcW w:type="dxa" w:w="32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실행 프로그램</w:t>
            </w:r>
          </w:p>
        </w:tc>
        <w:tc>
          <w:tcPr>
            <w:tcW w:type="dxa" w:w="43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Windows</w:t>
            </w:r>
          </w:p>
        </w:tc>
      </w:tr>
    </w:tbl>
    <w:p>
      <w:pPr>
        <w:spacing w:after="20"/>
      </w:pPr>
    </w:p>
    <w:p>
      <w:pPr>
        <w:pStyle w:val="Heading2"/>
      </w:pPr>
      <w:r>
        <w:t>확장자 보이게 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1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파일 탐색기 위쪽의 ‘보기’를 클릭합니다.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2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‘표시’를 선택합니다.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3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‘파일 확장명’을 체크합니다.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166"/>
            <w:shd w:fill="FFF0F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B42318"/>
                <w:sz w:val="21"/>
              </w:rPr>
              <w:t xml:space="preserve">보안 주의  </w:t>
            </w: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‘사진.jpg.exe’처럼 마지막 확장자가 .exe인 파일은 사진이 아니라 실행 프로그램입니다. 출처가 불분명하면 열지 마세요.</w:t>
            </w:r>
          </w:p>
        </w:tc>
      </w:tr>
    </w:tbl>
    <w:p>
      <w:pPr>
        <w:spacing w:after="20"/>
      </w:pPr>
    </w:p>
    <w:p>
      <w:pPr>
        <w:pStyle w:val="Heading1"/>
      </w:pPr>
      <w:r>
        <w:t>9. USB에 파일 복사하기</w:t>
      </w:r>
    </w:p>
    <w:p>
      <w:pPr>
        <w:spacing w:before="0" w:after="100" w:line="283" w:lineRule="auto"/>
      </w:pPr>
      <w:r>
        <w:rPr>
          <w:rFonts w:ascii="Noto Sans KR Thin" w:hAnsi="Noto Sans KR Thin" w:eastAsia="Noto Sans KR Thin"/>
          <w:b w:val="0"/>
          <w:color w:val="1D2939"/>
          <w:sz w:val="21"/>
        </w:rPr>
        <w:t>USB 메모리는 파일을 다른 컴퓨터로 옮기거나 따로 보관할 때 사용합니다.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1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USB를 컴퓨터의 USB 단자에 꽂습니다.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2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파일 탐색기를 열고 왼쪽에서 ‘내 PC’를 클릭합니다.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3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새로 나타난 USB 드라이브 이름을 확인합니다.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4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복사할 파일을 선택하고 Ctrl + C를 누릅니다.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5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USB 드라이브를 열고 Ctrl + V를 누릅니다.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6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복사가 끝난 뒤 파일이 실제로 보이는지 확인합니다.</w:t>
            </w:r>
          </w:p>
        </w:tc>
      </w:tr>
    </w:tbl>
    <w:p>
      <w:pPr>
        <w:spacing w:after="0"/>
      </w:pPr>
    </w:p>
    <w:p>
      <w:pPr>
        <w:pStyle w:val="Heading2"/>
      </w:pPr>
      <w:r>
        <w:t>USB 안전하게 빼기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1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복사 중인 창이 없는지 확인합니다.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2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화면 오른쪽 아래의 USB 모양 아이콘을 클릭합니다.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3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‘장치 꺼내기’를 클릭합니다.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4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‘제거해도 안전합니다’라는 알림 뒤에 USB를 뺍니다.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7"/>
        <w:gridCol w:w="4867"/>
      </w:tblGrid>
      <w:tr>
        <w:trPr>
          <w:cantSplit/>
        </w:trPr>
        <w:tc>
          <w:tcPr>
            <w:tcW w:type="dxa" w:w="5083"/>
            <w:shd w:fill="FFF3E8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r>
              <w:rPr>
                <w:rFonts w:ascii="Noto Sans KR Thin" w:hAnsi="Noto Sans KR Thin" w:eastAsia="Noto Sans KR Thin"/>
                <w:b/>
                <w:color w:val="C2410C"/>
                <w:sz w:val="22"/>
              </w:rPr>
              <w:t>복사 중에 바로 뽑기</w:t>
            </w:r>
          </w:p>
          <w:p>
            <w:pPr>
              <w:spacing w:after="6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0"/>
              </w:rPr>
              <w:t>• 파일이 깨질 수 있음</w:t>
            </w:r>
          </w:p>
          <w:p>
            <w:pPr>
              <w:spacing w:after="6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0"/>
              </w:rPr>
              <w:t>• USB 오류가 생길 수 있음</w:t>
            </w:r>
          </w:p>
        </w:tc>
        <w:tc>
          <w:tcPr>
            <w:tcW w:type="dxa" w:w="5083"/>
            <w:shd w:fill="ECFDF3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r>
              <w:rPr>
                <w:rFonts w:ascii="Noto Sans KR Thin" w:hAnsi="Noto Sans KR Thin" w:eastAsia="Noto Sans KR Thin"/>
                <w:b/>
                <w:color w:val="15803D"/>
                <w:sz w:val="22"/>
              </w:rPr>
              <w:t>안전하게 제거 후 뽑기</w:t>
            </w:r>
          </w:p>
          <w:p>
            <w:pPr>
              <w:spacing w:after="6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0"/>
              </w:rPr>
              <w:t>• 저장이 끝난 것을 확인</w:t>
            </w:r>
          </w:p>
          <w:p>
            <w:pPr>
              <w:spacing w:after="6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0"/>
              </w:rPr>
              <w:t>• 파일 손상 가능성을 줄임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166"/>
            <w:shd w:fill="FEF3C7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C2410C"/>
                <w:sz w:val="21"/>
              </w:rPr>
              <w:t xml:space="preserve">개인정보 주의  </w:t>
            </w: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이력서와 자격증에는 개인정보가 들어 있습니다. 공용 PC에 복사한 파일을 남기지 말고, USB 분실에도 주의하세요.</w:t>
            </w:r>
          </w:p>
        </w:tc>
      </w:tr>
    </w:tbl>
    <w:p>
      <w:pPr>
        <w:spacing w:after="20"/>
      </w:pPr>
    </w:p>
    <w:p>
      <w:pPr>
        <w:pStyle w:val="Heading1"/>
      </w:pPr>
      <w:r>
        <w:t>10. 압축파일 만들고 풀기</w:t>
      </w:r>
    </w:p>
    <w:p>
      <w:pPr>
        <w:spacing w:before="0" w:after="100" w:line="283" w:lineRule="auto"/>
      </w:pPr>
      <w:r>
        <w:rPr>
          <w:rFonts w:ascii="Noto Sans KR Thin" w:hAnsi="Noto Sans KR Thin" w:eastAsia="Noto Sans KR Thin"/>
          <w:b w:val="0"/>
          <w:color w:val="1D2939"/>
          <w:sz w:val="21"/>
        </w:rPr>
        <w:t>압축은 여러 파일과 폴더를 하나의 묶음으로 만드는 기능입니다. 이메일이나 사이트에 여러 자료를 한 번에 제출할 때 편리합니다.</w:t>
      </w:r>
    </w:p>
    <w:p>
      <w:pPr>
        <w:pStyle w:val="Heading2"/>
      </w:pPr>
      <w:r>
        <w:t>ZIP 압축파일 만들기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1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압축할 파일이나 폴더를 선택합니다.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2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선택한 곳에서 마우스 오른쪽 버튼을 클릭합니다.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3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‘ZIP 파일로 압축’을 클릭합니다.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4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생긴 파일 이름을 ‘홍길동_취업서류.zip’으로 바꿉니다.</w:t>
            </w:r>
          </w:p>
        </w:tc>
      </w:tr>
    </w:tbl>
    <w:p>
      <w:pPr>
        <w:spacing w:after="0"/>
      </w:pPr>
    </w:p>
    <w:p>
      <w:pPr>
        <w:pStyle w:val="Heading2"/>
      </w:pPr>
      <w:r>
        <w:t>압축 풀기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1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.zip 파일을 오른쪽 클릭합니다.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2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‘압축 풀기’ 또는 ‘모두 압축 풀기’를 클릭합니다.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3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풀어 놓을 위치를 확인하고 ‘압축 풀기’를 클릭합니다.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7"/>
        <w:gridCol w:w="4867"/>
      </w:tblGrid>
      <w:tr>
        <w:trPr>
          <w:cantSplit/>
        </w:trPr>
        <w:tc>
          <w:tcPr>
            <w:tcW w:type="dxa" w:w="5083"/>
            <w:shd w:fill="FFF3E8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r>
              <w:rPr>
                <w:rFonts w:ascii="Noto Sans KR Thin" w:hAnsi="Noto Sans KR Thin" w:eastAsia="Noto Sans KR Thin"/>
                <w:b/>
                <w:color w:val="C2410C"/>
                <w:sz w:val="22"/>
              </w:rPr>
              <w:t>압축파일 안에서 바로 작업</w:t>
            </w:r>
          </w:p>
          <w:p>
            <w:pPr>
              <w:spacing w:after="6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0"/>
              </w:rPr>
              <w:t>• 수정·저장이 꼬일 수 있음</w:t>
            </w:r>
          </w:p>
          <w:p>
            <w:pPr>
              <w:spacing w:after="6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0"/>
              </w:rPr>
              <w:t>• 프로그램에 따라 열리지 않을 수 있음</w:t>
            </w:r>
          </w:p>
        </w:tc>
        <w:tc>
          <w:tcPr>
            <w:tcW w:type="dxa" w:w="5083"/>
            <w:shd w:fill="ECFDF3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r>
              <w:rPr>
                <w:rFonts w:ascii="Noto Sans KR Thin" w:hAnsi="Noto Sans KR Thin" w:eastAsia="Noto Sans KR Thin"/>
                <w:b/>
                <w:color w:val="15803D"/>
                <w:sz w:val="22"/>
              </w:rPr>
              <w:t>먼저 압축을 풀고 작업</w:t>
            </w:r>
          </w:p>
          <w:p>
            <w:pPr>
              <w:spacing w:after="6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0"/>
              </w:rPr>
              <w:t>• 일반 폴더처럼 안정적으로 사용</w:t>
            </w:r>
          </w:p>
          <w:p>
            <w:pPr>
              <w:spacing w:after="6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0"/>
              </w:rPr>
              <w:t>• 수정 후 필요하면 다시 압축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166"/>
            <w:shd w:fill="ECFDF3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15803D"/>
                <w:sz w:val="21"/>
              </w:rPr>
              <w:t xml:space="preserve">꼭 확인  </w:t>
            </w: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압축한 뒤 .zip 파일을 한 번 열어 필요한 파일이 모두 들어 있는지 확인하세요.</w:t>
            </w:r>
          </w:p>
        </w:tc>
      </w:tr>
    </w:tbl>
    <w:p>
      <w:pPr>
        <w:spacing w:after="20"/>
      </w:pPr>
    </w:p>
    <w:p>
      <w:pPr>
        <w:pStyle w:val="Heading1"/>
      </w:pPr>
      <w:r>
        <w:t>11. 다운로드한 파일 찾기</w:t>
      </w:r>
    </w:p>
    <w:p>
      <w:pPr>
        <w:spacing w:before="0" w:after="100" w:line="283" w:lineRule="auto"/>
      </w:pPr>
      <w:r>
        <w:rPr>
          <w:rFonts w:ascii="Noto Sans KR Thin" w:hAnsi="Noto Sans KR Thin" w:eastAsia="Noto Sans KR Thin"/>
          <w:b w:val="0"/>
          <w:color w:val="1D2939"/>
          <w:sz w:val="21"/>
        </w:rPr>
        <w:t>인터넷에서 받은 파일은 보통 ‘다운로드’ 폴더에 저장됩니다.</w:t>
      </w:r>
    </w:p>
    <w:p>
      <w:pPr>
        <w:pStyle w:val="Heading2"/>
      </w:pPr>
      <w:r>
        <w:t>방법 1: 파일 탐색기에서 찾기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1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Windows + E로 파일 탐색기를 엽니다.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2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왼쪽에서 ‘다운로드’를 클릭합니다.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3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‘수정한 날짜’를 눌러 최신 파일부터 봅니다.</w:t>
            </w:r>
          </w:p>
        </w:tc>
      </w:tr>
    </w:tbl>
    <w:p>
      <w:pPr>
        <w:spacing w:after="0"/>
      </w:pPr>
    </w:p>
    <w:p>
      <w:pPr>
        <w:pStyle w:val="Heading2"/>
      </w:pPr>
      <w:r>
        <w:t>방법 2: 웹 브라우저에서 찾기</w:t>
      </w:r>
    </w:p>
    <w:p>
      <w:pPr>
        <w:spacing w:after="80"/>
      </w:pPr>
      <w:r>
        <w:rPr>
          <w:rFonts w:ascii="Noto Sans KR Thin" w:hAnsi="Noto Sans KR Thin" w:eastAsia="Noto Sans KR Thin"/>
          <w:b/>
          <w:color w:val="FFFFFF"/>
          <w:sz w:val="20"/>
          <w:highlight w:val="darkBlue"/>
        </w:rPr>
        <w:t>Ctrl + J</w:t>
      </w:r>
      <w:r>
        <w:rPr>
          <w:rFonts w:ascii="Noto Sans KR Thin" w:hAnsi="Noto Sans KR Thin" w:eastAsia="Noto Sans KR Thin"/>
          <w:b w:val="0"/>
          <w:color w:val="1D2939"/>
          <w:sz w:val="21"/>
        </w:rPr>
        <w:t xml:space="preserve">   Chrome·Edge에서 다운로드 목록을 엽니다.</w:t>
      </w:r>
    </w:p>
    <w:p>
      <w:pPr>
        <w:spacing w:before="0" w:after="100" w:line="283" w:lineRule="auto"/>
      </w:pPr>
      <w:r>
        <w:rPr>
          <w:rFonts w:ascii="Noto Sans KR Thin" w:hAnsi="Noto Sans KR Thin" w:eastAsia="Noto Sans KR Thin"/>
          <w:b w:val="0"/>
          <w:color w:val="1D2939"/>
          <w:sz w:val="21"/>
        </w:rPr>
        <w:t>다운로드 목록에서 폴더 모양의 ‘폴더에서 보기’를 클릭하면 파일이 있는 실제 위치가 열립니다.</w:t>
      </w:r>
    </w:p>
    <w:p>
      <w:pPr>
        <w:pStyle w:val="Heading2"/>
      </w:pPr>
      <w:r>
        <w:t>다운로드 후 바로 정리하기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3888"/>
        <w:gridCol w:w="5832"/>
      </w:tblGrid>
      <w:tr>
        <w:trPr>
          <w:tblHeader w:val="true"/>
          <w:cantSplit/>
        </w:trPr>
        <w:tc>
          <w:tcPr>
            <w:tcW w:type="dxa" w:w="5083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받은 파일</w:t>
            </w:r>
          </w:p>
        </w:tc>
        <w:tc>
          <w:tcPr>
            <w:tcW w:type="dxa" w:w="5083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옮길 폴더</w:t>
            </w:r>
          </w:p>
        </w:tc>
      </w:tr>
      <w:tr>
        <w:trPr>
          <w:cantSplit/>
        </w:trPr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이력서 양식.hwp</w:t>
            </w:r>
          </w:p>
        </w:tc>
        <w:tc>
          <w:tcPr>
            <w:tcW w:type="dxa" w:w="58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나의 취업 준비 &gt; 이력서</w:t>
            </w:r>
          </w:p>
        </w:tc>
      </w:tr>
      <w:tr>
        <w:trPr>
          <w:cantSplit/>
        </w:trPr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컴활 자격증.pdf</w:t>
            </w:r>
          </w:p>
        </w:tc>
        <w:tc>
          <w:tcPr>
            <w:tcW w:type="dxa" w:w="5832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나의 취업 준비 &gt; 자격증</w:t>
            </w:r>
          </w:p>
        </w:tc>
      </w:tr>
      <w:tr>
        <w:trPr>
          <w:cantSplit/>
        </w:trPr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증명사진.jpg</w:t>
            </w:r>
          </w:p>
        </w:tc>
        <w:tc>
          <w:tcPr>
            <w:tcW w:type="dxa" w:w="58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나의 취업 준비 &gt; 증명사진</w:t>
            </w:r>
          </w:p>
        </w:tc>
      </w:tr>
      <w:tr>
        <w:trPr>
          <w:cantSplit/>
        </w:trPr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수업자료.zip</w:t>
            </w:r>
          </w:p>
        </w:tc>
        <w:tc>
          <w:tcPr>
            <w:tcW w:type="dxa" w:w="5832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나의 취업 준비 &gt; 교육자료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166"/>
            <w:shd w:fill="ECFDF3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15803D"/>
                <w:sz w:val="21"/>
              </w:rPr>
              <w:t xml:space="preserve">좋은 습관  </w:t>
            </w: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다운로드 폴더에 계속 쌓아 두지 말고, 받은 즉시 알맞은 폴더로 이동하세요.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166"/>
            <w:shd w:fill="FFF0F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B42318"/>
                <w:sz w:val="21"/>
              </w:rPr>
              <w:t xml:space="preserve">보안 주의  </w:t>
            </w: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다운로드한 파일의 출처와 확장자를 확인하세요. 모르는 사람이 보낸 .exe, .scr, .bat 파일은 실행하지 않습니다.</w:t>
            </w:r>
          </w:p>
        </w:tc>
      </w:tr>
    </w:tbl>
    <w:p>
      <w:pPr>
        <w:spacing w:after="20"/>
      </w:pPr>
    </w:p>
    <w:p>
      <w:pPr>
        <w:pStyle w:val="Heading1"/>
      </w:pPr>
      <w:r>
        <w:t>12. 파일을 빨리 찾는 4가지 방법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944"/>
        <w:gridCol w:w="4392"/>
        <w:gridCol w:w="3384"/>
      </w:tblGrid>
      <w:tr>
        <w:trPr>
          <w:tblHeader w:val="true"/>
          <w:cantSplit/>
        </w:trPr>
        <w:tc>
          <w:tcPr>
            <w:tcW w:type="dxa" w:w="3389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방법</w:t>
            </w:r>
          </w:p>
        </w:tc>
        <w:tc>
          <w:tcPr>
            <w:tcW w:type="dxa" w:w="3389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사용할 때</w:t>
            </w:r>
          </w:p>
        </w:tc>
        <w:tc>
          <w:tcPr>
            <w:tcW w:type="dxa" w:w="3389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예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검색 상자</w:t>
            </w:r>
          </w:p>
        </w:tc>
        <w:tc>
          <w:tcPr>
            <w:tcW w:type="dxa" w:w="43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파일 이름의 일부를 기억할 때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검색: 이력서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정렬</w:t>
            </w:r>
          </w:p>
        </w:tc>
        <w:tc>
          <w:tcPr>
            <w:tcW w:type="dxa" w:w="4392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최신 파일 또는 큰 파일을 찾을 때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수정한 날짜 내림차순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보기 변경</w:t>
            </w:r>
          </w:p>
        </w:tc>
        <w:tc>
          <w:tcPr>
            <w:tcW w:type="dxa" w:w="43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사진을 눈으로 찾거나 자세한 정보를 볼 때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큰 아이콘 / 자세히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주소 표시줄</w:t>
            </w:r>
          </w:p>
        </w:tc>
        <w:tc>
          <w:tcPr>
            <w:tcW w:type="dxa" w:w="4392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저장 위치를 알고 있을 때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바탕 화면 &gt; 나의 취업 준비</w:t>
            </w:r>
          </w:p>
        </w:tc>
      </w:tr>
    </w:tbl>
    <w:p>
      <w:pPr>
        <w:spacing w:after="20"/>
      </w:pPr>
    </w:p>
    <w:p>
      <w:pPr>
        <w:pStyle w:val="Heading2"/>
      </w:pPr>
      <w:r>
        <w:t>검색 실습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1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‘나의 취업 준비’ 폴더를 엽니다.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2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오른쪽 위 검색 상자에 ‘홍길동’을 입력합니다.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3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검색 결과에서 파일 이름과 위치를 확인합니다.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4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검색이 끝나면 주소 표시줄의 ‘나의 취업 준비’를 클릭해 돌아옵니다.</w:t>
            </w:r>
          </w:p>
        </w:tc>
      </w:tr>
    </w:tbl>
    <w:p>
      <w:pPr>
        <w:spacing w:after="0"/>
      </w:pPr>
    </w:p>
    <w:p>
      <w:pPr>
        <w:pStyle w:val="Heading2"/>
      </w:pPr>
      <w:r>
        <w:t>정렬 실습</w:t>
      </w:r>
    </w:p>
    <w:p>
      <w:pPr>
        <w:spacing w:before="0" w:after="100" w:line="283" w:lineRule="auto"/>
      </w:pPr>
      <w:r>
        <w:rPr>
          <w:rFonts w:ascii="Noto Sans KR Thin" w:hAnsi="Noto Sans KR Thin" w:eastAsia="Noto Sans KR Thin"/>
          <w:b w:val="0"/>
          <w:color w:val="1D2939"/>
          <w:sz w:val="21"/>
        </w:rPr>
        <w:t>파일 목록의 빈 곳에서 오른쪽 클릭 → ‘정렬 기준’ → ‘수정한 날짜’를 선택합니다. 가장 최근 파일을 찾을 때 편리합니다.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166"/>
            <w:shd w:fill="FEF3C7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C2410C"/>
                <w:sz w:val="21"/>
              </w:rPr>
              <w:t xml:space="preserve">파일이 안 보일 때  </w:t>
            </w: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검색 범위는 ‘현재 열려 있는 폴더와 그 안쪽’입니다. 엉뚱한 폴더에서 검색하면 찾지 못할 수 있습니다.</w:t>
            </w:r>
          </w:p>
        </w:tc>
      </w:tr>
    </w:tbl>
    <w:p>
      <w:pPr>
        <w:spacing w:after="20"/>
      </w:pPr>
    </w:p>
    <w:p>
      <w:pPr>
        <w:pStyle w:val="Heading1"/>
      </w:pPr>
      <w:r>
        <w:t>13. 종합 실습: 나의 취업 준비 폴더 완성</w:t>
      </w:r>
    </w:p>
    <w:p>
      <w:pPr>
        <w:spacing w:before="0" w:after="100" w:line="283" w:lineRule="auto"/>
      </w:pPr>
      <w:r>
        <w:rPr>
          <w:rFonts w:ascii="Noto Sans KR Thin" w:hAnsi="Noto Sans KR Thin" w:eastAsia="Noto Sans KR Thin"/>
          <w:b w:val="0"/>
          <w:color w:val="1D2939"/>
          <w:sz w:val="21"/>
        </w:rPr>
        <w:t>지금까지 배운 기능을 한 번에 연습합니다. 아래 순서대로 직접 완성하세요.</w:t>
      </w:r>
    </w:p>
    <w:p>
      <w:pPr>
        <w:pStyle w:val="Heading2"/>
      </w:pPr>
      <w:r>
        <w:t>준비할 가상 파일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3528"/>
        <w:gridCol w:w="2376"/>
        <w:gridCol w:w="3816"/>
      </w:tblGrid>
      <w:tr>
        <w:trPr>
          <w:tblHeader w:val="true"/>
          <w:cantSplit/>
        </w:trPr>
        <w:tc>
          <w:tcPr>
            <w:tcW w:type="dxa" w:w="3389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파일 이름</w:t>
            </w:r>
          </w:p>
        </w:tc>
        <w:tc>
          <w:tcPr>
            <w:tcW w:type="dxa" w:w="3389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종류</w:t>
            </w:r>
          </w:p>
        </w:tc>
        <w:tc>
          <w:tcPr>
            <w:tcW w:type="dxa" w:w="3389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최종 위치</w:t>
            </w:r>
          </w:p>
        </w:tc>
      </w:tr>
      <w:tr>
        <w:trPr>
          <w:cantSplit/>
        </w:trPr>
        <w:tc>
          <w:tcPr>
            <w:tcW w:type="dxa" w:w="35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홍길동_이력서_초안.txt</w:t>
            </w:r>
          </w:p>
        </w:tc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메모장 문서</w:t>
            </w:r>
          </w:p>
        </w:tc>
        <w:tc>
          <w:tcPr>
            <w:tcW w:type="dxa" w:w="38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이력서</w:t>
            </w:r>
          </w:p>
        </w:tc>
      </w:tr>
      <w:tr>
        <w:trPr>
          <w:cantSplit/>
        </w:trPr>
        <w:tc>
          <w:tcPr>
            <w:tcW w:type="dxa" w:w="3528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컴활2급_합격증.txt</w:t>
            </w:r>
          </w:p>
        </w:tc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연습용 문서</w:t>
            </w:r>
          </w:p>
        </w:tc>
        <w:tc>
          <w:tcPr>
            <w:tcW w:type="dxa" w:w="3816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자격증</w:t>
            </w:r>
          </w:p>
        </w:tc>
      </w:tr>
      <w:tr>
        <w:trPr>
          <w:cantSplit/>
        </w:trPr>
        <w:tc>
          <w:tcPr>
            <w:tcW w:type="dxa" w:w="35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홍길동_증명사진.txt</w:t>
            </w:r>
          </w:p>
        </w:tc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연습용 문서</w:t>
            </w:r>
          </w:p>
        </w:tc>
        <w:tc>
          <w:tcPr>
            <w:tcW w:type="dxa" w:w="38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증명사진</w:t>
            </w:r>
          </w:p>
        </w:tc>
      </w:tr>
      <w:tr>
        <w:trPr>
          <w:cantSplit/>
        </w:trPr>
        <w:tc>
          <w:tcPr>
            <w:tcW w:type="dxa" w:w="3528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파일관리_수업메모.txt</w:t>
            </w:r>
          </w:p>
        </w:tc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메모장 문서</w:t>
            </w:r>
          </w:p>
        </w:tc>
        <w:tc>
          <w:tcPr>
            <w:tcW w:type="dxa" w:w="3816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교육자료</w:t>
            </w:r>
          </w:p>
        </w:tc>
      </w:tr>
    </w:tbl>
    <w:p>
      <w:pPr>
        <w:spacing w:after="20"/>
      </w:pPr>
    </w:p>
    <w:p>
      <w:pPr>
        <w:pStyle w:val="Heading2"/>
      </w:pPr>
      <w:r>
        <w:t>실습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1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바탕 화면에 ‘나의 취업 준비’ 폴더와 하위 폴더 5개를 만듭니다.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2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메모장으로 위의 가상 파일 4개를 만들고 각 폴더에 저장합니다.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3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‘홍길동_이력서_초안.txt’를 복사하여 ‘제출완료’에 붙여넣습니다.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4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붙여넣은 파일 이름을 ‘홍길동_이력서_제출본.txt’로 바꿉니다.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5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교육자료 폴더를 ZIP 파일로 압축합니다.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6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연습용 빈 파일 하나를 삭제한 뒤 휴지통에서 복원합니다.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43"/>
      </w:tblGrid>
      <w:tr>
        <w:trPr>
          <w:cantSplit/>
        </w:trPr>
        <w:tc>
          <w:tcPr>
            <w:tcW w:type="dxa" w:w="5083"/>
            <w:shd w:fill="2563E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4"/>
              </w:rPr>
              <w:t>7</w:t>
            </w:r>
          </w:p>
        </w:tc>
        <w:tc>
          <w:tcPr>
            <w:tcW w:type="dxa" w:w="5083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전체 폴더 구조와 파일 위치를 점검합니다.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166"/>
            <w:shd w:fill="ECFDF3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15803D"/>
                <w:sz w:val="21"/>
              </w:rPr>
              <w:t xml:space="preserve">완료 기준  </w:t>
            </w: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폴더 5개, 연습 파일 4개, 제출본 복사본 1개, 교육자료 ZIP 1개가 알맞은 위치에 있으면 성공입니다.</w:t>
            </w:r>
          </w:p>
        </w:tc>
      </w:tr>
    </w:tbl>
    <w:p>
      <w:pPr>
        <w:spacing w:after="20"/>
      </w:pPr>
    </w:p>
    <w:p>
      <w:pPr>
        <w:pStyle w:val="Heading1"/>
      </w:pPr>
      <w:r>
        <w:t>14. 실습 결과 점검표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008"/>
        <w:gridCol w:w="7704"/>
        <w:gridCol w:w="1008"/>
      </w:tblGrid>
      <w:tr>
        <w:trPr>
          <w:tblHeader w:val="true"/>
          <w:cantSplit/>
        </w:trPr>
        <w:tc>
          <w:tcPr>
            <w:tcW w:type="dxa" w:w="3389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점검</w:t>
            </w:r>
          </w:p>
        </w:tc>
        <w:tc>
          <w:tcPr>
            <w:tcW w:type="dxa" w:w="3389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확인 내용</w:t>
            </w:r>
          </w:p>
        </w:tc>
        <w:tc>
          <w:tcPr>
            <w:tcW w:type="dxa" w:w="3389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결과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1</w:t>
            </w:r>
          </w:p>
        </w:tc>
        <w:tc>
          <w:tcPr>
            <w:tcW w:type="dxa" w:w="77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바탕 화면에 ‘나의 취업 준비’ 폴더가 있다.</w:t>
            </w:r>
          </w:p>
        </w:tc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2</w:t>
            </w:r>
          </w:p>
        </w:tc>
        <w:tc>
          <w:tcPr>
            <w:tcW w:type="dxa" w:w="7704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하위 폴더 5개의 이름과 맞춤법이 정확하다.</w:t>
            </w:r>
          </w:p>
        </w:tc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3</w:t>
            </w:r>
          </w:p>
        </w:tc>
        <w:tc>
          <w:tcPr>
            <w:tcW w:type="dxa" w:w="77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각 파일이 알맞은 폴더에 들어 있다.</w:t>
            </w:r>
          </w:p>
        </w:tc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4</w:t>
            </w:r>
          </w:p>
        </w:tc>
        <w:tc>
          <w:tcPr>
            <w:tcW w:type="dxa" w:w="7704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이력서 초안은 이력서 폴더에도 남아 있다.</w:t>
            </w:r>
          </w:p>
        </w:tc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5</w:t>
            </w:r>
          </w:p>
        </w:tc>
        <w:tc>
          <w:tcPr>
            <w:tcW w:type="dxa" w:w="77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제출완료 폴더에는 ‘제출본’ 파일이 있다.</w:t>
            </w:r>
          </w:p>
        </w:tc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6</w:t>
            </w:r>
          </w:p>
        </w:tc>
        <w:tc>
          <w:tcPr>
            <w:tcW w:type="dxa" w:w="7704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교육자료 ZIP 파일을 열면 필요한 자료가 보인다.</w:t>
            </w:r>
          </w:p>
        </w:tc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7</w:t>
            </w:r>
          </w:p>
        </w:tc>
        <w:tc>
          <w:tcPr>
            <w:tcW w:type="dxa" w:w="77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삭제한 파일을 휴지통에서 복원했다.</w:t>
            </w:r>
          </w:p>
        </w:tc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8</w:t>
            </w:r>
          </w:p>
        </w:tc>
        <w:tc>
          <w:tcPr>
            <w:tcW w:type="dxa" w:w="7704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파일 이름만 보고 내용을 짐작할 수 있다.</w:t>
            </w:r>
          </w:p>
        </w:tc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□</w:t>
            </w:r>
          </w:p>
        </w:tc>
      </w:tr>
    </w:tbl>
    <w:p>
      <w:pPr>
        <w:spacing w:after="20"/>
      </w:pPr>
    </w:p>
    <w:p>
      <w:pPr>
        <w:pStyle w:val="Heading2"/>
      </w:pPr>
      <w:r>
        <w:t>문제 해결 카드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3024"/>
        <w:gridCol w:w="6696"/>
      </w:tblGrid>
      <w:tr>
        <w:trPr>
          <w:tblHeader w:val="true"/>
          <w:cantSplit/>
        </w:trPr>
        <w:tc>
          <w:tcPr>
            <w:tcW w:type="dxa" w:w="5083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문제</w:t>
            </w:r>
          </w:p>
        </w:tc>
        <w:tc>
          <w:tcPr>
            <w:tcW w:type="dxa" w:w="5083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확인할 것</w:t>
            </w:r>
          </w:p>
        </w:tc>
      </w:tr>
      <w:tr>
        <w:trPr>
          <w:cantSplit/>
        </w:trPr>
        <w:tc>
          <w:tcPr>
            <w:tcW w:type="dxa" w:w="30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저장한 파일이 안 보여요.</w:t>
            </w:r>
          </w:p>
        </w:tc>
        <w:tc>
          <w:tcPr>
            <w:tcW w:type="dxa" w:w="66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주소 표시줄의 현재 위치와 파일 이름을 확인합니다.</w:t>
            </w:r>
          </w:p>
        </w:tc>
      </w:tr>
      <w:tr>
        <w:trPr>
          <w:cantSplit/>
        </w:trPr>
        <w:tc>
          <w:tcPr>
            <w:tcW w:type="dxa" w:w="3024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폴더가 두 개 생겼어요.</w:t>
            </w:r>
          </w:p>
        </w:tc>
        <w:tc>
          <w:tcPr>
            <w:tcW w:type="dxa" w:w="6696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내용을 비교한 뒤 필요한 한 곳으로 이동합니다.</w:t>
            </w:r>
          </w:p>
        </w:tc>
      </w:tr>
      <w:tr>
        <w:trPr>
          <w:cantSplit/>
        </w:trPr>
        <w:tc>
          <w:tcPr>
            <w:tcW w:type="dxa" w:w="30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파일이 열리지 않아요.</w:t>
            </w:r>
          </w:p>
        </w:tc>
        <w:tc>
          <w:tcPr>
            <w:tcW w:type="dxa" w:w="66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확장자가 바뀌지 않았는지, 압축을 풀었는지 확인합니다.</w:t>
            </w:r>
          </w:p>
        </w:tc>
      </w:tr>
      <w:tr>
        <w:trPr>
          <w:cantSplit/>
        </w:trPr>
        <w:tc>
          <w:tcPr>
            <w:tcW w:type="dxa" w:w="3024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USB가 안 보여요.</w:t>
            </w:r>
          </w:p>
        </w:tc>
        <w:tc>
          <w:tcPr>
            <w:tcW w:type="dxa" w:w="6696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다른 USB 단자에 꽂고 ‘내 PC’를 새로 확인합니다.</w:t>
            </w:r>
          </w:p>
        </w:tc>
      </w:tr>
      <w:tr>
        <w:trPr>
          <w:cantSplit/>
        </w:trPr>
        <w:tc>
          <w:tcPr>
            <w:tcW w:type="dxa" w:w="30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다운로드 파일이 없어요.</w:t>
            </w:r>
          </w:p>
        </w:tc>
        <w:tc>
          <w:tcPr>
            <w:tcW w:type="dxa" w:w="66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Ctrl+J를 눌러 다운로드 기록과 저장 위치를 확인합니다.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166"/>
            <w:shd w:fill="EAF2FF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2563EB"/>
                <w:sz w:val="21"/>
              </w:rPr>
              <w:t xml:space="preserve">도움 요청 방법  </w:t>
            </w: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‘안 돼요’보다 ‘어느 폴더에서, 어떤 파일에, 어떤 동작을 했더니, 무슨 메시지가 나왔다’고 말하면 문제를 빨리 해결할 수 있습니다.</w:t>
            </w:r>
          </w:p>
        </w:tc>
      </w:tr>
    </w:tbl>
    <w:p>
      <w:pPr>
        <w:spacing w:after="20"/>
      </w:pPr>
    </w:p>
    <w:p>
      <w:pPr>
        <w:pStyle w:val="Heading1"/>
      </w:pPr>
      <w:r>
        <w:t>15. 꼭 외울 단축키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304"/>
        <w:gridCol w:w="3528"/>
        <w:gridCol w:w="4032"/>
      </w:tblGrid>
      <w:tr>
        <w:trPr>
          <w:tblHeader w:val="true"/>
          <w:cantSplit/>
        </w:trPr>
        <w:tc>
          <w:tcPr>
            <w:tcW w:type="dxa" w:w="3389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단축키</w:t>
            </w:r>
          </w:p>
        </w:tc>
        <w:tc>
          <w:tcPr>
            <w:tcW w:type="dxa" w:w="3389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3389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기억법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Windows + E</w:t>
            </w:r>
          </w:p>
        </w:tc>
        <w:tc>
          <w:tcPr>
            <w:tcW w:type="dxa" w:w="35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파일 탐색기 열기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Explorer의 E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Ctrl + Shift + N</w:t>
            </w:r>
          </w:p>
        </w:tc>
        <w:tc>
          <w:tcPr>
            <w:tcW w:type="dxa" w:w="3528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새 폴더 만들기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New의 N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F2</w:t>
            </w:r>
          </w:p>
        </w:tc>
        <w:tc>
          <w:tcPr>
            <w:tcW w:type="dxa" w:w="35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이름 바꾸기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선택 후 F2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Ctrl + C</w:t>
            </w:r>
          </w:p>
        </w:tc>
        <w:tc>
          <w:tcPr>
            <w:tcW w:type="dxa" w:w="3528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복사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Copy의 C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Ctrl + X</w:t>
            </w:r>
          </w:p>
        </w:tc>
        <w:tc>
          <w:tcPr>
            <w:tcW w:type="dxa" w:w="35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잘라내기(이동 준비)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가위 모양 X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Ctrl + V</w:t>
            </w:r>
          </w:p>
        </w:tc>
        <w:tc>
          <w:tcPr>
            <w:tcW w:type="dxa" w:w="3528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붙여넣기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C/X 다음에는 V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Ctrl + A</w:t>
            </w:r>
          </w:p>
        </w:tc>
        <w:tc>
          <w:tcPr>
            <w:tcW w:type="dxa" w:w="35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모두 선택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All의 A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Delete</w:t>
            </w:r>
          </w:p>
        </w:tc>
        <w:tc>
          <w:tcPr>
            <w:tcW w:type="dxa" w:w="3528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휴지통으로 삭제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일반 삭제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Ctrl + Z</w:t>
            </w:r>
          </w:p>
        </w:tc>
        <w:tc>
          <w:tcPr>
            <w:tcW w:type="dxa" w:w="35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방금 한 작업 취소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실수했을 때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Ctrl + J</w:t>
            </w:r>
          </w:p>
        </w:tc>
        <w:tc>
          <w:tcPr>
            <w:tcW w:type="dxa" w:w="3528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다운로드 목록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브라우저에서 사용</w:t>
            </w:r>
          </w:p>
        </w:tc>
      </w:tr>
    </w:tbl>
    <w:p>
      <w:pPr>
        <w:spacing w:after="20"/>
      </w:pPr>
    </w:p>
    <w:p>
      <w:pPr>
        <w:pStyle w:val="Heading2"/>
      </w:pPr>
      <w:r>
        <w:t>단축키 말하기 연습</w:t>
      </w:r>
    </w:p>
    <w:p>
      <w:pPr>
        <w:spacing w:before="0" w:after="100" w:line="283" w:lineRule="auto"/>
      </w:pPr>
      <w:r>
        <w:rPr>
          <w:rFonts w:ascii="Noto Sans KR Thin" w:hAnsi="Noto Sans KR Thin" w:eastAsia="Noto Sans KR Thin"/>
          <w:b w:val="0"/>
          <w:color w:val="1D2939"/>
          <w:sz w:val="21"/>
        </w:rPr>
        <w:t>교사가 기능을 말하면 학습자가 단축키를 말하고, 다시 직접 실행합니다.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7"/>
        <w:gridCol w:w="4867"/>
      </w:tblGrid>
      <w:tr>
        <w:trPr>
          <w:cantSplit/>
        </w:trPr>
        <w:tc>
          <w:tcPr>
            <w:tcW w:type="dxa" w:w="5083"/>
            <w:shd w:fill="FFF3E8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r>
              <w:rPr>
                <w:rFonts w:ascii="Noto Sans KR Thin" w:hAnsi="Noto Sans KR Thin" w:eastAsia="Noto Sans KR Thin"/>
                <w:b/>
                <w:color w:val="C2410C"/>
                <w:sz w:val="22"/>
              </w:rPr>
              <w:t>교사</w:t>
            </w:r>
          </w:p>
          <w:p>
            <w:pPr>
              <w:spacing w:after="6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0"/>
              </w:rPr>
              <w:t>• 파일 탐색기 열기!</w:t>
            </w:r>
          </w:p>
          <w:p>
            <w:pPr>
              <w:spacing w:after="6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0"/>
              </w:rPr>
              <w:t>• 새 폴더!</w:t>
            </w:r>
          </w:p>
          <w:p>
            <w:pPr>
              <w:spacing w:after="6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0"/>
              </w:rPr>
              <w:t>• 복사!</w:t>
            </w:r>
          </w:p>
          <w:p>
            <w:pPr>
              <w:spacing w:after="6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0"/>
              </w:rPr>
              <w:t>• 붙여넣기!</w:t>
            </w:r>
          </w:p>
        </w:tc>
        <w:tc>
          <w:tcPr>
            <w:tcW w:type="dxa" w:w="5083"/>
            <w:shd w:fill="ECFDF3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r>
              <w:rPr>
                <w:rFonts w:ascii="Noto Sans KR Thin" w:hAnsi="Noto Sans KR Thin" w:eastAsia="Noto Sans KR Thin"/>
                <w:b/>
                <w:color w:val="15803D"/>
                <w:sz w:val="22"/>
              </w:rPr>
              <w:t>학습자</w:t>
            </w:r>
          </w:p>
          <w:p>
            <w:pPr>
              <w:spacing w:after="6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0"/>
              </w:rPr>
              <w:t>• Windows + E</w:t>
            </w:r>
          </w:p>
          <w:p>
            <w:pPr>
              <w:spacing w:after="6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0"/>
              </w:rPr>
              <w:t>• Ctrl + Shift + N</w:t>
            </w:r>
          </w:p>
          <w:p>
            <w:pPr>
              <w:spacing w:after="6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0"/>
              </w:rPr>
              <w:t>• Ctrl + C</w:t>
            </w:r>
          </w:p>
          <w:p>
            <w:pPr>
              <w:spacing w:after="6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20"/>
              </w:rPr>
              <w:t>• Ctrl + V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166"/>
            <w:shd w:fill="ECFDF3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15803D"/>
                <w:sz w:val="21"/>
              </w:rPr>
              <w:t xml:space="preserve">처음부터 다 외울 필요는 없습니다  </w:t>
            </w: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Ctrl+C, Ctrl+V, F2, Windows+E 네 가지만 먼저 익히고 나머지는 자주 사용하며 자연스럽게 외웁니다.</w:t>
            </w:r>
          </w:p>
        </w:tc>
      </w:tr>
    </w:tbl>
    <w:p>
      <w:pPr>
        <w:spacing w:after="20"/>
      </w:pPr>
    </w:p>
    <w:p>
      <w:pPr>
        <w:pStyle w:val="Heading1"/>
      </w:pPr>
      <w:r>
        <w:t>16. 확인문제</w:t>
      </w:r>
    </w:p>
    <w:p>
      <w:pPr>
        <w:spacing w:before="0" w:after="60" w:line="283" w:lineRule="auto"/>
      </w:pPr>
      <w:r>
        <w:rPr>
          <w:rFonts w:ascii="Noto Sans KR Thin" w:hAnsi="Noto Sans KR Thin" w:eastAsia="Noto Sans KR Thin"/>
          <w:b w:val="0"/>
          <w:color w:val="1D2939"/>
          <w:sz w:val="21"/>
        </w:rPr>
        <w:t>1. 실제 내용이 들어 있는 자료를 무엇이라고 하나요?  ( 파일 / 폴더 )</w:t>
      </w:r>
    </w:p>
    <w:p>
      <w:pPr>
        <w:spacing w:after="140"/>
      </w:pPr>
      <w:r>
        <w:rPr>
          <w:rFonts w:ascii="Noto Sans KR Thin" w:hAnsi="Noto Sans KR Thin" w:eastAsia="Noto Sans KR Thin"/>
          <w:b w:val="0"/>
          <w:color w:val="98A2B3"/>
          <w:sz w:val="18"/>
        </w:rPr>
        <w:t>________________________________________________________________</w:t>
      </w:r>
    </w:p>
    <w:p>
      <w:pPr>
        <w:spacing w:before="0" w:after="60" w:line="283" w:lineRule="auto"/>
      </w:pPr>
      <w:r>
        <w:rPr>
          <w:rFonts w:ascii="Noto Sans KR Thin" w:hAnsi="Noto Sans KR Thin" w:eastAsia="Noto Sans KR Thin"/>
          <w:b w:val="0"/>
          <w:color w:val="1D2939"/>
          <w:sz w:val="21"/>
        </w:rPr>
        <w:t>2. 파일을 담아 종류별로 정리하는 상자를 무엇이라고 하나요?</w:t>
      </w:r>
    </w:p>
    <w:p>
      <w:pPr>
        <w:spacing w:after="140"/>
      </w:pPr>
      <w:r>
        <w:rPr>
          <w:rFonts w:ascii="Noto Sans KR Thin" w:hAnsi="Noto Sans KR Thin" w:eastAsia="Noto Sans KR Thin"/>
          <w:b w:val="0"/>
          <w:color w:val="98A2B3"/>
          <w:sz w:val="18"/>
        </w:rPr>
        <w:t>________________________________________________________________</w:t>
      </w:r>
    </w:p>
    <w:p>
      <w:pPr>
        <w:spacing w:before="0" w:after="60" w:line="283" w:lineRule="auto"/>
      </w:pPr>
      <w:r>
        <w:rPr>
          <w:rFonts w:ascii="Noto Sans KR Thin" w:hAnsi="Noto Sans KR Thin" w:eastAsia="Noto Sans KR Thin"/>
          <w:b w:val="0"/>
          <w:color w:val="1D2939"/>
          <w:sz w:val="21"/>
        </w:rPr>
        <w:t>3. 새 폴더를 만드는 단축키를 쓰세요.</w:t>
      </w:r>
    </w:p>
    <w:p>
      <w:pPr>
        <w:spacing w:after="140"/>
      </w:pPr>
      <w:r>
        <w:rPr>
          <w:rFonts w:ascii="Noto Sans KR Thin" w:hAnsi="Noto Sans KR Thin" w:eastAsia="Noto Sans KR Thin"/>
          <w:b w:val="0"/>
          <w:color w:val="98A2B3"/>
          <w:sz w:val="18"/>
        </w:rPr>
        <w:t>________________________________________________________________</w:t>
      </w:r>
    </w:p>
    <w:p>
      <w:pPr>
        <w:spacing w:before="0" w:after="60" w:line="283" w:lineRule="auto"/>
      </w:pPr>
      <w:r>
        <w:rPr>
          <w:rFonts w:ascii="Noto Sans KR Thin" w:hAnsi="Noto Sans KR Thin" w:eastAsia="Noto Sans KR Thin"/>
          <w:b w:val="0"/>
          <w:color w:val="1D2939"/>
          <w:sz w:val="21"/>
        </w:rPr>
        <w:t>4. 복사와 이동의 가장 큰 차이를 한 문장으로 쓰세요.</w:t>
      </w:r>
    </w:p>
    <w:p>
      <w:pPr>
        <w:spacing w:after="140"/>
      </w:pPr>
      <w:r>
        <w:rPr>
          <w:rFonts w:ascii="Noto Sans KR Thin" w:hAnsi="Noto Sans KR Thin" w:eastAsia="Noto Sans KR Thin"/>
          <w:b w:val="0"/>
          <w:color w:val="98A2B3"/>
          <w:sz w:val="18"/>
        </w:rPr>
        <w:t>________________________________________________________________</w:t>
      </w:r>
    </w:p>
    <w:p>
      <w:pPr>
        <w:spacing w:before="0" w:after="60" w:line="283" w:lineRule="auto"/>
      </w:pPr>
      <w:r>
        <w:rPr>
          <w:rFonts w:ascii="Noto Sans KR Thin" w:hAnsi="Noto Sans KR Thin" w:eastAsia="Noto Sans KR Thin"/>
          <w:b w:val="0"/>
          <w:color w:val="1D2939"/>
          <w:sz w:val="21"/>
        </w:rPr>
        <w:t>5. 휴지통의 ‘복원’을 누르면 파일은 어디로 돌아가나요?</w:t>
      </w:r>
    </w:p>
    <w:p>
      <w:pPr>
        <w:spacing w:after="140"/>
      </w:pPr>
      <w:r>
        <w:rPr>
          <w:rFonts w:ascii="Noto Sans KR Thin" w:hAnsi="Noto Sans KR Thin" w:eastAsia="Noto Sans KR Thin"/>
          <w:b w:val="0"/>
          <w:color w:val="98A2B3"/>
          <w:sz w:val="18"/>
        </w:rPr>
        <w:t>________________________________________________________________</w:t>
      </w:r>
    </w:p>
    <w:p>
      <w:pPr>
        <w:spacing w:before="0" w:after="60" w:line="283" w:lineRule="auto"/>
      </w:pPr>
      <w:r>
        <w:rPr>
          <w:rFonts w:ascii="Noto Sans KR Thin" w:hAnsi="Noto Sans KR Thin" w:eastAsia="Noto Sans KR Thin"/>
          <w:b w:val="0"/>
          <w:color w:val="1D2939"/>
          <w:sz w:val="21"/>
        </w:rPr>
        <w:t>6. ‘사진.jpg.exe’의 실제 확장자는 무엇인가요?</w:t>
      </w:r>
    </w:p>
    <w:p>
      <w:pPr>
        <w:spacing w:after="140"/>
      </w:pPr>
      <w:r>
        <w:rPr>
          <w:rFonts w:ascii="Noto Sans KR Thin" w:hAnsi="Noto Sans KR Thin" w:eastAsia="Noto Sans KR Thin"/>
          <w:b w:val="0"/>
          <w:color w:val="98A2B3"/>
          <w:sz w:val="18"/>
        </w:rPr>
        <w:t>________________________________________________________________</w:t>
      </w:r>
    </w:p>
    <w:p>
      <w:pPr>
        <w:spacing w:before="0" w:after="60" w:line="283" w:lineRule="auto"/>
      </w:pPr>
      <w:r>
        <w:rPr>
          <w:rFonts w:ascii="Noto Sans KR Thin" w:hAnsi="Noto Sans KR Thin" w:eastAsia="Noto Sans KR Thin"/>
          <w:b w:val="0"/>
          <w:color w:val="1D2939"/>
          <w:sz w:val="21"/>
        </w:rPr>
        <w:t>7. 인터넷에서 받은 파일이 기본적으로 저장되는 대표 폴더는 어디인가요?</w:t>
      </w:r>
    </w:p>
    <w:p>
      <w:pPr>
        <w:spacing w:after="140"/>
      </w:pPr>
      <w:r>
        <w:rPr>
          <w:rFonts w:ascii="Noto Sans KR Thin" w:hAnsi="Noto Sans KR Thin" w:eastAsia="Noto Sans KR Thin"/>
          <w:b w:val="0"/>
          <w:color w:val="98A2B3"/>
          <w:sz w:val="18"/>
        </w:rPr>
        <w:t>________________________________________________________________</w:t>
      </w:r>
    </w:p>
    <w:p>
      <w:pPr>
        <w:spacing w:before="0" w:after="60" w:line="283" w:lineRule="auto"/>
      </w:pPr>
      <w:r>
        <w:rPr>
          <w:rFonts w:ascii="Noto Sans KR Thin" w:hAnsi="Noto Sans KR Thin" w:eastAsia="Noto Sans KR Thin"/>
          <w:b w:val="0"/>
          <w:color w:val="1D2939"/>
          <w:sz w:val="21"/>
        </w:rPr>
        <w:t>8. 브라우저 다운로드 목록을 여는 단축키는 무엇인가요?</w:t>
      </w:r>
    </w:p>
    <w:p>
      <w:pPr>
        <w:spacing w:after="140"/>
      </w:pPr>
      <w:r>
        <w:rPr>
          <w:rFonts w:ascii="Noto Sans KR Thin" w:hAnsi="Noto Sans KR Thin" w:eastAsia="Noto Sans KR Thin"/>
          <w:b w:val="0"/>
          <w:color w:val="98A2B3"/>
          <w:sz w:val="18"/>
        </w:rPr>
        <w:t>________________________________________________________________</w:t>
      </w:r>
    </w:p>
    <w:p>
      <w:pPr>
        <w:spacing w:before="0" w:after="60" w:line="283" w:lineRule="auto"/>
      </w:pPr>
      <w:r>
        <w:rPr>
          <w:rFonts w:ascii="Noto Sans KR Thin" w:hAnsi="Noto Sans KR Thin" w:eastAsia="Noto Sans KR Thin"/>
          <w:b w:val="0"/>
          <w:color w:val="1D2939"/>
          <w:sz w:val="21"/>
        </w:rPr>
        <w:t>9. 여러 파일을 하나로 묶어 제출할 때 주로 사용하는 확장자는 무엇인가요?</w:t>
      </w:r>
    </w:p>
    <w:p>
      <w:pPr>
        <w:spacing w:after="140"/>
      </w:pPr>
      <w:r>
        <w:rPr>
          <w:rFonts w:ascii="Noto Sans KR Thin" w:hAnsi="Noto Sans KR Thin" w:eastAsia="Noto Sans KR Thin"/>
          <w:b w:val="0"/>
          <w:color w:val="98A2B3"/>
          <w:sz w:val="18"/>
        </w:rPr>
        <w:t>________________________________________________________________</w:t>
      </w:r>
    </w:p>
    <w:p>
      <w:pPr>
        <w:spacing w:before="0" w:after="60" w:line="283" w:lineRule="auto"/>
      </w:pPr>
      <w:r>
        <w:rPr>
          <w:rFonts w:ascii="Noto Sans KR Thin" w:hAnsi="Noto Sans KR Thin" w:eastAsia="Noto Sans KR Thin"/>
          <w:b w:val="0"/>
          <w:color w:val="1D2939"/>
          <w:sz w:val="21"/>
        </w:rPr>
        <w:t>10. USB를 뽑기 전에 해야 하는 일을 쓰세요.</w:t>
      </w:r>
    </w:p>
    <w:p>
      <w:pPr>
        <w:spacing w:after="140"/>
      </w:pPr>
      <w:r>
        <w:rPr>
          <w:rFonts w:ascii="Noto Sans KR Thin" w:hAnsi="Noto Sans KR Thin" w:eastAsia="Noto Sans KR Thin"/>
          <w:b w:val="0"/>
          <w:color w:val="98A2B3"/>
          <w:sz w:val="18"/>
        </w:rPr>
        <w:t>________________________________________________________________</w:t>
      </w:r>
    </w:p>
    <w:p>
      <w:pPr>
        <w:pStyle w:val="Heading1"/>
      </w:pPr>
      <w:r>
        <w:t>17. 실수 찾기 문제</w:t>
      </w:r>
    </w:p>
    <w:p>
      <w:pPr>
        <w:spacing w:before="0" w:after="100" w:line="283" w:lineRule="auto"/>
      </w:pPr>
      <w:r>
        <w:rPr>
          <w:rFonts w:ascii="Noto Sans KR Thin" w:hAnsi="Noto Sans KR Thin" w:eastAsia="Noto Sans KR Thin"/>
          <w:b w:val="0"/>
          <w:color w:val="1D2939"/>
          <w:sz w:val="21"/>
        </w:rPr>
        <w:t>아래 상황에서 잘못된 행동을 찾고, 올바른 방법을 써 보세요.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166"/>
            <w:shd w:fill="F8FAFC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17345B"/>
                <w:sz w:val="21"/>
              </w:rPr>
              <w:t xml:space="preserve">상황 1  </w:t>
            </w: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민수는 이력서를 저장하면서 파일 이름을 ‘새 문서.txt’로 두었다.</w:t>
            </w:r>
          </w:p>
        </w:tc>
      </w:tr>
    </w:tbl>
    <w:p>
      <w:pPr>
        <w:spacing w:after="20"/>
      </w:pPr>
    </w:p>
    <w:p>
      <w:pPr>
        <w:spacing w:before="0" w:after="80" w:line="283" w:lineRule="auto"/>
      </w:pPr>
      <w:r>
        <w:rPr>
          <w:rFonts w:ascii="Noto Sans KR Thin" w:hAnsi="Noto Sans KR Thin" w:eastAsia="Noto Sans KR Thin"/>
          <w:b w:val="0"/>
          <w:color w:val="475467"/>
          <w:sz w:val="20"/>
        </w:rPr>
        <w:t>잘못된 점: ______________________________________________________________</w:t>
      </w:r>
    </w:p>
    <w:p>
      <w:pPr>
        <w:spacing w:before="0" w:after="200" w:line="283" w:lineRule="auto"/>
      </w:pPr>
      <w:r>
        <w:rPr>
          <w:rFonts w:ascii="Noto Sans KR Thin" w:hAnsi="Noto Sans KR Thin" w:eastAsia="Noto Sans KR Thin"/>
          <w:b w:val="0"/>
          <w:color w:val="475467"/>
          <w:sz w:val="20"/>
        </w:rPr>
        <w:t>올바른 방법: 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166"/>
            <w:shd w:fill="F8FAFC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17345B"/>
                <w:sz w:val="21"/>
              </w:rPr>
              <w:t xml:space="preserve">상황 2  </w:t>
            </w: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영희는 USB에 파일을 붙여넣자마자 복사 진행 중에 USB를 뽑았다.</w:t>
            </w:r>
          </w:p>
        </w:tc>
      </w:tr>
    </w:tbl>
    <w:p>
      <w:pPr>
        <w:spacing w:after="20"/>
      </w:pPr>
    </w:p>
    <w:p>
      <w:pPr>
        <w:spacing w:before="0" w:after="80" w:line="283" w:lineRule="auto"/>
      </w:pPr>
      <w:r>
        <w:rPr>
          <w:rFonts w:ascii="Noto Sans KR Thin" w:hAnsi="Noto Sans KR Thin" w:eastAsia="Noto Sans KR Thin"/>
          <w:b w:val="0"/>
          <w:color w:val="475467"/>
          <w:sz w:val="20"/>
        </w:rPr>
        <w:t>잘못된 점: ______________________________________________________________</w:t>
      </w:r>
    </w:p>
    <w:p>
      <w:pPr>
        <w:spacing w:before="0" w:after="200" w:line="283" w:lineRule="auto"/>
      </w:pPr>
      <w:r>
        <w:rPr>
          <w:rFonts w:ascii="Noto Sans KR Thin" w:hAnsi="Noto Sans KR Thin" w:eastAsia="Noto Sans KR Thin"/>
          <w:b w:val="0"/>
          <w:color w:val="475467"/>
          <w:sz w:val="20"/>
        </w:rPr>
        <w:t>올바른 방법: 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166"/>
            <w:shd w:fill="F8FAFC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17345B"/>
                <w:sz w:val="21"/>
              </w:rPr>
              <w:t xml:space="preserve">상황 3  </w:t>
            </w: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철수는 사진이라고 적힌 ‘증명사진.jpg.exe’를 바로 실행했다.</w:t>
            </w:r>
          </w:p>
        </w:tc>
      </w:tr>
    </w:tbl>
    <w:p>
      <w:pPr>
        <w:spacing w:after="20"/>
      </w:pPr>
    </w:p>
    <w:p>
      <w:pPr>
        <w:spacing w:before="0" w:after="80" w:line="283" w:lineRule="auto"/>
      </w:pPr>
      <w:r>
        <w:rPr>
          <w:rFonts w:ascii="Noto Sans KR Thin" w:hAnsi="Noto Sans KR Thin" w:eastAsia="Noto Sans KR Thin"/>
          <w:b w:val="0"/>
          <w:color w:val="475467"/>
          <w:sz w:val="20"/>
        </w:rPr>
        <w:t>잘못된 점: ______________________________________________________________</w:t>
      </w:r>
    </w:p>
    <w:p>
      <w:pPr>
        <w:spacing w:before="0" w:after="200" w:line="283" w:lineRule="auto"/>
      </w:pPr>
      <w:r>
        <w:rPr>
          <w:rFonts w:ascii="Noto Sans KR Thin" w:hAnsi="Noto Sans KR Thin" w:eastAsia="Noto Sans KR Thin"/>
          <w:b w:val="0"/>
          <w:color w:val="475467"/>
          <w:sz w:val="20"/>
        </w:rPr>
        <w:t>올바른 방법: 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166"/>
            <w:shd w:fill="F8FAFC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17345B"/>
                <w:sz w:val="21"/>
              </w:rPr>
              <w:t xml:space="preserve">상황 4  </w:t>
            </w: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수지는 제출한 파일을 지우려고 Shift+Delete를 눌렀다가 잘못된 파일을 골랐다.</w:t>
            </w:r>
          </w:p>
        </w:tc>
      </w:tr>
    </w:tbl>
    <w:p>
      <w:pPr>
        <w:spacing w:after="20"/>
      </w:pPr>
    </w:p>
    <w:p>
      <w:pPr>
        <w:spacing w:before="0" w:after="80" w:line="283" w:lineRule="auto"/>
      </w:pPr>
      <w:r>
        <w:rPr>
          <w:rFonts w:ascii="Noto Sans KR Thin" w:hAnsi="Noto Sans KR Thin" w:eastAsia="Noto Sans KR Thin"/>
          <w:b w:val="0"/>
          <w:color w:val="475467"/>
          <w:sz w:val="20"/>
        </w:rPr>
        <w:t>잘못된 점: ______________________________________________________________</w:t>
      </w:r>
    </w:p>
    <w:p>
      <w:pPr>
        <w:spacing w:before="0" w:after="200" w:line="283" w:lineRule="auto"/>
      </w:pPr>
      <w:r>
        <w:rPr>
          <w:rFonts w:ascii="Noto Sans KR Thin" w:hAnsi="Noto Sans KR Thin" w:eastAsia="Noto Sans KR Thin"/>
          <w:b w:val="0"/>
          <w:color w:val="475467"/>
          <w:sz w:val="20"/>
        </w:rPr>
        <w:t>올바른 방법: 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166"/>
            <w:shd w:fill="F8FAFC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17345B"/>
                <w:sz w:val="21"/>
              </w:rPr>
              <w:t xml:space="preserve">상황 5  </w:t>
            </w:r>
            <w:r>
              <w:rPr>
                <w:rFonts w:ascii="Noto Sans KR Thin" w:hAnsi="Noto Sans KR Thin" w:eastAsia="Noto Sans KR Thin"/>
                <w:b w:val="0"/>
                <w:color w:val="1D2939"/>
                <w:sz w:val="21"/>
              </w:rPr>
              <w:t>준호는 ZIP 파일 안의 문서를 압축을 풀지 않고 계속 수정했다.</w:t>
            </w:r>
          </w:p>
        </w:tc>
      </w:tr>
    </w:tbl>
    <w:p>
      <w:pPr>
        <w:spacing w:after="20"/>
      </w:pPr>
    </w:p>
    <w:p>
      <w:pPr>
        <w:spacing w:before="0" w:after="80" w:line="283" w:lineRule="auto"/>
      </w:pPr>
      <w:r>
        <w:rPr>
          <w:rFonts w:ascii="Noto Sans KR Thin" w:hAnsi="Noto Sans KR Thin" w:eastAsia="Noto Sans KR Thin"/>
          <w:b w:val="0"/>
          <w:color w:val="475467"/>
          <w:sz w:val="20"/>
        </w:rPr>
        <w:t>잘못된 점: ______________________________________________________________</w:t>
      </w:r>
    </w:p>
    <w:p>
      <w:pPr>
        <w:spacing w:before="0" w:after="200" w:line="283" w:lineRule="auto"/>
      </w:pPr>
      <w:r>
        <w:rPr>
          <w:rFonts w:ascii="Noto Sans KR Thin" w:hAnsi="Noto Sans KR Thin" w:eastAsia="Noto Sans KR Thin"/>
          <w:b w:val="0"/>
          <w:color w:val="475467"/>
          <w:sz w:val="20"/>
        </w:rPr>
        <w:t>올바른 방법: ____________________________________________________________</w:t>
      </w:r>
    </w:p>
    <w:p>
      <w:pPr>
        <w:pStyle w:val="Heading1"/>
      </w:pPr>
      <w:r>
        <w:t>18. 강사용 정답 및 지도 포인트</w:t>
      </w:r>
    </w:p>
    <w:p>
      <w:pPr>
        <w:pStyle w:val="Heading2"/>
      </w:pPr>
      <w:r>
        <w:t>확인문제 정답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008"/>
        <w:gridCol w:w="8712"/>
      </w:tblGrid>
      <w:tr>
        <w:trPr>
          <w:tblHeader w:val="true"/>
          <w:cantSplit/>
        </w:trPr>
        <w:tc>
          <w:tcPr>
            <w:tcW w:type="dxa" w:w="5083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5083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정답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1</w:t>
            </w:r>
          </w:p>
        </w:tc>
        <w:tc>
          <w:tcPr>
            <w:tcW w:type="dxa" w:w="87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파일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2</w:t>
            </w:r>
          </w:p>
        </w:tc>
        <w:tc>
          <w:tcPr>
            <w:tcW w:type="dxa" w:w="8712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폴더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3</w:t>
            </w:r>
          </w:p>
        </w:tc>
        <w:tc>
          <w:tcPr>
            <w:tcW w:type="dxa" w:w="87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Ctrl + Shift + N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4</w:t>
            </w:r>
          </w:p>
        </w:tc>
        <w:tc>
          <w:tcPr>
            <w:tcW w:type="dxa" w:w="8712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복사는 원본이 남고, 이동은 원본이 새 위치로 옮겨진다.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5</w:t>
            </w:r>
          </w:p>
        </w:tc>
        <w:tc>
          <w:tcPr>
            <w:tcW w:type="dxa" w:w="87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삭제되기 전 원래 위치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6</w:t>
            </w:r>
          </w:p>
        </w:tc>
        <w:tc>
          <w:tcPr>
            <w:tcW w:type="dxa" w:w="8712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.exe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7</w:t>
            </w:r>
          </w:p>
        </w:tc>
        <w:tc>
          <w:tcPr>
            <w:tcW w:type="dxa" w:w="87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다운로드 폴더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8</w:t>
            </w:r>
          </w:p>
        </w:tc>
        <w:tc>
          <w:tcPr>
            <w:tcW w:type="dxa" w:w="8712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Ctrl + J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9</w:t>
            </w:r>
          </w:p>
        </w:tc>
        <w:tc>
          <w:tcPr>
            <w:tcW w:type="dxa" w:w="87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.zip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10</w:t>
            </w:r>
          </w:p>
        </w:tc>
        <w:tc>
          <w:tcPr>
            <w:tcW w:type="dxa" w:w="8712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복사가 끝났는지 확인하고 안전하게 제거한다.</w:t>
            </w:r>
          </w:p>
        </w:tc>
      </w:tr>
    </w:tbl>
    <w:p>
      <w:pPr>
        <w:spacing w:after="20"/>
      </w:pPr>
    </w:p>
    <w:p>
      <w:pPr>
        <w:pStyle w:val="Heading2"/>
      </w:pPr>
      <w:r>
        <w:t>실수 찾기 핵심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152"/>
        <w:gridCol w:w="8568"/>
      </w:tblGrid>
      <w:tr>
        <w:trPr>
          <w:tblHeader w:val="true"/>
          <w:cantSplit/>
        </w:trPr>
        <w:tc>
          <w:tcPr>
            <w:tcW w:type="dxa" w:w="5083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상황</w:t>
            </w:r>
          </w:p>
        </w:tc>
        <w:tc>
          <w:tcPr>
            <w:tcW w:type="dxa" w:w="5083"/>
            <w:shd w:fill="1734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 w:eastAsia="Noto Sans KR Thin"/>
                <w:b/>
                <w:color w:val="FFFFFF"/>
                <w:sz w:val="20"/>
              </w:rPr>
              <w:t>지도 포인트</w:t>
            </w:r>
          </w:p>
        </w:tc>
      </w:tr>
      <w:tr>
        <w:trPr>
          <w:cantSplit/>
        </w:trPr>
        <w:tc>
          <w:tcPr>
            <w:tcW w:type="dxa" w:w="11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1</w:t>
            </w:r>
          </w:p>
        </w:tc>
        <w:tc>
          <w:tcPr>
            <w:tcW w:type="dxa" w:w="85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내용과 사람, 날짜를 알 수 있는 이름으로 저장</w:t>
            </w:r>
          </w:p>
        </w:tc>
      </w:tr>
      <w:tr>
        <w:trPr>
          <w:cantSplit/>
        </w:trPr>
        <w:tc>
          <w:tcPr>
            <w:tcW w:type="dxa" w:w="1152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2</w:t>
            </w:r>
          </w:p>
        </w:tc>
        <w:tc>
          <w:tcPr>
            <w:tcW w:type="dxa" w:w="8568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복사 완료 확인 → 장치 안전하게 제거 → USB 분리</w:t>
            </w:r>
          </w:p>
        </w:tc>
      </w:tr>
      <w:tr>
        <w:trPr>
          <w:cantSplit/>
        </w:trPr>
        <w:tc>
          <w:tcPr>
            <w:tcW w:type="dxa" w:w="11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3</w:t>
            </w:r>
          </w:p>
        </w:tc>
        <w:tc>
          <w:tcPr>
            <w:tcW w:type="dxa" w:w="85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마지막 확장자 확인, 출처 불명의 실행 파일 열지 않기</w:t>
            </w:r>
          </w:p>
        </w:tc>
      </w:tr>
      <w:tr>
        <w:trPr>
          <w:cantSplit/>
        </w:trPr>
        <w:tc>
          <w:tcPr>
            <w:tcW w:type="dxa" w:w="1152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4</w:t>
            </w:r>
          </w:p>
        </w:tc>
        <w:tc>
          <w:tcPr>
            <w:tcW w:type="dxa" w:w="8568"/>
            <w:tcMar>
              <w:top w:w="95" w:type="dxa"/>
              <w:start w:w="110" w:type="dxa"/>
              <w:bottom w:w="95" w:type="dxa"/>
              <w:end w:w="110" w:type="dxa"/>
            </w:tcMar>
            <w:shd w:fill="F8FAFC"/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확실하지 않으면 일반 Delete 사용, Shift+Delete 피하기</w:t>
            </w:r>
          </w:p>
        </w:tc>
      </w:tr>
      <w:tr>
        <w:trPr>
          <w:cantSplit/>
        </w:trPr>
        <w:tc>
          <w:tcPr>
            <w:tcW w:type="dxa" w:w="11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5</w:t>
            </w:r>
          </w:p>
        </w:tc>
        <w:tc>
          <w:tcPr>
            <w:tcW w:type="dxa" w:w="85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 w:val="0"/>
                <w:color w:val="1D2939"/>
                <w:sz w:val="19"/>
              </w:rPr>
              <w:t>먼저 압축을 풀고 수정한 뒤 필요하면 다시 압축</w:t>
            </w:r>
          </w:p>
        </w:tc>
      </w:tr>
    </w:tbl>
    <w:p>
      <w:pPr>
        <w:spacing w:after="20"/>
      </w:pPr>
    </w:p>
    <w:p>
      <w:pPr>
        <w:pStyle w:val="Heading2"/>
      </w:pPr>
      <w:r>
        <w:t>수업 운영 제안</w:t>
      </w:r>
    </w:p>
    <w:p>
      <w:pPr>
        <w:spacing w:before="0" w:after="100" w:line="283" w:lineRule="auto"/>
      </w:pPr>
      <w:r>
        <w:rPr>
          <w:rFonts w:ascii="Noto Sans KR Thin" w:hAnsi="Noto Sans KR Thin" w:eastAsia="Noto Sans KR Thin"/>
          <w:b w:val="0"/>
          <w:color w:val="1D2939"/>
          <w:sz w:val="21"/>
        </w:rPr>
        <w:t>설명 30%보다 실습 70%로 운영하는 것이 좋습니다. 교사가 먼저 한 번 보여 주고, 학습자가 같은 동작을 반복하며, 마지막에는 안내 없이 ‘나의 취업 준비’ 폴더를 완성하게 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08" w:left="1037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 Thin" w:hAnsi="Noto Sans KR Thin" w:eastAsia="Noto Sans KR Thin"/>
        <w:b w:val="0"/>
        <w:color w:val="475467"/>
        <w:sz w:val="17"/>
      </w:rPr>
      <w:t>컴퓨터 초보자 실습 교과서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KR Thin" w:hAnsi="Noto Sans KR Thin" w:eastAsia="Noto Sans KR Thin"/>
        <w:b w:val="0"/>
        <w:color w:val="475467"/>
        <w:sz w:val="17"/>
      </w:rPr>
      <w:t>컴퓨터 기초 │ 2단원 파일과 폴더 관리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KR Thin" w:hAnsi="Noto Sans KR Thin" w:eastAsia="Noto Sans KR Thin"/>
      <w:color w:val="1D29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KR Thin" w:hAnsi="Noto Sans KR Thin" w:eastAsia="Noto Sans KR Thin"/>
      <w:b/>
      <w:bCs/>
      <w:color w:val="17345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ans KR Thin" w:hAnsi="Noto Sans KR Thin" w:eastAsia="Noto Sans KR Thin"/>
      <w:b/>
      <w:bCs/>
      <w:color w:val="2563E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KR Thin" w:hAnsi="Noto Sans KR Thin" w:eastAsia="Noto Sans KR Thin"/>
      <w:b/>
      <w:bCs/>
      <w:color w:val="0E749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KR Thin" w:hAnsi="Noto Sans KR Thin" w:eastAsia="Noto Sans KR Thin"/>
      <w:b/>
      <w:color w:val="17345B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컴퓨터 기초 2단원 - 파일과 폴더 관리</dc:title>
  <dc:subject>컴퓨터 초보자용 실습 교과서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