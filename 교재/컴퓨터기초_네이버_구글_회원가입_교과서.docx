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  <w:jc w:val="center"/>
      </w:pPr>
      <w:r>
        <w:rPr>
          <w:rFonts w:ascii="Noto Sans KR" w:hAnsi="Noto Sans KR" w:eastAsia="Noto Sans KR"/>
          <w:b/>
          <w:color w:val="5C6370"/>
          <w:sz w:val="24"/>
        </w:rPr>
        <w:t>컴퓨터 기초반</w:t>
      </w:r>
    </w:p>
    <w:p>
      <w:pPr>
        <w:spacing w:after="320"/>
        <w:jc w:val="center"/>
      </w:pPr>
      <w:r>
        <w:rPr>
          <w:rFonts w:ascii="Noto Sans KR" w:hAnsi="Noto Sans KR" w:eastAsia="Noto Sans KR"/>
          <w:b/>
          <w:color w:val="202730"/>
          <w:sz w:val="60"/>
        </w:rPr>
        <w:t>네이버·구글</w:t>
        <w:br/>
        <w:t>회원가입 교과서</w:t>
      </w:r>
    </w:p>
    <w:p>
      <w:pPr>
        <w:spacing w:after="600"/>
        <w:jc w:val="center"/>
      </w:pPr>
      <w:r>
        <w:rPr>
          <w:rFonts w:ascii="Noto Sans KR" w:hAnsi="Noto Sans KR" w:eastAsia="Noto Sans KR"/>
          <w:b w:val="0"/>
          <w:color w:val="325A78"/>
          <w:sz w:val="28"/>
        </w:rPr>
        <w:t>실제 화면을 보며 한 단계씩 따라 하는 초보자용 실습서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3580405"/>
            <wp:docPr id="1" name="Picture 1" descr="네이버 첫 화면 예시" title="회원가입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er-home-178530680688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8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KR" w:hAnsi="Noto Sans KR" w:eastAsia="Noto Sans KR"/>
          <w:b w:val="0"/>
          <w:color w:val="5C6370"/>
          <w:sz w:val="20"/>
        </w:rPr>
        <w:t>2026년 7월 화면 기준 · PC 브라우저 실습</w:t>
      </w:r>
    </w:p>
    <w:p>
      <w:pPr>
        <w:spacing w:before="100" w:after="180"/>
        <w:ind w:left="173" w:right="115"/>
        <w:shd w:fill="E8F0FE"/>
        <w:pBdr>
          <w:left w:val="single" w:sz="18" w:space="8" w:color="1A73E8"/>
        </w:pBdr>
      </w:pPr>
      <w:r>
        <w:rPr>
          <w:b/>
          <w:color w:val="1A73E8"/>
        </w:rPr>
        <w:t xml:space="preserve">수업 목표  </w:t>
      </w:r>
      <w:r>
        <w:t>회원가입의 뜻을 알고, 필수 항목과 선택 항목을 구별하며, 혼자서 계정을 만들고 안전하게 보관할 수 있습니다.</w:t>
      </w:r>
    </w:p>
    <w:p>
      <w:r>
        <w:br w:type="page"/>
      </w:r>
    </w:p>
    <w:p>
      <w:pPr>
        <w:pStyle w:val="Heading1"/>
      </w:pPr>
      <w:r>
        <w:t>1. 수업 전에 꼭 알아두기</w:t>
      </w:r>
    </w:p>
    <w:p>
      <w:pPr>
        <w:pStyle w:val="Heading2"/>
      </w:pPr>
      <w:r>
        <w:t>회원가입이란?</w:t>
      </w:r>
    </w:p>
    <w:p>
      <w:pPr>
        <w:spacing w:after="120"/>
      </w:pPr>
      <w:r>
        <w:rPr>
          <w:rFonts w:ascii="Noto Sans KR" w:hAnsi="Noto Sans KR" w:eastAsia="Noto Sans KR"/>
          <w:b w:val="0"/>
        </w:rPr>
        <w:t>인터넷 서비스에서 내가 사용할 ‘개인 자리’를 만드는 것입니다. 회원가입을 하면 아이디와 비밀번호로 다시 들어올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12"/>
      </w:tblGrid>
      <w:tr>
        <w:trPr>
          <w:tblHeader w:val="true"/>
        </w:trPr>
        <w:tc>
          <w:tcPr>
            <w:tcW w:type="dxa" w:w="4939"/>
            <w:shd w:fill="DDEBF7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b/>
                <w:sz w:val="19"/>
              </w:rPr>
              <w:t>낱말</w:t>
            </w:r>
          </w:p>
        </w:tc>
        <w:tc>
          <w:tcPr>
            <w:tcW w:type="dxa" w:w="4939"/>
            <w:shd w:fill="DDEBF7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b/>
                <w:sz w:val="19"/>
              </w:rPr>
              <w:t>아주 쉬운 뜻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아이디(ID)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인터넷에서 사용하는 나의 이름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비밀번호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나만 아는 문 잠금번호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인증번호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내 휴대전화가 맞는지 확인하는 일회용 숫자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로그인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만든 계정으로 들어가기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로그아웃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사용을 마치고 계정에서 나오기</w:t>
            </w:r>
          </w:p>
        </w:tc>
      </w:tr>
    </w:tbl>
    <w:p>
      <w:pPr>
        <w:spacing w:before="100" w:after="180"/>
        <w:ind w:left="173" w:right="115"/>
        <w:shd w:fill="FFF4E5"/>
        <w:pBdr>
          <w:left w:val="single" w:sz="18" w:space="8" w:color="A15C00"/>
        </w:pBdr>
      </w:pPr>
      <w:r>
        <w:rPr>
          <w:b/>
          <w:color w:val="A15C00"/>
        </w:rPr>
        <w:t xml:space="preserve">중요  </w:t>
      </w:r>
      <w:r>
        <w:t>비밀번호와 휴대전화 인증번호는 선생님이나 친구에게도 말하지 않습니다. 인증번호를 채팅창에 보내지 않습니다.</w:t>
      </w:r>
    </w:p>
    <w:p>
      <w:pPr>
        <w:pStyle w:val="Heading2"/>
      </w:pPr>
      <w:r>
        <w:t>오늘 준비물</w:t>
      </w:r>
    </w:p>
    <w:p>
      <w:pPr>
        <w:pStyle w:val="ListBullet"/>
        <w:ind w:left="504"/>
      </w:pPr>
      <w:r>
        <w:t>본인 휴대전화 1대</w:t>
      </w:r>
    </w:p>
    <w:p>
      <w:pPr>
        <w:pStyle w:val="ListBullet"/>
        <w:ind w:left="504"/>
      </w:pPr>
      <w:r>
        <w:t>문자메시지를 확인할 수 있는 상태</w:t>
      </w:r>
    </w:p>
    <w:p>
      <w:pPr>
        <w:pStyle w:val="ListBullet"/>
        <w:ind w:left="504"/>
      </w:pPr>
      <w:r>
        <w:t>비밀번호를 적을 개인 메모지(다른 사람에게 보이지 않게 보관)</w:t>
      </w:r>
    </w:p>
    <w:p>
      <w:pPr>
        <w:pStyle w:val="ListBullet"/>
        <w:ind w:left="504"/>
      </w:pPr>
      <w:r>
        <w:t>크롬 또는 엣지 브라우저</w:t>
      </w:r>
    </w:p>
    <w:p>
      <w:r>
        <w:br w:type="page"/>
      </w:r>
    </w:p>
    <w:p>
      <w:pPr>
        <w:pStyle w:val="Heading1"/>
      </w:pPr>
      <w:r>
        <w:t>2. 좋은 아이디와 비밀번호 만들기</w:t>
      </w:r>
    </w:p>
    <w:p>
      <w:pPr>
        <w:pStyle w:val="Heading2"/>
      </w:pPr>
      <w:r>
        <w:t>아이디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E8EEF5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b/>
                <w:sz w:val="19"/>
              </w:rPr>
              <w:t>예시</w:t>
            </w:r>
          </w:p>
        </w:tc>
        <w:tc>
          <w:tcPr>
            <w:tcW w:type="dxa" w:w="3293"/>
            <w:shd w:fill="E8EEF5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b/>
                <w:sz w:val="19"/>
              </w:rPr>
              <w:t>판정</w:t>
            </w:r>
          </w:p>
        </w:tc>
        <w:tc>
          <w:tcPr>
            <w:tcW w:type="dxa" w:w="3293"/>
            <w:shd w:fill="E8EEF5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b/>
                <w:sz w:val="19"/>
              </w:rPr>
              <w:t>이유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happycat27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좋음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이름·생년월일 전체가 드러나지 않음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park1990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보통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이름과 출생연도를 추측할 수 있음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01012345678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나쁨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휴대전화번호가 그대로 노출됨</w:t>
            </w:r>
          </w:p>
        </w:tc>
      </w:tr>
    </w:tbl>
    <w:p>
      <w:pPr>
        <w:pStyle w:val="Heading2"/>
      </w:pPr>
      <w:r>
        <w:t>비밀번호 만들기 공식</w:t>
      </w:r>
    </w:p>
    <w:p>
      <w:pPr>
        <w:spacing w:after="120"/>
        <w:jc w:val="center"/>
      </w:pPr>
      <w:r>
        <w:rPr>
          <w:rFonts w:ascii="Noto Sans KR" w:hAnsi="Noto Sans KR" w:eastAsia="Noto Sans KR"/>
          <w:b/>
          <w:color w:val="1A73E8"/>
          <w:sz w:val="36"/>
        </w:rPr>
        <w:t>서로 관계없는 단어 2개 + 숫자 + 기호</w:t>
      </w:r>
    </w:p>
    <w:p>
      <w:pPr>
        <w:spacing w:after="120"/>
        <w:jc w:val="center"/>
      </w:pPr>
      <w:r>
        <w:rPr>
          <w:rFonts w:ascii="Noto Sans KR" w:hAnsi="Noto Sans KR" w:eastAsia="Noto Sans KR"/>
          <w:b w:val="0"/>
          <w:color w:val="5C6370"/>
          <w:sz w:val="20"/>
        </w:rPr>
        <w:t>예: 실제 수업에서는 예시를 그대로 쓰지 말고 본인만의 조합을 만드세요.</w:t>
      </w:r>
    </w:p>
    <w:p>
      <w:pPr>
        <w:spacing w:before="100" w:after="180"/>
        <w:ind w:left="173" w:right="115"/>
        <w:shd w:fill="FFF4E5"/>
        <w:pBdr>
          <w:left w:val="single" w:sz="18" w:space="8" w:color="A15C00"/>
        </w:pBdr>
      </w:pPr>
      <w:r>
        <w:rPr>
          <w:b/>
          <w:color w:val="A15C00"/>
        </w:rPr>
        <w:t xml:space="preserve">금지  </w:t>
      </w:r>
      <w:r>
        <w:t>12345678, qwerty, 생일, 휴대전화번호, 아이디와 같은 비밀번호는 사용하지 않습니다.</w:t>
      </w:r>
    </w:p>
    <w:p>
      <w:pPr>
        <w:spacing w:before="100" w:after="180"/>
        <w:ind w:left="173" w:right="115"/>
        <w:shd w:fill="E8F5E9"/>
        <w:pBdr>
          <w:left w:val="single" w:sz="18" w:space="8" w:color="2E7D32"/>
        </w:pBdr>
      </w:pPr>
      <w:r>
        <w:rPr>
          <w:b/>
          <w:color w:val="2E7D32"/>
        </w:rPr>
        <w:t xml:space="preserve">좋은 습관  </w:t>
      </w:r>
      <w:r>
        <w:t>네이버와 구글의 비밀번호를 서로 다르게 만드세요. 한 곳의 비밀번호가 알려져도 다른 계정을 지킬 수 있습니다.</w:t>
      </w:r>
    </w:p>
    <w:p>
      <w:r>
        <w:br w:type="page"/>
      </w:r>
    </w:p>
    <w:p>
      <w:pPr>
        <w:pStyle w:val="Heading1"/>
      </w:pPr>
      <w:r>
        <w:rPr>
          <w:color w:val="03C75A"/>
        </w:rPr>
        <w:t>3. 네이버 회원가입 — 시작하기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302768"/>
            <wp:docPr id="2" name="Picture 2" descr="그림 1. 네이버 첫 화면" title="그림 1. 네이버 첫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er_home_mark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0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C6370"/>
          <w:sz w:val="18"/>
        </w:rPr>
        <w:t>그림 1. 네이버 첫 화면</w:t>
      </w:r>
    </w:p>
    <w:p>
      <w:pPr>
        <w:pStyle w:val="ListNumber"/>
        <w:ind w:left="504"/>
      </w:pPr>
      <w:r>
        <w:rPr>
          <w:b/>
        </w:rPr>
        <w:t>네이버 첫 화면 오른쪽에서 ① NAVER 로그인을 찾습니다.</w:t>
      </w:r>
    </w:p>
    <w:p>
      <w:pPr>
        <w:pStyle w:val="ListNumber"/>
        <w:ind w:left="504"/>
      </w:pPr>
      <w:r>
        <w:rPr>
          <w:b w:val="0"/>
        </w:rPr>
        <w:t>로그인 상자 아래의 ② 회원가입을 클릭합니다.</w:t>
      </w:r>
    </w:p>
    <w:p>
      <w:pPr>
        <w:spacing w:before="100" w:after="180"/>
        <w:ind w:left="173" w:right="115"/>
        <w:shd w:fill="E8F5E9"/>
        <w:pBdr>
          <w:left w:val="single" w:sz="18" w:space="8" w:color="2E7D32"/>
        </w:pBdr>
      </w:pPr>
      <w:r>
        <w:rPr>
          <w:b/>
          <w:color w:val="2E7D32"/>
        </w:rPr>
        <w:t xml:space="preserve">화면이 다르면?  </w:t>
      </w:r>
      <w:r>
        <w:t>창 크기에 따라 로그인 상자의 위치가 조금 달라질 수 있습니다. ‘회원가입’ 글자를 찾으면 됩니다.</w:t>
      </w:r>
    </w:p>
    <w:p>
      <w:r>
        <w:br w:type="page"/>
      </w:r>
    </w:p>
    <w:p>
      <w:pPr>
        <w:pStyle w:val="Heading1"/>
      </w:pPr>
      <w:r>
        <w:rPr>
          <w:color w:val="03C75A"/>
        </w:rPr>
        <w:t>4. 네이버 이용약관 동의하기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238576"/>
            <wp:docPr id="3" name="Picture 3" descr="그림 2. 네이버 약관 동의 화면" title="그림 2. 네이버 약관 동의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er_agree_mark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3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C6370"/>
          <w:sz w:val="18"/>
        </w:rPr>
        <w:t>그림 2. 네이버 약관 동의 화면</w:t>
      </w:r>
    </w:p>
    <w:p>
      <w:pPr>
        <w:pStyle w:val="ListNumber"/>
        <w:ind w:left="504"/>
      </w:pPr>
      <w:r>
        <w:rPr>
          <w:b/>
        </w:rPr>
        <w:t>① 전체 동의하기는 필수와 선택 항목을 모두 체크합니다.</w:t>
      </w:r>
    </w:p>
    <w:p>
      <w:pPr>
        <w:pStyle w:val="ListNumber"/>
        <w:ind w:left="504"/>
      </w:pPr>
      <w:r>
        <w:rPr>
          <w:b w:val="0"/>
        </w:rPr>
        <w:t>수업에서는 ② ‘필수 네이버 이용약관’처럼 필수라고 적힌 항목을 먼저 확인합니다.</w:t>
      </w:r>
    </w:p>
    <w:p>
      <w:pPr>
        <w:pStyle w:val="ListNumber"/>
        <w:ind w:left="504"/>
      </w:pPr>
      <w:r>
        <w:rPr>
          <w:b w:val="0"/>
        </w:rPr>
        <w:t>필요한 항목을 선택한 뒤 ③ 다음을 클릭합니다.</w:t>
      </w:r>
    </w:p>
    <w:p>
      <w:pPr>
        <w:spacing w:before="100" w:after="180"/>
        <w:ind w:left="173" w:right="115"/>
        <w:shd w:fill="E8F0FE"/>
        <w:pBdr>
          <w:left w:val="single" w:sz="18" w:space="8" w:color="1A73E8"/>
        </w:pBdr>
      </w:pPr>
      <w:r>
        <w:rPr>
          <w:b/>
          <w:color w:val="1A73E8"/>
        </w:rPr>
        <w:t xml:space="preserve">필수와 선택  </w:t>
      </w:r>
      <w:r>
        <w:t>‘필수’는 가입에 꼭 필요합니다. ‘선택’은 원하지 않으면 체크하지 않아도 됩니다. 광고성 정보 수신은 선택입니다.</w:t>
      </w:r>
    </w:p>
    <w:p>
      <w:pPr>
        <w:spacing w:before="100" w:after="180"/>
        <w:ind w:left="173" w:right="115"/>
        <w:shd w:fill="E8F5E9"/>
        <w:pBdr>
          <w:left w:val="single" w:sz="18" w:space="8" w:color="2E7D32"/>
        </w:pBdr>
      </w:pPr>
      <w:r>
        <w:rPr>
          <w:b/>
          <w:color w:val="2E7D32"/>
        </w:rPr>
        <w:t xml:space="preserve">선생님 확인 질문  </w:t>
      </w:r>
      <w:r>
        <w:t>‘선택’ 항목을 체크하지 않으면 회원가입을 절대로 못 할까요? → 아닙니다.</w:t>
      </w:r>
    </w:p>
    <w:p>
      <w:r>
        <w:br w:type="page"/>
      </w:r>
    </w:p>
    <w:p>
      <w:pPr>
        <w:pStyle w:val="Heading1"/>
      </w:pPr>
      <w:r>
        <w:rPr>
          <w:color w:val="03C75A"/>
        </w:rPr>
        <w:t>5. 네이버 개인정보 입력하기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4175782"/>
            <wp:docPr id="4" name="Picture 4" descr="그림 3. 네이버 정보 입력 화면" title="그림 3. 네이버 정보 입력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er_form_mark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7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C6370"/>
          <w:sz w:val="18"/>
        </w:rPr>
        <w:t>그림 3. 네이버 정보 입력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DFF6E9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b/>
                <w:sz w:val="19"/>
              </w:rPr>
              <w:t>번호</w:t>
            </w:r>
          </w:p>
        </w:tc>
        <w:tc>
          <w:tcPr>
            <w:tcW w:type="dxa" w:w="3293"/>
            <w:shd w:fill="DFF6E9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b/>
                <w:sz w:val="19"/>
              </w:rPr>
              <w:t>입력 항목</w:t>
            </w:r>
          </w:p>
        </w:tc>
        <w:tc>
          <w:tcPr>
            <w:tcW w:type="dxa" w:w="3293"/>
            <w:shd w:fill="DFF6E9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b/>
                <w:sz w:val="19"/>
              </w:rPr>
              <w:t>입력 방법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①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아이디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사용할 영문·숫자 조합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②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비밀번호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남이 추측하기 어려운 비밀번호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③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이메일 주소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선택 항목. 비밀번호 찾기에 도움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④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이름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본인의 실제 이름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⑤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생년월일·성별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본인의 정보와 맞게 선택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⑥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휴대전화번호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문자를 받을 본인 번호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⑦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인증요청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입력을 마친 뒤 클릭</w:t>
            </w:r>
          </w:p>
        </w:tc>
      </w:tr>
    </w:tbl>
    <w:p>
      <w:pPr>
        <w:spacing w:before="100" w:after="180"/>
        <w:ind w:left="173" w:right="115"/>
        <w:shd w:fill="FFF4E5"/>
        <w:pBdr>
          <w:left w:val="single" w:sz="18" w:space="8" w:color="A15C00"/>
        </w:pBdr>
      </w:pPr>
      <w:r>
        <w:rPr>
          <w:b/>
          <w:color w:val="A15C00"/>
        </w:rPr>
        <w:t xml:space="preserve">개인정보 보호  </w:t>
      </w:r>
      <w:r>
        <w:t>교재나 과제 파일에 실제 휴대전화번호, 비밀번호, 인증번호를 적어 제출하지 않습니다.</w:t>
      </w:r>
    </w:p>
    <w:p>
      <w:r>
        <w:br w:type="page"/>
      </w:r>
    </w:p>
    <w:p>
      <w:pPr>
        <w:pStyle w:val="Heading1"/>
      </w:pPr>
      <w:r>
        <w:rPr>
          <w:color w:val="03C75A"/>
        </w:rPr>
        <w:t>6. 네이버 휴대전화 인증과 가입 완료</w:t>
      </w:r>
    </w:p>
    <w:p>
      <w:pPr>
        <w:pStyle w:val="Heading2"/>
      </w:pPr>
      <w:r>
        <w:t>인증 순서</w:t>
      </w:r>
    </w:p>
    <w:p>
      <w:pPr>
        <w:pStyle w:val="ListNumber"/>
        <w:ind w:left="504"/>
      </w:pPr>
      <w:r>
        <w:rPr>
          <w:b/>
        </w:rPr>
        <w:t>휴대전화번호를 입력합니다.</w:t>
      </w:r>
    </w:p>
    <w:p>
      <w:pPr>
        <w:pStyle w:val="ListNumber"/>
        <w:ind w:left="504"/>
      </w:pPr>
      <w:r>
        <w:rPr>
          <w:b w:val="0"/>
        </w:rPr>
        <w:t>‘인증요청’을 클릭합니다.</w:t>
      </w:r>
    </w:p>
    <w:p>
      <w:pPr>
        <w:pStyle w:val="ListNumber"/>
        <w:ind w:left="504"/>
      </w:pPr>
      <w:r>
        <w:rPr>
          <w:b w:val="0"/>
        </w:rPr>
        <w:t>휴대전화 문자메시지에서 인증번호를 확인합니다.</w:t>
      </w:r>
    </w:p>
    <w:p>
      <w:pPr>
        <w:pStyle w:val="ListNumber"/>
        <w:ind w:left="504"/>
      </w:pPr>
      <w:r>
        <w:rPr>
          <w:b w:val="0"/>
        </w:rPr>
        <w:t>화면의 인증번호 칸에 숫자를 입력합니다.</w:t>
      </w:r>
    </w:p>
    <w:p>
      <w:pPr>
        <w:pStyle w:val="ListNumber"/>
        <w:ind w:left="504"/>
      </w:pPr>
      <w:r>
        <w:rPr>
          <w:b w:val="0"/>
        </w:rPr>
        <w:t>확인 또는 가입하기 버튼을 누릅니다.</w:t>
      </w:r>
    </w:p>
    <w:p>
      <w:pPr>
        <w:spacing w:before="100" w:after="180"/>
        <w:ind w:left="173" w:right="115"/>
        <w:shd w:fill="E8F5E9"/>
        <w:pBdr>
          <w:left w:val="single" w:sz="18" w:space="8" w:color="2E7D32"/>
        </w:pBdr>
      </w:pPr>
      <w:r>
        <w:rPr>
          <w:b/>
          <w:color w:val="2E7D32"/>
        </w:rPr>
        <w:t xml:space="preserve">문자가 오지 않을 때  </w:t>
      </w:r>
      <w:r>
        <w:t>전화번호가 맞는지 확인하고 1~2분 기다립니다. 그래도 오지 않으면 재요청을 한 번만 눌러 봅니다.</w:t>
      </w:r>
    </w:p>
    <w:p>
      <w:pPr>
        <w:spacing w:before="100" w:after="180"/>
        <w:ind w:left="173" w:right="115"/>
        <w:shd w:fill="FFF4E5"/>
        <w:pBdr>
          <w:left w:val="single" w:sz="18" w:space="8" w:color="A15C00"/>
        </w:pBdr>
      </w:pPr>
      <w:r>
        <w:rPr>
          <w:b/>
          <w:color w:val="A15C00"/>
        </w:rPr>
        <w:t xml:space="preserve">절대 금지  </w:t>
      </w:r>
      <w:r>
        <w:t>누군가 전화나 문자로 ‘인증번호를 알려 달라’고 하면 알려주지 마세요. 인증번호는 계정의 열쇠입니다.</w:t>
      </w:r>
    </w:p>
    <w:p>
      <w:pPr>
        <w:pStyle w:val="Heading2"/>
      </w:pPr>
      <w:r>
        <w:t>네이버 가입 확인</w:t>
      </w:r>
    </w:p>
    <w:p>
      <w:pPr>
        <w:pStyle w:val="ListBullet"/>
        <w:ind w:left="504"/>
      </w:pPr>
      <w:r>
        <w:t>네이버 첫 화면에 내 닉네임 또는 프로필이 보이는지 확인합니다.</w:t>
      </w:r>
    </w:p>
    <w:p>
      <w:pPr>
        <w:pStyle w:val="ListBullet"/>
        <w:ind w:left="504"/>
      </w:pPr>
      <w:r>
        <w:t>로그아웃한 뒤 새 아이디와 비밀번호로 다시 로그인해 봅니다.</w:t>
      </w:r>
    </w:p>
    <w:p>
      <w:pPr>
        <w:pStyle w:val="ListBullet"/>
        <w:ind w:left="504"/>
      </w:pPr>
      <w:r>
        <w:t>공용 컴퓨터에서는 ‘로그인 상태 유지’를 체크하지 않습니다.</w:t>
      </w:r>
    </w:p>
    <w:p>
      <w:pPr>
        <w:pStyle w:val="Heading2"/>
      </w:pPr>
      <w:r>
        <w:t>미니 실습</w:t>
      </w:r>
    </w:p>
    <w:p>
      <w:pPr>
        <w:spacing w:after="120"/>
      </w:pPr>
      <w:r>
        <w:rPr>
          <w:rFonts w:ascii="Noto Sans KR" w:hAnsi="Noto Sans KR" w:eastAsia="Noto Sans KR"/>
          <w:b w:val="0"/>
        </w:rPr>
        <w:t>□ 네이버에 로그인했다.    □ 로그아웃했다.    □ 다시 로그인했다.</w:t>
      </w:r>
    </w:p>
    <w:p>
      <w:r>
        <w:br w:type="page"/>
      </w:r>
    </w:p>
    <w:p>
      <w:pPr>
        <w:pStyle w:val="Heading1"/>
      </w:pPr>
      <w:r>
        <w:rPr>
          <w:color w:val="1A73E8"/>
        </w:rPr>
        <w:t>7. 구글 회원가입 — 시작하기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301370"/>
            <wp:docPr id="5" name="Picture 5" descr="그림 4. 구글 첫 화면" title="그림 4. 구글 첫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_home_mark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0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C6370"/>
          <w:sz w:val="18"/>
        </w:rPr>
        <w:t>그림 4. 구글 첫 화면</w:t>
      </w:r>
    </w:p>
    <w:p>
      <w:pPr>
        <w:pStyle w:val="ListNumber"/>
        <w:ind w:left="504"/>
      </w:pPr>
      <w:r>
        <w:rPr>
          <w:b/>
        </w:rPr>
        <w:t>구글 첫 화면 오른쪽 위의 ① 로그인을 클릭합니다.</w:t>
      </w:r>
    </w:p>
    <w:p>
      <w:pPr>
        <w:pStyle w:val="ListNumber"/>
        <w:ind w:left="504"/>
      </w:pPr>
      <w:r>
        <w:rPr>
          <w:b w:val="0"/>
        </w:rPr>
        <w:t>로그인 화면이 열릴 때까지 기다립니다.</w:t>
      </w:r>
    </w:p>
    <w:p>
      <w:pPr>
        <w:spacing w:before="100" w:after="180"/>
        <w:ind w:left="173" w:right="115"/>
        <w:shd w:fill="E8F0FE"/>
        <w:pBdr>
          <w:left w:val="single" w:sz="18" w:space="8" w:color="1A73E8"/>
        </w:pBdr>
      </w:pPr>
      <w:r>
        <w:rPr>
          <w:b/>
          <w:color w:val="1A73E8"/>
        </w:rPr>
        <w:t xml:space="preserve">구글 계정으로 할 수 있는 것  </w:t>
      </w:r>
      <w:r>
        <w:t>Gmail, YouTube, Google Drive, Google Docs 등 여러 구글 서비스를 하나의 계정으로 이용할 수 있습니다.</w:t>
      </w:r>
    </w:p>
    <w:p>
      <w:r>
        <w:br w:type="page"/>
      </w:r>
    </w:p>
    <w:p>
      <w:pPr>
        <w:pStyle w:val="Heading1"/>
      </w:pPr>
      <w:r>
        <w:rPr>
          <w:color w:val="1A73E8"/>
        </w:rPr>
        <w:t>8. ‘계정 만들기’ 찾기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238576"/>
            <wp:docPr id="6" name="Picture 6" descr="그림 5. 구글 로그인 화면" title="그림 5. 구글 로그인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_login_mark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3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C6370"/>
          <w:sz w:val="18"/>
        </w:rPr>
        <w:t>그림 5. 구글 로그인 화면</w:t>
      </w:r>
    </w:p>
    <w:p>
      <w:pPr>
        <w:pStyle w:val="ListNumber"/>
        <w:ind w:left="504"/>
      </w:pPr>
      <w:r>
        <w:rPr>
          <w:b/>
        </w:rPr>
        <w:t>기존 계정으로 들어갈 때는 이메일 또는 휴대전화를 입력합니다.</w:t>
      </w:r>
    </w:p>
    <w:p>
      <w:pPr>
        <w:pStyle w:val="ListNumber"/>
        <w:ind w:left="504"/>
      </w:pPr>
      <w:r>
        <w:rPr>
          <w:b w:val="0"/>
        </w:rPr>
        <w:t>새 계정을 만들 때는 ① 계정 만들기를 클릭합니다.</w:t>
      </w:r>
    </w:p>
    <w:p>
      <w:pPr>
        <w:pStyle w:val="ListNumber"/>
        <w:ind w:left="504"/>
      </w:pPr>
      <w:r>
        <w:rPr>
          <w:b w:val="0"/>
        </w:rPr>
        <w:t>② 다음은 기존 계정 로그인에 사용하는 버튼이므로 지금은 누르지 않습니다.</w:t>
      </w:r>
    </w:p>
    <w:p>
      <w:pPr>
        <w:spacing w:before="100" w:after="180"/>
        <w:ind w:left="173" w:right="115"/>
        <w:shd w:fill="E8F5E9"/>
        <w:pBdr>
          <w:left w:val="single" w:sz="18" w:space="8" w:color="2E7D32"/>
        </w:pBdr>
      </w:pPr>
      <w:r>
        <w:rPr>
          <w:b/>
          <w:color w:val="2E7D32"/>
        </w:rPr>
        <w:t xml:space="preserve">자주 하는 실수  </w:t>
      </w:r>
      <w:r>
        <w:t>회원가입하려는데 이메일 입력 칸만 보고 멈추는 경우가 많습니다. 화면 아래쪽의 ‘계정 만들기’를 찾으세요.</w:t>
      </w:r>
    </w:p>
    <w:p>
      <w:r>
        <w:br w:type="page"/>
      </w:r>
    </w:p>
    <w:p>
      <w:pPr>
        <w:pStyle w:val="Heading1"/>
      </w:pPr>
      <w:r>
        <w:rPr>
          <w:color w:val="1A73E8"/>
        </w:rPr>
        <w:t>9. 구글 계정 유형 선택하기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238576"/>
            <wp:docPr id="7" name="Picture 7" descr="그림 6. 계정 유형 선택 메뉴" title="그림 6. 계정 유형 선택 메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_type_mark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3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C6370"/>
          <w:sz w:val="18"/>
        </w:rPr>
        <w:t>그림 6. 계정 유형 선택 메뉴</w:t>
      </w:r>
    </w:p>
    <w:p>
      <w:pPr>
        <w:pStyle w:val="ListNumber"/>
        <w:ind w:left="504"/>
      </w:pPr>
      <w:r>
        <w:rPr>
          <w:b/>
        </w:rPr>
        <w:t>일반 개인 계정은 ① 개인용을 선택합니다.</w:t>
      </w:r>
    </w:p>
    <w:p>
      <w:pPr>
        <w:pStyle w:val="ListNumber"/>
        <w:ind w:left="504"/>
      </w:pPr>
      <w:r>
        <w:rPr>
          <w:b w:val="0"/>
        </w:rPr>
        <w:t>② 자녀 계정은 보호자가 자녀용 계정을 만들 때 선택합니다.</w:t>
      </w:r>
    </w:p>
    <w:p>
      <w:pPr>
        <w:pStyle w:val="ListNumber"/>
        <w:ind w:left="504"/>
      </w:pPr>
      <w:r>
        <w:rPr>
          <w:b w:val="0"/>
        </w:rPr>
        <w:t>③ 직장 또는 비즈니스용은 회사·사업 목적으로 사용할 때 선택합니다.</w:t>
      </w:r>
    </w:p>
    <w:p>
      <w:pPr>
        <w:spacing w:before="100" w:after="180"/>
        <w:ind w:left="173" w:right="115"/>
        <w:shd w:fill="E8F0FE"/>
        <w:pBdr>
          <w:left w:val="single" w:sz="18" w:space="8" w:color="1A73E8"/>
        </w:pBdr>
      </w:pPr>
      <w:r>
        <w:rPr>
          <w:b/>
          <w:color w:val="1A73E8"/>
        </w:rPr>
        <w:t xml:space="preserve">이번 수업  </w:t>
      </w:r>
      <w:r>
        <w:t>개인 학습용 계정을 만들 것이므로 ‘개인용’을 선택합니다.</w:t>
      </w:r>
    </w:p>
    <w:p>
      <w:r>
        <w:br w:type="page"/>
      </w:r>
    </w:p>
    <w:p>
      <w:pPr>
        <w:pStyle w:val="Heading1"/>
      </w:pPr>
      <w:r>
        <w:rPr>
          <w:color w:val="1A73E8"/>
        </w:rPr>
        <w:t>10. 구글 이름 입력하기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238576"/>
            <wp:docPr id="8" name="Picture 8" descr="그림 7. 구글 이름 입력 화면" title="그림 7. 구글 이름 입력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_name_mark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3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C6370"/>
          <w:sz w:val="18"/>
        </w:rPr>
        <w:t>그림 7. 구글 이름 입력 화면</w:t>
      </w:r>
    </w:p>
    <w:p>
      <w:pPr>
        <w:pStyle w:val="ListNumber"/>
        <w:ind w:left="504"/>
      </w:pPr>
      <w:r>
        <w:rPr>
          <w:b/>
        </w:rPr>
        <w:t>① 성은 선택사항입니다.</w:t>
      </w:r>
    </w:p>
    <w:p>
      <w:pPr>
        <w:pStyle w:val="ListNumber"/>
        <w:ind w:left="504"/>
      </w:pPr>
      <w:r>
        <w:rPr>
          <w:b w:val="0"/>
        </w:rPr>
        <w:t>② 이름을 입력합니다.</w:t>
      </w:r>
    </w:p>
    <w:p>
      <w:pPr>
        <w:pStyle w:val="ListNumber"/>
        <w:ind w:left="504"/>
      </w:pPr>
      <w:r>
        <w:rPr>
          <w:b w:val="0"/>
        </w:rPr>
        <w:t>③ 다음을 클릭합니다.</w:t>
      </w:r>
    </w:p>
    <w:p>
      <w:pPr>
        <w:spacing w:before="100" w:after="180"/>
        <w:ind w:left="173" w:right="115"/>
        <w:shd w:fill="E8F5E9"/>
        <w:pBdr>
          <w:left w:val="single" w:sz="18" w:space="8" w:color="2E7D32"/>
        </w:pBdr>
      </w:pPr>
      <w:r>
        <w:rPr>
          <w:b/>
          <w:color w:val="2E7D32"/>
        </w:rPr>
        <w:t xml:space="preserve">이후 화면  </w:t>
      </w:r>
      <w:r>
        <w:t>생년월일과 성별 → Gmail 주소 선택 또는 만들기 → 비밀번호 만들기 → 휴대전화 인증 → 약관 확인 순서로 진행될 수 있습니다.</w:t>
      </w:r>
    </w:p>
    <w:p>
      <w:pPr>
        <w:spacing w:before="100" w:after="180"/>
        <w:ind w:left="173" w:right="115"/>
        <w:shd w:fill="FFF4E5"/>
        <w:pBdr>
          <w:left w:val="single" w:sz="18" w:space="8" w:color="A15C00"/>
        </w:pBdr>
      </w:pPr>
      <w:r>
        <w:rPr>
          <w:b/>
          <w:color w:val="A15C00"/>
        </w:rPr>
        <w:t xml:space="preserve">화면 순서가 조금 다른 이유  </w:t>
      </w:r>
      <w:r>
        <w:t>구글은 기기, 나이, 지역, 보안 상태에 따라 추가 확인 화면을 보여 줄 수 있습니다. 화면의 안내문을 천천히 읽으면 됩니다.</w:t>
      </w:r>
    </w:p>
    <w:p>
      <w:r>
        <w:br w:type="page"/>
      </w:r>
    </w:p>
    <w:p>
      <w:pPr>
        <w:pStyle w:val="Heading1"/>
      </w:pPr>
      <w:r>
        <w:rPr>
          <w:color w:val="1A73E8"/>
        </w:rPr>
        <w:t>11. 구글 주소·비밀번호·인증</w:t>
      </w:r>
    </w:p>
    <w:p>
      <w:pPr>
        <w:pStyle w:val="Heading2"/>
      </w:pPr>
      <w:r>
        <w:t>Gmail 주소 만들기</w:t>
      </w:r>
    </w:p>
    <w:p>
      <w:pPr>
        <w:spacing w:after="120"/>
      </w:pPr>
      <w:r>
        <w:rPr>
          <w:rFonts w:ascii="Noto Sans KR" w:hAnsi="Noto Sans KR" w:eastAsia="Noto Sans KR"/>
          <w:b w:val="0"/>
        </w:rPr>
        <w:t>내가 만든 주소가 이미 다른 사람에게 사용 중이면 다른 주소를 선택해야 합니다.</w:t>
      </w:r>
    </w:p>
    <w:p>
      <w:pPr>
        <w:pStyle w:val="ListBullet"/>
        <w:ind w:left="504"/>
      </w:pPr>
      <w:r>
        <w:t>추천 주소 중 하나를 선택하기</w:t>
      </w:r>
    </w:p>
    <w:p>
      <w:pPr>
        <w:pStyle w:val="ListBullet"/>
        <w:ind w:left="504"/>
      </w:pPr>
      <w:r>
        <w:t>직접 주소 만들기를 선택해 새 주소 입력하기</w:t>
      </w:r>
    </w:p>
    <w:p>
      <w:pPr>
        <w:pStyle w:val="ListBullet"/>
        <w:ind w:left="504"/>
      </w:pPr>
      <w:r>
        <w:t>휴대전화번호나 주민등록번호를 주소로 사용하지 않기</w:t>
      </w:r>
    </w:p>
    <w:p>
      <w:pPr>
        <w:pStyle w:val="Heading2"/>
      </w:pPr>
      <w:r>
        <w:t>비밀번호와 휴대전화 인증</w:t>
      </w:r>
    </w:p>
    <w:p>
      <w:pPr>
        <w:pStyle w:val="ListNumber"/>
        <w:ind w:left="504"/>
      </w:pPr>
      <w:r>
        <w:rPr>
          <w:b/>
        </w:rPr>
        <w:t>비밀번호를 두 번 똑같이 입력합니다.</w:t>
      </w:r>
    </w:p>
    <w:p>
      <w:pPr>
        <w:pStyle w:val="ListNumber"/>
        <w:ind w:left="504"/>
      </w:pPr>
      <w:r>
        <w:rPr>
          <w:b w:val="0"/>
        </w:rPr>
        <w:t>휴대전화번호를 요청받으면 본인 번호를 입력합니다.</w:t>
      </w:r>
    </w:p>
    <w:p>
      <w:pPr>
        <w:pStyle w:val="ListNumber"/>
        <w:ind w:left="504"/>
      </w:pPr>
      <w:r>
        <w:rPr>
          <w:b w:val="0"/>
        </w:rPr>
        <w:t>문자로 받은 인증번호를 화면에 입력합니다.</w:t>
      </w:r>
    </w:p>
    <w:p>
      <w:pPr>
        <w:pStyle w:val="ListNumber"/>
        <w:ind w:left="504"/>
      </w:pPr>
      <w:r>
        <w:rPr>
          <w:b w:val="0"/>
        </w:rPr>
        <w:t>개인정보 및 약관을 읽고 동의한 뒤 가입을 마칩니다.</w:t>
      </w:r>
    </w:p>
    <w:p>
      <w:pPr>
        <w:spacing w:before="100" w:after="180"/>
        <w:ind w:left="173" w:right="115"/>
        <w:shd w:fill="E8F0FE"/>
        <w:pBdr>
          <w:left w:val="single" w:sz="18" w:space="8" w:color="1A73E8"/>
        </w:pBdr>
      </w:pPr>
      <w:r>
        <w:rPr>
          <w:b/>
          <w:color w:val="1A73E8"/>
        </w:rPr>
        <w:t xml:space="preserve">기억하기  </w:t>
      </w:r>
      <w:r>
        <w:t>Gmail 주소 전체가 구글 아이디입니다. 예: myname@gmail.com</w:t>
      </w:r>
    </w:p>
    <w:p>
      <w:r>
        <w:br w:type="page"/>
      </w:r>
    </w:p>
    <w:p>
      <w:pPr>
        <w:pStyle w:val="Heading1"/>
      </w:pPr>
      <w:r>
        <w:t>12. 네이버와 구글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E8EEF5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b/>
                <w:sz w:val="19"/>
              </w:rPr>
              <w:t>구분</w:t>
            </w:r>
          </w:p>
        </w:tc>
        <w:tc>
          <w:tcPr>
            <w:tcW w:type="dxa" w:w="3293"/>
            <w:shd w:fill="E8EEF5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b/>
                <w:sz w:val="19"/>
              </w:rPr>
              <w:t>네이버</w:t>
            </w:r>
          </w:p>
        </w:tc>
        <w:tc>
          <w:tcPr>
            <w:tcW w:type="dxa" w:w="3293"/>
            <w:shd w:fill="E8EEF5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b/>
                <w:sz w:val="19"/>
              </w:rPr>
              <w:t>구글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아이디 모양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아이디@naver.com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주소@gmail.com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주요 서비스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메일, 카페, 블로그, 지도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Gmail, YouTube, Drive, Docs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가입 시작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네이버 첫 화면의 회원가입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구글 로그인 → 계정 만들기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공통점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아이디·비밀번호 필요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아이디·비밀번호 필요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보안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휴대전화 인증이 나올 수 있음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휴대전화 인증이 나올 수 있음</w:t>
            </w:r>
          </w:p>
        </w:tc>
      </w:tr>
    </w:tbl>
    <w:p>
      <w:pPr>
        <w:pStyle w:val="Heading2"/>
      </w:pPr>
      <w:r>
        <w:t>로그인과 로그아웃 연습</w:t>
      </w:r>
    </w:p>
    <w:p>
      <w:pPr>
        <w:pStyle w:val="ListBullet"/>
        <w:ind w:left="504"/>
      </w:pPr>
      <w:r>
        <w:t>네이버 로그인 → 메일 화면 열기 → 로그아웃</w:t>
      </w:r>
    </w:p>
    <w:p>
      <w:pPr>
        <w:pStyle w:val="ListBullet"/>
        <w:ind w:left="504"/>
      </w:pPr>
      <w:r>
        <w:t>구글 로그인 → YouTube 열기 → 프로필 확인 → 로그아웃</w:t>
      </w:r>
    </w:p>
    <w:p>
      <w:pPr>
        <w:spacing w:before="100" w:after="180"/>
        <w:ind w:left="173" w:right="115"/>
        <w:shd w:fill="FFF4E5"/>
        <w:pBdr>
          <w:left w:val="single" w:sz="18" w:space="8" w:color="A15C00"/>
        </w:pBdr>
      </w:pPr>
      <w:r>
        <w:rPr>
          <w:b/>
          <w:color w:val="A15C00"/>
        </w:rPr>
        <w:t xml:space="preserve">공용 PC  </w:t>
      </w:r>
      <w:r>
        <w:t>수업을 마치면 반드시 네이버와 구글에서 모두 로그아웃합니다. 브라우저가 비밀번호 저장을 물으면 ‘저장 안 함’을 선택합니다.</w:t>
      </w:r>
    </w:p>
    <w:p>
      <w:r>
        <w:br w:type="page"/>
      </w:r>
    </w:p>
    <w:p>
      <w:pPr>
        <w:pStyle w:val="Heading1"/>
      </w:pPr>
      <w:r>
        <w:t>13. 피싱 화면 구별하기</w:t>
      </w:r>
    </w:p>
    <w:p>
      <w:pPr>
        <w:pStyle w:val="Heading2"/>
      </w:pPr>
      <w:r>
        <w:t>진짜처럼 보여도 주소를 확인하세요</w:t>
      </w:r>
    </w:p>
    <w:p>
      <w:pPr>
        <w:spacing w:after="120"/>
      </w:pPr>
      <w:r>
        <w:rPr>
          <w:rFonts w:ascii="Noto Sans KR" w:hAnsi="Noto Sans KR" w:eastAsia="Noto Sans KR"/>
          <w:b w:val="0"/>
        </w:rPr>
        <w:t>로그인 화면의 모양은 가짜로 따라 만들 수 있습니다. 주소창의 사이트 주소가 정확한지 확인하는 습관이 중요합니다.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E8EEF5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b/>
                <w:sz w:val="19"/>
              </w:rPr>
              <w:t>안전 신호</w:t>
            </w:r>
          </w:p>
        </w:tc>
        <w:tc>
          <w:tcPr>
            <w:tcW w:type="dxa" w:w="4939"/>
            <w:shd w:fill="E8EEF5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b/>
                <w:sz w:val="19"/>
              </w:rPr>
              <w:t>위험 신호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직접 네이버·구글 첫 화면에서 로그인 버튼을 누름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문자 링크가 ‘지금 로그인하지 않으면 정지’라고 겁을 줌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주소창의 공식 사이트 주소를 확인함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철자가 이상하거나 주소가 지나치게 김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인증번호를 화면에 직접 입력함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전화·문자로 인증번호를 알려 달라고 함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천천히 확인하고 선생님에게 질문함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rFonts w:ascii="Noto Sans KR" w:hAnsi="Noto Sans KR" w:eastAsia="Noto Sans KR"/>
                <w:sz w:val="19"/>
              </w:rPr>
              <w:t>급하게 결제·입력·전송을 요구함</w:t>
            </w:r>
          </w:p>
        </w:tc>
      </w:tr>
    </w:tbl>
    <w:p>
      <w:pPr>
        <w:spacing w:before="100" w:after="180"/>
        <w:ind w:left="173" w:right="115"/>
        <w:shd w:fill="FFF4E5"/>
        <w:pBdr>
          <w:left w:val="single" w:sz="18" w:space="8" w:color="A15C00"/>
        </w:pBdr>
      </w:pPr>
      <w:r>
        <w:rPr>
          <w:b/>
          <w:color w:val="A15C00"/>
        </w:rPr>
        <w:t xml:space="preserve">멈춤 규칙  </w:t>
      </w:r>
      <w:r>
        <w:t>조금이라도 이상하면 입력하지 말고 창을 닫은 뒤 선생님에게 확인합니다.</w:t>
      </w:r>
    </w:p>
    <w:p>
      <w:r>
        <w:br w:type="page"/>
      </w:r>
    </w:p>
    <w:p>
      <w:pPr>
        <w:pStyle w:val="Heading1"/>
      </w:pPr>
      <w:r>
        <w:t>14. 따라 하기 실습</w:t>
      </w:r>
    </w:p>
    <w:p>
      <w:pPr>
        <w:pStyle w:val="Heading2"/>
      </w:pPr>
      <w:r>
        <w:t>실습 A — 네이버</w:t>
      </w:r>
    </w:p>
    <w:p>
      <w:pPr>
        <w:spacing w:after="160"/>
      </w:pPr>
      <w:r>
        <w:rPr>
          <w:rFonts w:ascii="Noto Sans KR" w:hAnsi="Noto Sans KR" w:eastAsia="Noto Sans KR"/>
          <w:b w:val="0"/>
          <w:color w:val="202730"/>
          <w:sz w:val="22"/>
        </w:rPr>
        <w:t>□ 네이버 첫 화면을 연다.</w:t>
      </w:r>
    </w:p>
    <w:p>
      <w:pPr>
        <w:spacing w:after="160"/>
      </w:pPr>
      <w:r>
        <w:rPr>
          <w:rFonts w:ascii="Noto Sans KR" w:hAnsi="Noto Sans KR" w:eastAsia="Noto Sans KR"/>
          <w:b w:val="0"/>
          <w:color w:val="202730"/>
          <w:sz w:val="22"/>
        </w:rPr>
        <w:t>□ 회원가입을 찾는다.</w:t>
      </w:r>
    </w:p>
    <w:p>
      <w:pPr>
        <w:spacing w:after="160"/>
      </w:pPr>
      <w:r>
        <w:rPr>
          <w:rFonts w:ascii="Noto Sans KR" w:hAnsi="Noto Sans KR" w:eastAsia="Noto Sans KR"/>
          <w:b w:val="0"/>
          <w:color w:val="202730"/>
          <w:sz w:val="22"/>
        </w:rPr>
        <w:t>□ 필수와 선택 약관을 구별한다.</w:t>
      </w:r>
    </w:p>
    <w:p>
      <w:pPr>
        <w:spacing w:after="160"/>
      </w:pPr>
      <w:r>
        <w:rPr>
          <w:rFonts w:ascii="Noto Sans KR" w:hAnsi="Noto Sans KR" w:eastAsia="Noto Sans KR"/>
          <w:b w:val="0"/>
          <w:color w:val="202730"/>
          <w:sz w:val="22"/>
        </w:rPr>
        <w:t>□ 아이디 후보를 2개 만든다.</w:t>
      </w:r>
    </w:p>
    <w:p>
      <w:pPr>
        <w:spacing w:after="160"/>
      </w:pPr>
      <w:r>
        <w:rPr>
          <w:rFonts w:ascii="Noto Sans KR" w:hAnsi="Noto Sans KR" w:eastAsia="Noto Sans KR"/>
          <w:b w:val="0"/>
          <w:color w:val="202730"/>
          <w:sz w:val="22"/>
        </w:rPr>
        <w:t>□ 인증 후 가입을 완료한다.</w:t>
      </w:r>
    </w:p>
    <w:p>
      <w:pPr>
        <w:spacing w:after="160"/>
      </w:pPr>
      <w:r>
        <w:rPr>
          <w:rFonts w:ascii="Noto Sans KR" w:hAnsi="Noto Sans KR" w:eastAsia="Noto Sans KR"/>
          <w:b w:val="0"/>
          <w:color w:val="202730"/>
          <w:sz w:val="22"/>
        </w:rPr>
        <w:t>□ 로그아웃하고 다시 로그인한다.</w:t>
      </w:r>
    </w:p>
    <w:p>
      <w:pPr>
        <w:pStyle w:val="Heading2"/>
      </w:pPr>
      <w:r>
        <w:t>실습 B — 구글</w:t>
      </w:r>
    </w:p>
    <w:p>
      <w:pPr>
        <w:spacing w:after="160"/>
      </w:pPr>
      <w:r>
        <w:rPr>
          <w:rFonts w:ascii="Noto Sans KR" w:hAnsi="Noto Sans KR" w:eastAsia="Noto Sans KR"/>
          <w:b w:val="0"/>
          <w:color w:val="202730"/>
          <w:sz w:val="22"/>
        </w:rPr>
        <w:t>□ 구글 첫 화면을 연다.</w:t>
      </w:r>
    </w:p>
    <w:p>
      <w:pPr>
        <w:spacing w:after="160"/>
      </w:pPr>
      <w:r>
        <w:rPr>
          <w:rFonts w:ascii="Noto Sans KR" w:hAnsi="Noto Sans KR" w:eastAsia="Noto Sans KR"/>
          <w:b w:val="0"/>
          <w:color w:val="202730"/>
          <w:sz w:val="22"/>
        </w:rPr>
        <w:t>□ 로그인 → 계정 만들기 → 개인용을 선택한다.</w:t>
      </w:r>
    </w:p>
    <w:p>
      <w:pPr>
        <w:spacing w:after="160"/>
      </w:pPr>
      <w:r>
        <w:rPr>
          <w:rFonts w:ascii="Noto Sans KR" w:hAnsi="Noto Sans KR" w:eastAsia="Noto Sans KR"/>
          <w:b w:val="0"/>
          <w:color w:val="202730"/>
          <w:sz w:val="22"/>
        </w:rPr>
        <w:t>□ 이름과 생년월일을 입력한다.</w:t>
      </w:r>
    </w:p>
    <w:p>
      <w:pPr>
        <w:spacing w:after="160"/>
      </w:pPr>
      <w:r>
        <w:rPr>
          <w:rFonts w:ascii="Noto Sans KR" w:hAnsi="Noto Sans KR" w:eastAsia="Noto Sans KR"/>
          <w:b w:val="0"/>
          <w:color w:val="202730"/>
          <w:sz w:val="22"/>
        </w:rPr>
        <w:t>□ Gmail 주소를 만든다.</w:t>
      </w:r>
    </w:p>
    <w:p>
      <w:pPr>
        <w:spacing w:after="160"/>
      </w:pPr>
      <w:r>
        <w:rPr>
          <w:rFonts w:ascii="Noto Sans KR" w:hAnsi="Noto Sans KR" w:eastAsia="Noto Sans KR"/>
          <w:b w:val="0"/>
          <w:color w:val="202730"/>
          <w:sz w:val="22"/>
        </w:rPr>
        <w:t>□ 비밀번호와 인증을 완료한다.</w:t>
      </w:r>
    </w:p>
    <w:p>
      <w:pPr>
        <w:spacing w:after="160"/>
      </w:pPr>
      <w:r>
        <w:rPr>
          <w:rFonts w:ascii="Noto Sans KR" w:hAnsi="Noto Sans KR" w:eastAsia="Noto Sans KR"/>
          <w:b w:val="0"/>
          <w:color w:val="202730"/>
          <w:sz w:val="22"/>
        </w:rPr>
        <w:t>□ YouTube에서 프로필을 확인하고 로그아웃한다.</w:t>
      </w:r>
    </w:p>
    <w:p>
      <w:r>
        <w:br w:type="page"/>
      </w:r>
    </w:p>
    <w:p>
      <w:pPr>
        <w:pStyle w:val="Heading1"/>
      </w:pPr>
      <w:r>
        <w:t>15. 연습문제</w:t>
      </w:r>
    </w:p>
    <w:p>
      <w:pPr>
        <w:spacing w:after="60"/>
      </w:pPr>
      <w:r>
        <w:rPr>
          <w:rFonts w:ascii="Noto Sans KR" w:hAnsi="Noto Sans KR" w:eastAsia="Noto Sans KR"/>
          <w:b/>
          <w:color w:val="202730"/>
          <w:sz w:val="22"/>
        </w:rPr>
        <w:t>1. 회원가입은 무엇을 만드는 일인가요?</w:t>
      </w:r>
    </w:p>
    <w:p>
      <w:pPr>
        <w:spacing w:after="200"/>
      </w:pPr>
      <w:r>
        <w:rPr>
          <w:rFonts w:ascii="Noto Sans KR" w:hAnsi="Noto Sans KR" w:eastAsia="Noto Sans KR"/>
          <w:b w:val="0"/>
          <w:color w:val="5C6370"/>
          <w:sz w:val="21"/>
        </w:rPr>
        <w:t>① 내 계정  ② 프린터  ③ 폴더</w:t>
      </w:r>
    </w:p>
    <w:p>
      <w:pPr>
        <w:spacing w:after="60"/>
      </w:pPr>
      <w:r>
        <w:rPr>
          <w:rFonts w:ascii="Noto Sans KR" w:hAnsi="Noto Sans KR" w:eastAsia="Noto Sans KR"/>
          <w:b/>
          <w:color w:val="202730"/>
          <w:sz w:val="22"/>
        </w:rPr>
        <w:t>2. 가입에 꼭 필요한 항목은 무엇이라고 표시되나요?</w:t>
      </w:r>
    </w:p>
    <w:p>
      <w:pPr>
        <w:spacing w:after="200"/>
      </w:pPr>
      <w:r>
        <w:rPr>
          <w:rFonts w:ascii="Noto Sans KR" w:hAnsi="Noto Sans KR" w:eastAsia="Noto Sans KR"/>
          <w:b w:val="0"/>
          <w:color w:val="5C6370"/>
          <w:sz w:val="21"/>
        </w:rPr>
        <w:t>① 선택  ② 필수  ③ 광고</w:t>
      </w:r>
    </w:p>
    <w:p>
      <w:pPr>
        <w:spacing w:after="60"/>
      </w:pPr>
      <w:r>
        <w:rPr>
          <w:rFonts w:ascii="Noto Sans KR" w:hAnsi="Noto Sans KR" w:eastAsia="Noto Sans KR"/>
          <w:b/>
          <w:color w:val="202730"/>
          <w:sz w:val="22"/>
        </w:rPr>
        <w:t>3. 가장 안전한 행동은 무엇인가요?</w:t>
      </w:r>
    </w:p>
    <w:p>
      <w:pPr>
        <w:spacing w:after="200"/>
      </w:pPr>
      <w:r>
        <w:rPr>
          <w:rFonts w:ascii="Noto Sans KR" w:hAnsi="Noto Sans KR" w:eastAsia="Noto Sans KR"/>
          <w:b w:val="0"/>
          <w:color w:val="5C6370"/>
          <w:sz w:val="21"/>
        </w:rPr>
        <w:t>① 인증번호를 친구에게 알려준다  ② 공용 PC에서 로그아웃한다  ③ 모든 사이트에 같은 비밀번호를 쓴다</w:t>
      </w:r>
    </w:p>
    <w:p>
      <w:pPr>
        <w:spacing w:after="60"/>
      </w:pPr>
      <w:r>
        <w:rPr>
          <w:rFonts w:ascii="Noto Sans KR" w:hAnsi="Noto Sans KR" w:eastAsia="Noto Sans KR"/>
          <w:b/>
          <w:color w:val="202730"/>
          <w:sz w:val="22"/>
        </w:rPr>
        <w:t>4. 구글 개인 계정을 만들 때 고를 항목은?</w:t>
      </w:r>
    </w:p>
    <w:p>
      <w:pPr>
        <w:spacing w:after="200"/>
      </w:pPr>
      <w:r>
        <w:rPr>
          <w:rFonts w:ascii="Noto Sans KR" w:hAnsi="Noto Sans KR" w:eastAsia="Noto Sans KR"/>
          <w:b w:val="0"/>
          <w:color w:val="5C6370"/>
          <w:sz w:val="21"/>
        </w:rPr>
        <w:t>① 개인용  ② 자녀 계정  ③ 직장 또는 비즈니스용</w:t>
      </w:r>
    </w:p>
    <w:p>
      <w:pPr>
        <w:spacing w:after="60"/>
      </w:pPr>
      <w:r>
        <w:rPr>
          <w:rFonts w:ascii="Noto Sans KR" w:hAnsi="Noto Sans KR" w:eastAsia="Noto Sans KR"/>
          <w:b/>
          <w:color w:val="202730"/>
          <w:sz w:val="22"/>
        </w:rPr>
        <w:t>5. 문자의 링크가 급하게 로그인을 요구하면 어떻게 하나요?</w:t>
      </w:r>
    </w:p>
    <w:p>
      <w:pPr>
        <w:spacing w:after="200"/>
      </w:pPr>
      <w:r>
        <w:rPr>
          <w:rFonts w:ascii="Noto Sans KR" w:hAnsi="Noto Sans KR" w:eastAsia="Noto Sans KR"/>
          <w:b w:val="0"/>
          <w:color w:val="5C6370"/>
          <w:sz w:val="21"/>
        </w:rPr>
        <w:t>① 바로 누른다  ② 비밀번호를 보낸다  ③ 멈추고 주소를 확인한다</w:t>
      </w:r>
    </w:p>
    <w:p>
      <w:pPr>
        <w:pStyle w:val="Heading2"/>
      </w:pPr>
      <w:r>
        <w:t>정답</w:t>
      </w:r>
    </w:p>
    <w:p>
      <w:pPr>
        <w:spacing w:after="120"/>
      </w:pPr>
      <w:r>
        <w:rPr>
          <w:rFonts w:ascii="Noto Sans KR" w:hAnsi="Noto Sans KR" w:eastAsia="Noto Sans KR"/>
          <w:b/>
          <w:color w:val="1A73E8"/>
          <w:sz w:val="24"/>
        </w:rPr>
        <w:t>1-①  ·  2-②  ·  3-②  ·  4-①  ·  5-③</w:t>
      </w:r>
    </w:p>
    <w:p>
      <w:r>
        <w:br w:type="page"/>
      </w:r>
    </w:p>
    <w:p>
      <w:pPr>
        <w:pStyle w:val="Heading1"/>
      </w:pPr>
      <w:r>
        <w:t>16. 수업 마무리 확인표</w:t>
      </w:r>
    </w:p>
    <w:p>
      <w:pPr>
        <w:spacing w:after="180"/>
      </w:pPr>
      <w:r>
        <w:rPr>
          <w:rFonts w:ascii="Noto Sans KR" w:hAnsi="Noto Sans KR" w:eastAsia="Noto Sans KR"/>
          <w:b w:val="0"/>
          <w:color w:val="202730"/>
          <w:sz w:val="21"/>
        </w:rPr>
        <w:t>□ 할 수 있음    □ 조금 더 연습 필요     회원가입과 로그인의 차이를 설명할 수 있다.</w:t>
      </w:r>
    </w:p>
    <w:p>
      <w:pPr>
        <w:spacing w:after="180"/>
      </w:pPr>
      <w:r>
        <w:rPr>
          <w:rFonts w:ascii="Noto Sans KR" w:hAnsi="Noto Sans KR" w:eastAsia="Noto Sans KR"/>
          <w:b w:val="0"/>
          <w:color w:val="202730"/>
          <w:sz w:val="21"/>
        </w:rPr>
        <w:t>□ 할 수 있음    □ 조금 더 연습 필요     필수 항목과 선택 항목을 구별할 수 있다.</w:t>
      </w:r>
    </w:p>
    <w:p>
      <w:pPr>
        <w:spacing w:after="180"/>
      </w:pPr>
      <w:r>
        <w:rPr>
          <w:rFonts w:ascii="Noto Sans KR" w:hAnsi="Noto Sans KR" w:eastAsia="Noto Sans KR"/>
          <w:b w:val="0"/>
          <w:color w:val="202730"/>
          <w:sz w:val="21"/>
        </w:rPr>
        <w:t>□ 할 수 있음    □ 조금 더 연습 필요     안전한 아이디와 비밀번호를 만들 수 있다.</w:t>
      </w:r>
    </w:p>
    <w:p>
      <w:pPr>
        <w:spacing w:after="180"/>
      </w:pPr>
      <w:r>
        <w:rPr>
          <w:rFonts w:ascii="Noto Sans KR" w:hAnsi="Noto Sans KR" w:eastAsia="Noto Sans KR"/>
          <w:b w:val="0"/>
          <w:color w:val="202730"/>
          <w:sz w:val="21"/>
        </w:rPr>
        <w:t>□ 할 수 있음    □ 조금 더 연습 필요     휴대전화 인증번호를 혼자 확인해 입력할 수 있다.</w:t>
      </w:r>
    </w:p>
    <w:p>
      <w:pPr>
        <w:spacing w:after="180"/>
      </w:pPr>
      <w:r>
        <w:rPr>
          <w:rFonts w:ascii="Noto Sans KR" w:hAnsi="Noto Sans KR" w:eastAsia="Noto Sans KR"/>
          <w:b w:val="0"/>
          <w:color w:val="202730"/>
          <w:sz w:val="21"/>
        </w:rPr>
        <w:t>□ 할 수 있음    □ 조금 더 연습 필요     공용 컴퓨터에서 로그아웃할 수 있다.</w:t>
      </w:r>
    </w:p>
    <w:p>
      <w:pPr>
        <w:spacing w:after="180"/>
      </w:pPr>
      <w:r>
        <w:rPr>
          <w:rFonts w:ascii="Noto Sans KR" w:hAnsi="Noto Sans KR" w:eastAsia="Noto Sans KR"/>
          <w:b w:val="0"/>
          <w:color w:val="202730"/>
          <w:sz w:val="21"/>
        </w:rPr>
        <w:t>□ 할 수 있음    □ 조금 더 연습 필요     피싱이 의심되면 멈추고 도움을 요청할 수 있다.</w:t>
      </w:r>
    </w:p>
    <w:p>
      <w:pPr>
        <w:spacing w:before="100" w:after="180"/>
        <w:ind w:left="173" w:right="115"/>
        <w:shd w:fill="E8F0FE"/>
        <w:pBdr>
          <w:left w:val="single" w:sz="18" w:space="8" w:color="1A73E8"/>
        </w:pBdr>
      </w:pPr>
      <w:r>
        <w:rPr>
          <w:b/>
          <w:color w:val="1A73E8"/>
        </w:rPr>
        <w:t xml:space="preserve">오늘의 한 문장  </w:t>
      </w:r>
      <w:r>
        <w:t>비밀번호와 인증번호는 나만 알고, 공용 컴퓨터에서는 반드시 로그아웃합니다.</w:t>
      </w:r>
    </w:p>
    <w:p>
      <w:pPr>
        <w:pStyle w:val="Heading2"/>
      </w:pPr>
      <w:r>
        <w:t>교사용 진행 팁</w:t>
      </w:r>
    </w:p>
    <w:p>
      <w:pPr>
        <w:pStyle w:val="ListBullet"/>
        <w:ind w:left="504"/>
      </w:pPr>
      <w:r>
        <w:t>가입 완료 속도보다 화면에서 버튼을 스스로 찾는 연습을 우선합니다.</w:t>
      </w:r>
    </w:p>
    <w:p>
      <w:pPr>
        <w:pStyle w:val="ListBullet"/>
        <w:ind w:left="504"/>
      </w:pPr>
      <w:r>
        <w:t>인증번호와 비밀번호를 큰 소리로 읽게 하지 않습니다.</w:t>
      </w:r>
    </w:p>
    <w:p>
      <w:pPr>
        <w:pStyle w:val="ListBullet"/>
        <w:ind w:left="504"/>
      </w:pPr>
      <w:r>
        <w:t>화면이 다른 학습자는 잘못한 것이 아니라 서비스의 추가 보안 단계일 수 있음을 안내합니다.</w:t>
      </w:r>
    </w:p>
    <w:p>
      <w:pPr>
        <w:pStyle w:val="ListBullet"/>
        <w:ind w:left="504"/>
      </w:pPr>
      <w:r>
        <w:t>수업 종료 5분 전 모든 학습자의 로그아웃 여부를 함께 확인합니다.</w:t>
      </w:r>
    </w:p>
    <w:sectPr w:rsidR="00FC693F" w:rsidRPr="0006063C" w:rsidSect="00034616">
      <w:footerReference w:type="default" r:id="rId9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370"/>
        <w:sz w:val="17"/>
      </w:rPr>
      <w:t>컴퓨터 기초반 · 네이버와 구글 회원가입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KR" w:hAnsi="Noto Sans KR" w:eastAsia="Noto Sans KR"/>
      <w:color w:val="2027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64A7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64A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color w:val="2027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