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컴퓨터 기초 생활 교과서</w:t>
      </w:r>
    </w:p>
    <w:p>
      <w:pPr>
        <w:pStyle w:val="Title"/>
      </w:pPr>
      <w:r>
        <w:t>인터넷과</w:t>
        <w:br/>
        <w:t>웹브라우저</w:t>
      </w:r>
    </w:p>
    <w:p>
      <w:r>
        <w:t>검색부터 지도·다운로드·온라인 신청까지, 생활 과제로 배우는 초보자용 교재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rnet_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1. 인터넷은 길, 웹브라우저는 그 길을 달리는 자동차와 비슷합니다.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AF4FB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오늘의 목표  </w:t>
            </w:r>
            <w:r>
              <w:rPr>
                <w:rFonts w:ascii="Noto Sans KR" w:hAnsi="Noto Sans KR" w:eastAsia="Noto Sans KR"/>
                <w:sz w:val="21"/>
              </w:rPr>
              <w:t>인터넷에서 필요한 정보를 찾고, 안전한지 확인하고, 필요한 내용을 저장할 수 있습니다.</w:t>
            </w:r>
          </w:p>
        </w:tc>
      </w:tr>
    </w:tbl>
    <w:p>
      <w:pPr>
        <w:spacing w:after="20"/>
      </w:pPr>
    </w:p>
    <w:p>
      <w:r>
        <w:t>이름: ____________________     교육일: ____________________</w:t>
      </w:r>
    </w:p>
    <w:p>
      <w:r>
        <w:br w:type="page"/>
      </w:r>
    </w:p>
    <w:p>
      <w:pPr>
        <w:pStyle w:val="Heading1"/>
        <w:keepNext/>
      </w:pPr>
      <w:r>
        <w:t>0. 이 교재를 공부하는 방법</w:t>
      </w:r>
    </w:p>
    <w:p>
      <w:r>
        <w:t>한 번에 모든 버튼을 외우지 않습니다. 아래 순서만 반복하면 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목적 정하기</w:t>
              <w:br/>
            </w:r>
            <w:r>
              <w:rPr>
                <w:rFonts w:ascii="Noto Sans KR" w:hAnsi="Noto Sans KR" w:eastAsia="Noto Sans KR"/>
                <w:sz w:val="21"/>
              </w:rPr>
              <w:t>무엇을 알아볼지 한 문장으로 말합니다.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검색어 입력하기</w:t>
              <w:br/>
            </w:r>
            <w:r>
              <w:rPr>
                <w:rFonts w:ascii="Noto Sans KR" w:hAnsi="Noto Sans KR" w:eastAsia="Noto Sans KR"/>
                <w:sz w:val="21"/>
              </w:rPr>
              <w:t>긴 문장보다 핵심 낱말 2~4개를 씁니다.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결과 확인하기</w:t>
              <w:br/>
            </w:r>
            <w:r>
              <w:rPr>
                <w:rFonts w:ascii="Noto Sans KR" w:hAnsi="Noto Sans KR" w:eastAsia="Noto Sans KR"/>
                <w:sz w:val="21"/>
              </w:rPr>
              <w:t>제목, 주소, 광고 표시, 작성 날짜를 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생활에 사용하기</w:t>
              <w:br/>
            </w:r>
            <w:r>
              <w:rPr>
                <w:rFonts w:ascii="Noto Sans KR" w:hAnsi="Noto Sans KR" w:eastAsia="Noto Sans KR"/>
                <w:sz w:val="21"/>
              </w:rPr>
              <w:t>메모, 즐겨찾기, 저장, 길 찾기로 이어갑니다.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수업 약속</w:t>
      </w:r>
    </w:p>
    <w:p>
      <w:pPr>
        <w:pStyle w:val="ListBullet"/>
      </w:pPr>
      <w:r>
        <w:t>모르는 화면이 나오면 아무 버튼이나 누르지 않고 멈춥니다.</w:t>
      </w:r>
    </w:p>
    <w:p>
      <w:pPr>
        <w:pStyle w:val="ListBullet"/>
      </w:pPr>
      <w:r>
        <w:t>비밀번호·인증번호는 다른 사람에게 보여주지 않습니다.</w:t>
      </w:r>
    </w:p>
    <w:p>
      <w:pPr>
        <w:pStyle w:val="ListBullet"/>
      </w:pPr>
      <w:r>
        <w:t>결제·제출 버튼은 내용을 다시 확인한 뒤 누릅니다.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핵심  </w:t>
            </w:r>
            <w:r>
              <w:rPr>
                <w:rFonts w:ascii="Noto Sans KR" w:hAnsi="Noto Sans KR" w:eastAsia="Noto Sans KR"/>
                <w:sz w:val="21"/>
              </w:rPr>
              <w:t>‘클릭을 많이 하는 사람’보다 ‘확인하고 클릭하는 사람’이 컴퓨터를 잘 쓰는 사람입니다.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인터넷과 웹브라우저의 차이</w:t>
      </w:r>
    </w:p>
    <w:p>
      <w:r>
        <w:t>인터넷은 전 세계 컴퓨터를 연결한 큰 길입니다. 웹브라우저는 그 길을 이용해 홈페이지를 보여주는 프로그램입니다.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3672"/>
        <w:gridCol w:w="4248"/>
      </w:tblGrid>
      <w:tr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구분</w:t>
            </w:r>
          </w:p>
        </w:tc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쉽게 말하면</w:t>
            </w:r>
          </w:p>
        </w:tc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예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인터넷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전 세계를 잇는 길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집의 인터넷선·와이파이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웹브라우저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인터넷 길을 달리는 자동차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Chrome, Edge, Safari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웹사이트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인터넷에 있는 목적지</w:t>
            </w:r>
          </w:p>
        </w:tc>
        <w:tc>
          <w:tcPr>
            <w:tcW w:type="dxa" w:w="4248"/>
            <w:tcMar>
              <w:top w:w="80" w:type="dxa"/>
              <w:bottom w:w="8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네이버, 정부24, 유튜브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rnet_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2. 인터넷·웹브라우저·웹사이트의 관계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AF4FB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확인  </w:t>
            </w:r>
            <w:r>
              <w:rPr>
                <w:rFonts w:ascii="Noto Sans KR" w:hAnsi="Noto Sans KR" w:eastAsia="Noto Sans KR"/>
                <w:sz w:val="21"/>
              </w:rPr>
              <w:t>크롬을 닫았다고 인터넷이 사라지는 것은 아닙니다. 자동차에서 내렸다고 도로가 사라지지 않는 것과 같습니다.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주소창과 검색창</w:t>
      </w:r>
    </w:p>
    <w:p>
      <w:r>
        <w:t>주소창은 웹사이트 주소를 직접 입력하는 곳입니다. 검색창은 궁금한 낱말을 넣어 여러 결과를 찾는 곳입니다.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rch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3. 수업용 검색 화면 예시 — 실제 화면은 날짜와 설정에 따라 조금 다를 수 있습니다.</w:t>
      </w:r>
    </w:p>
    <w:p>
      <w:pPr>
        <w:pStyle w:val="Heading2"/>
        <w:keepNext/>
      </w:pPr>
      <w:r>
        <w:t>주소창에는 무엇을 쓰나요?</w:t>
      </w:r>
    </w:p>
    <w:p>
      <w:pPr>
        <w:pStyle w:val="ListBullet"/>
      </w:pPr>
      <w:r>
        <w:t>알고 있는 주소: www.naver.com</w:t>
      </w:r>
    </w:p>
    <w:p>
      <w:pPr>
        <w:pStyle w:val="ListBullet"/>
      </w:pPr>
      <w:r>
        <w:t>검색어도 입력할 수 있음: 서울대공원 운영시간</w:t>
      </w:r>
    </w:p>
    <w:p>
      <w:pPr>
        <w:pStyle w:val="Heading2"/>
        <w:keepNext/>
      </w:pPr>
      <w:r>
        <w:t>검색창에는 무엇을 쓰나요?</w:t>
      </w:r>
    </w:p>
    <w:p>
      <w:pPr>
        <w:pStyle w:val="ListBullet"/>
      </w:pPr>
      <w:r>
        <w:t>찾고 싶은 핵심 낱말: 서울대공원 운영시간</w:t>
      </w:r>
    </w:p>
    <w:p>
      <w:pPr>
        <w:pStyle w:val="ListBullet"/>
      </w:pPr>
      <w:r>
        <w:t>지역을 함께 쓰기: 과천 서울대공원 입장료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쉬운 검색 공식  </w:t>
            </w:r>
            <w:r>
              <w:rPr>
                <w:rFonts w:ascii="Noto Sans KR" w:hAnsi="Noto Sans KR" w:eastAsia="Noto Sans KR"/>
                <w:sz w:val="21"/>
              </w:rPr>
              <w:t>장소 + 알고 싶은 것 → ‘서울대공원 운영시간’, ‘서울대공원 입장료’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네이버·구글에서 검색하기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검색창 클릭</w:t>
              <w:br/>
            </w:r>
            <w:r>
              <w:rPr>
                <w:rFonts w:ascii="Noto Sans KR" w:hAnsi="Noto Sans KR" w:eastAsia="Noto Sans KR"/>
                <w:sz w:val="21"/>
              </w:rPr>
              <w:t>마우스로 검색창을 한 번 누릅니다.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검색어 입력</w:t>
              <w:br/>
            </w:r>
            <w:r>
              <w:rPr>
                <w:rFonts w:ascii="Noto Sans KR" w:hAnsi="Noto Sans KR" w:eastAsia="Noto Sans KR"/>
                <w:sz w:val="21"/>
              </w:rPr>
              <w:t>서울대공원 운영시간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Enter 누르기</w:t>
              <w:br/>
            </w:r>
            <w:r>
              <w:rPr>
                <w:rFonts w:ascii="Noto Sans KR" w:hAnsi="Noto Sans KR" w:eastAsia="Noto Sans KR"/>
                <w:sz w:val="21"/>
              </w:rPr>
              <w:t>키보드의 Enter 키로 검색합니다.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제목과 설명 읽기</w:t>
              <w:br/>
            </w:r>
            <w:r>
              <w:rPr>
                <w:rFonts w:ascii="Noto Sans KR" w:hAnsi="Noto Sans KR" w:eastAsia="Noto Sans KR"/>
                <w:sz w:val="21"/>
              </w:rPr>
              <w:t>바로 클릭하지 말고 공식 홈페이지인지 확인합니다.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검색어를 바꿔 보는 예</w:t>
      </w:r>
    </w:p>
    <w:p>
      <w:pPr>
        <w:pStyle w:val="ListBullet"/>
      </w:pPr>
      <w:r>
        <w:t>너무 넓음: 공원</w:t>
      </w:r>
    </w:p>
    <w:p>
      <w:pPr>
        <w:pStyle w:val="ListBullet"/>
      </w:pPr>
      <w:r>
        <w:t>조금 좋음: 서울대공원</w:t>
      </w:r>
    </w:p>
    <w:p>
      <w:pPr>
        <w:pStyle w:val="ListBullet"/>
      </w:pPr>
      <w:r>
        <w:t>좋음: 서울대공원 운영시간</w:t>
      </w:r>
    </w:p>
    <w:p>
      <w:pPr>
        <w:pStyle w:val="ListBullet"/>
      </w:pPr>
      <w:r>
        <w:t>더 정확함: 서울대공원 공식 홈페이지 운영시간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AF4FB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실수해도 괜찮아요  </w:t>
            </w:r>
            <w:r>
              <w:rPr>
                <w:rFonts w:ascii="Noto Sans KR" w:hAnsi="Noto Sans KR" w:eastAsia="Noto Sans KR"/>
                <w:sz w:val="21"/>
              </w:rPr>
              <w:t>검색 결과가 이상하면 뒤로 가기보다 검색창을 클릭해 낱말을 고쳐 다시 검색하면 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검색 결과에서 광고 구분하기</w:t>
      </w:r>
    </w:p>
    <w:p>
      <w:r>
        <w:t>검색 결과 위쪽에는 광고가 섞일 수 있습니다. 광고가 모두 나쁜 것은 아니지만, 내가 찾던 공식 정보와 같은지는 따로 확인해야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rch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4. ‘광고·Sponsored’ 표시와 일반 검색 결과를 구분합니다.</w:t>
      </w:r>
    </w:p>
    <w:p>
      <w:pPr>
        <w:pStyle w:val="ListBullet"/>
      </w:pPr>
      <w:r>
        <w:t>‘광고’, ‘AD’, ‘Sponsored’ 표시가 있는가?</w:t>
      </w:r>
    </w:p>
    <w:p>
      <w:pPr>
        <w:pStyle w:val="ListBullet"/>
      </w:pPr>
      <w:r>
        <w:t>주소가 내가 찾는 기관의 주소와 맞는가?</w:t>
      </w:r>
    </w:p>
    <w:p>
      <w:pPr>
        <w:pStyle w:val="ListBullet"/>
      </w:pPr>
      <w:r>
        <w:t>‘지금 설치’, ‘당첨’, ‘긴급’처럼 서두르게 하는가?</w:t>
      </w:r>
    </w:p>
    <w:p>
      <w:pPr>
        <w:pStyle w:val="ListBullet"/>
      </w:pPr>
      <w:r>
        <w:t>전화번호·주민번호·카드번호를 갑자기 요구하는가?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멈춤 신호  </w:t>
            </w:r>
            <w:r>
              <w:rPr>
                <w:rFonts w:ascii="Noto Sans KR" w:hAnsi="Noto Sans KR" w:eastAsia="Noto Sans KR"/>
                <w:sz w:val="21"/>
              </w:rPr>
              <w:t>수상하면 창을 닫고, 선생님이나 가족에게 먼저 물어봅니다.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새 탭, 닫기, 즐겨찾기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s_bookmark_down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5. 탭·즐겨찾기·다운로드의 위치를 익힙니다.</w:t>
      </w:r>
    </w:p>
    <w:p>
      <w:pPr>
        <w:pStyle w:val="Heading2"/>
        <w:keepNext/>
      </w:pPr>
      <w:r>
        <w:t>탭이란?</w:t>
      </w:r>
    </w:p>
    <w:p>
      <w:r>
        <w:t>한 브라우저 안에서 여러 페이지를 책갈피처럼 펼쳐 놓는 기능입니다.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새 탭 열기</w:t>
              <w:br/>
            </w:r>
            <w:r>
              <w:rPr>
                <w:rFonts w:ascii="Noto Sans KR" w:hAnsi="Noto Sans KR" w:eastAsia="Noto Sans KR"/>
                <w:sz w:val="21"/>
              </w:rPr>
              <w:t>위쪽의 + 버튼을 누릅니다. 단축키는 Ctrl+T입니다.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탭 바꾸기</w:t>
              <w:br/>
            </w:r>
            <w:r>
              <w:rPr>
                <w:rFonts w:ascii="Noto Sans KR" w:hAnsi="Noto Sans KR" w:eastAsia="Noto Sans KR"/>
                <w:sz w:val="21"/>
              </w:rPr>
              <w:t>보고 싶은 탭의 제목을 클릭합니다.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탭 닫기</w:t>
              <w:br/>
            </w:r>
            <w:r>
              <w:rPr>
                <w:rFonts w:ascii="Noto Sans KR" w:hAnsi="Noto Sans KR" w:eastAsia="Noto Sans KR"/>
                <w:sz w:val="21"/>
              </w:rPr>
              <w:t>탭 오른쪽 X를 누릅니다. 실수했다면 Ctrl+Shift+T로 다시 열 수 있습니다.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즐겨찾기 등록</w:t>
      </w:r>
    </w:p>
    <w:p>
      <w:r>
        <w:t>주소창 오른쪽의 별(★)을 누르고 이름을 확인한 뒤 저장합니다. 자주 방문하는 공식 홈페이지에 사용합니다.</w:t>
      </w:r>
    </w:p>
    <w:p>
      <w:pPr>
        <w:pStyle w:val="Heading1"/>
        <w:keepNext/>
      </w:pPr>
      <w:r>
        <w:t>6. 파일 다운로드와 사진 저장</w:t>
      </w:r>
    </w:p>
    <w:p>
      <w:r>
        <w:t>다운로드는 인터넷의 파일을 내 컴퓨터로 복사하는 것입니다. 사진 저장은 사진 위에서 마우스 오른쪽 버튼을 눌러 저장하는 방식이 흔합니다.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다운로드 버튼 확인</w:t>
              <w:br/>
            </w:r>
            <w:r>
              <w:rPr>
                <w:rFonts w:ascii="Noto Sans KR" w:hAnsi="Noto Sans KR" w:eastAsia="Noto Sans KR"/>
                <w:sz w:val="21"/>
              </w:rPr>
              <w:t>버튼 근처에서 파일 이름과 종류를 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저장 위치 확인</w:t>
              <w:br/>
            </w:r>
            <w:r>
              <w:rPr>
                <w:rFonts w:ascii="Noto Sans KR" w:hAnsi="Noto Sans KR" w:eastAsia="Noto Sans KR"/>
                <w:sz w:val="21"/>
              </w:rPr>
              <w:t>보통 ‘다운로드’ 폴더에 저장됩니다.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파일 열기 전 확인</w:t>
              <w:br/>
            </w:r>
            <w:r>
              <w:rPr>
                <w:rFonts w:ascii="Noto Sans KR" w:hAnsi="Noto Sans KR" w:eastAsia="Noto Sans KR"/>
                <w:sz w:val="21"/>
              </w:rPr>
              <w:t>내가 요청한 파일인지, 확장자가 예상과 같은지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필요하면 이름 바꾸기</w:t>
              <w:br/>
            </w:r>
            <w:r>
              <w:rPr>
                <w:rFonts w:ascii="Noto Sans KR" w:hAnsi="Noto Sans KR" w:eastAsia="Noto Sans KR"/>
                <w:sz w:val="21"/>
              </w:rPr>
              <w:t>예: 2026_서울대공원_안내.pdf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사진 한 장 저장하기</w:t>
      </w:r>
    </w:p>
    <w:p>
      <w:pPr>
        <w:pStyle w:val="ListBullet"/>
      </w:pPr>
      <w:r>
        <w:t>사진 위에서 마우스 오른쪽 클릭</w:t>
      </w:r>
    </w:p>
    <w:p>
      <w:pPr>
        <w:pStyle w:val="ListBullet"/>
      </w:pPr>
      <w:r>
        <w:t>‘이미지를 다른 이름으로 저장’ 선택</w:t>
      </w:r>
    </w:p>
    <w:p>
      <w:pPr>
        <w:pStyle w:val="ListBullet"/>
      </w:pPr>
      <w:r>
        <w:t>사진 폴더 선택</w:t>
      </w:r>
    </w:p>
    <w:p>
      <w:pPr>
        <w:pStyle w:val="ListBullet"/>
      </w:pPr>
      <w:r>
        <w:t>알아보기 쉬운 이름 입력 후 저장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저작권 주의  </w:t>
            </w:r>
            <w:r>
              <w:rPr>
                <w:rFonts w:ascii="Noto Sans KR" w:hAnsi="Noto Sans KR" w:eastAsia="Noto Sans KR"/>
                <w:sz w:val="21"/>
              </w:rPr>
              <w:t>인터넷 사진은 개인 연습용으로만 저장하고, 블로그·홍보물에 다시 올릴 때는 사용 허가를 확인합니다.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지도와 길 찾기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_dire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6. 목적지를 검색한 뒤 ‘길찾기’를 누릅니다.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장소 검색</w:t>
              <w:br/>
            </w:r>
            <w:r>
              <w:rPr>
                <w:rFonts w:ascii="Noto Sans KR" w:hAnsi="Noto Sans KR" w:eastAsia="Noto Sans KR"/>
                <w:sz w:val="21"/>
              </w:rPr>
              <w:t>서울대공원을 검색합니다.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정확한 장소 선택</w:t>
              <w:br/>
            </w:r>
            <w:r>
              <w:rPr>
                <w:rFonts w:ascii="Noto Sans KR" w:hAnsi="Noto Sans KR" w:eastAsia="Noto Sans KR"/>
                <w:sz w:val="21"/>
              </w:rPr>
              <w:t>이름이 같을 수 있으므로 주소와 지도를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길찾기 선택</w:t>
              <w:br/>
            </w:r>
            <w:r>
              <w:rPr>
                <w:rFonts w:ascii="Noto Sans KR" w:hAnsi="Noto Sans KR" w:eastAsia="Noto Sans KR"/>
                <w:sz w:val="21"/>
              </w:rPr>
              <w:t>출발지와 도착지를 입력합니다.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교통수단 선택</w:t>
              <w:br/>
            </w:r>
            <w:r>
              <w:rPr>
                <w:rFonts w:ascii="Noto Sans KR" w:hAnsi="Noto Sans KR" w:eastAsia="Noto Sans KR"/>
                <w:sz w:val="21"/>
              </w:rPr>
              <w:t>대중교통·자동차·도보 중 알맞은 것을 고릅니다.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5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시간 다시 보기</w:t>
              <w:br/>
            </w:r>
            <w:r>
              <w:rPr>
                <w:rFonts w:ascii="Noto Sans KR" w:hAnsi="Noto Sans KR" w:eastAsia="Noto Sans KR"/>
                <w:sz w:val="21"/>
              </w:rPr>
              <w:t>출발 직전에 교통 상황과 운행 정보를 다시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AF4FB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생활 팁  </w:t>
            </w:r>
            <w:r>
              <w:rPr>
                <w:rFonts w:ascii="Noto Sans KR" w:hAnsi="Noto Sans KR" w:eastAsia="Noto Sans KR"/>
                <w:sz w:val="21"/>
              </w:rPr>
              <w:t>소요 시간만 보지 말고 환승 횟수, 막차, 도보 시간도 함께 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공공기관 홈페이지 이용</w:t>
      </w:r>
    </w:p>
    <w:p>
      <w:r>
        <w:t>공공기관 사이트에서는 증명서 발급, 민원 신청, 교육 신청 등을 할 수 있습니다. 검색 광고보다 공식 주소를 확인하는 습관이 중요합니다.</w:t>
      </w:r>
    </w:p>
    <w:p>
      <w:pPr>
        <w:pStyle w:val="Heading2"/>
        <w:keepNext/>
      </w:pPr>
      <w:r>
        <w:t>공식 사이트 확인 4가지</w:t>
      </w:r>
    </w:p>
    <w:p>
      <w:pPr>
        <w:pStyle w:val="ListBullet"/>
      </w:pPr>
      <w:r>
        <w:t>기관 이름과 홈페이지 제목이 일치하는가?</w:t>
      </w:r>
    </w:p>
    <w:p>
      <w:pPr>
        <w:pStyle w:val="ListBullet"/>
      </w:pPr>
      <w:r>
        <w:t>주소가 go.kr, or.kr 등 기관에서 안내한 주소인가?</w:t>
      </w:r>
    </w:p>
    <w:p>
      <w:pPr>
        <w:pStyle w:val="ListBullet"/>
      </w:pPr>
      <w:r>
        <w:t>주소창 앞에 자물쇠 또는 https가 보이는가?</w:t>
      </w:r>
    </w:p>
    <w:p>
      <w:pPr>
        <w:pStyle w:val="ListBullet"/>
      </w:pPr>
      <w:r>
        <w:t>다른 공식 안내문에서도 같은 주소를 안내하는가?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중요  </w:t>
            </w:r>
            <w:r>
              <w:rPr>
                <w:rFonts w:ascii="Noto Sans KR" w:hAnsi="Noto Sans KR" w:eastAsia="Noto Sans KR"/>
                <w:sz w:val="21"/>
              </w:rPr>
              <w:t>https와 자물쇠는 ‘통신이 암호화됨’을 뜻합니다. 그 사이트의 내용까지 무조건 믿을 수 있다는 뜻은 아닙니다.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연습 상황</w:t>
      </w:r>
    </w:p>
    <w:p>
      <w:r>
        <w:t>‘주민등록등본 발급’을 검색했다고 가정합니다. 광고 표시를 먼저 보고, 공식 정부 사이트인지 주소를 확인한 뒤 이동합니다. 로그인이나 인증이 나오면 선생님과 함께 진행합니다.</w:t>
      </w:r>
    </w:p>
    <w:p>
      <w:pPr>
        <w:pStyle w:val="Heading1"/>
        <w:keepNext/>
      </w:pPr>
      <w:r>
        <w:t>9. 온라인 신청서 작성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nline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7. 제출 버튼은 마지막 단계입니다. 누르기 전에 전체 내용을 다시 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필수 항목 찾기</w:t>
              <w:br/>
            </w:r>
            <w:r>
              <w:rPr>
                <w:rFonts w:ascii="Noto Sans KR" w:hAnsi="Noto Sans KR" w:eastAsia="Noto Sans KR"/>
                <w:sz w:val="21"/>
              </w:rPr>
              <w:t>별표(*)가 있는 항목을 먼저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정확히 입력</w:t>
              <w:br/>
            </w:r>
            <w:r>
              <w:rPr>
                <w:rFonts w:ascii="Noto Sans KR" w:hAnsi="Noto Sans KR" w:eastAsia="Noto Sans KR"/>
                <w:sz w:val="21"/>
              </w:rPr>
              <w:t>이름, 연락처, 날짜를 한 글자씩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개인정보 안내 읽기</w:t>
              <w:br/>
            </w:r>
            <w:r>
              <w:rPr>
                <w:rFonts w:ascii="Noto Sans KR" w:hAnsi="Noto Sans KR" w:eastAsia="Noto Sans KR"/>
                <w:sz w:val="21"/>
              </w:rPr>
              <w:t>무엇을 왜 수집하는지 확인합니다.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전체 검토</w:t>
              <w:br/>
            </w:r>
            <w:r>
              <w:rPr>
                <w:rFonts w:ascii="Noto Sans KR" w:hAnsi="Noto Sans KR" w:eastAsia="Noto Sans KR"/>
                <w:sz w:val="21"/>
              </w:rPr>
              <w:t>신청 대상, 금액, 취소 방법까지 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5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제출</w:t>
              <w:br/>
            </w:r>
            <w:r>
              <w:rPr>
                <w:rFonts w:ascii="Noto Sans KR" w:hAnsi="Noto Sans KR" w:eastAsia="Noto Sans KR"/>
                <w:sz w:val="21"/>
              </w:rPr>
              <w:t>검토가 끝난 뒤에만 제출합니다.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수업 원칙  </w:t>
            </w:r>
            <w:r>
              <w:rPr>
                <w:rFonts w:ascii="Noto Sans KR" w:hAnsi="Noto Sans KR" w:eastAsia="Noto Sans KR"/>
                <w:sz w:val="21"/>
              </w:rPr>
              <w:t>실습에서는 가짜 이름과 가짜 번호를 사용하며 실제 제출은 하지 않습니다.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QR코드 사용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57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8"/>
        </w:rPr>
        <w:t>그림 8. QR코드는 주소를 빠르게 여는 표지판입니다.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카메라 열기</w:t>
              <w:br/>
            </w:r>
            <w:r>
              <w:rPr>
                <w:rFonts w:ascii="Noto Sans KR" w:hAnsi="Noto Sans KR" w:eastAsia="Noto Sans KR"/>
                <w:sz w:val="21"/>
              </w:rPr>
              <w:t>스마트폰의 카메라 앱을 켭니다.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QR코드 비추기</w:t>
              <w:br/>
            </w:r>
            <w:r>
              <w:rPr>
                <w:rFonts w:ascii="Noto Sans KR" w:hAnsi="Noto Sans KR" w:eastAsia="Noto Sans KR"/>
                <w:sz w:val="21"/>
              </w:rPr>
              <w:t>너무 가까이 대지 않고 화면 안에 들어오게 합니다.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주소 확인</w:t>
              <w:br/>
            </w:r>
            <w:r>
              <w:rPr>
                <w:rFonts w:ascii="Noto Sans KR" w:hAnsi="Noto Sans KR" w:eastAsia="Noto Sans KR"/>
                <w:sz w:val="21"/>
              </w:rPr>
              <w:t>떠오른 주소가 예상한 사이트인지 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링크 열기</w:t>
              <w:br/>
            </w:r>
            <w:r>
              <w:rPr>
                <w:rFonts w:ascii="Noto Sans KR" w:hAnsi="Noto Sans KR" w:eastAsia="Noto Sans KR"/>
                <w:sz w:val="21"/>
              </w:rPr>
              <w:t>안전하다고 판단되면 알림을 누릅니다.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주의  </w:t>
            </w:r>
            <w:r>
              <w:rPr>
                <w:rFonts w:ascii="Noto Sans KR" w:hAnsi="Noto Sans KR" w:eastAsia="Noto Sans KR"/>
                <w:sz w:val="21"/>
              </w:rPr>
              <w:t>길거리·문자메시지의 모르는 QR코드는 바로 열지 않습니다. 결제나 앱 설치를 요구하면 멈춥니다.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종합 생활 과제 — 주말에 서울대공원 가기</w:t>
      </w:r>
    </w:p>
    <w:p>
      <w:r>
        <w:t>상황: 이번 주말에 서울대공원에 대중교통으로 갑니다. 필요한 정보를 인터넷에서 찾아 메모장에 정리합니다.</w:t>
      </w:r>
    </w:p>
    <w:p>
      <w:pPr>
        <w:pStyle w:val="Heading2"/>
        <w:keepNext/>
      </w:pPr>
      <w:r>
        <w:t>과제 순서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1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운영시간 확인</w:t>
              <w:br/>
            </w:r>
            <w:r>
              <w:rPr>
                <w:rFonts w:ascii="Noto Sans KR" w:hAnsi="Noto Sans KR" w:eastAsia="Noto Sans KR"/>
                <w:sz w:val="21"/>
              </w:rPr>
              <w:t>‘서울대공원 공식 운영시간’ 검색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2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입장료 확인</w:t>
              <w:br/>
            </w:r>
            <w:r>
              <w:rPr>
                <w:rFonts w:ascii="Noto Sans KR" w:hAnsi="Noto Sans KR" w:eastAsia="Noto Sans KR"/>
                <w:sz w:val="21"/>
              </w:rPr>
              <w:t>성인·청소년·어린이 요금 구분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3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위치 찾기</w:t>
              <w:br/>
            </w:r>
            <w:r>
              <w:rPr>
                <w:rFonts w:ascii="Noto Sans KR" w:hAnsi="Noto Sans KR" w:eastAsia="Noto Sans KR"/>
                <w:sz w:val="21"/>
              </w:rPr>
              <w:t>지도에서 정확한 장소와 주소 확인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4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대중교통 경로</w:t>
              <w:br/>
            </w:r>
            <w:r>
              <w:rPr>
                <w:rFonts w:ascii="Noto Sans KR" w:hAnsi="Noto Sans KR" w:eastAsia="Noto Sans KR"/>
                <w:sz w:val="21"/>
              </w:rPr>
              <w:t>출발지는 학원 또는 가까운 역으로 설정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5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메모장 정리</w:t>
              <w:br/>
            </w:r>
            <w:r>
              <w:rPr>
                <w:rFonts w:ascii="Noto Sans KR" w:hAnsi="Noto Sans KR" w:eastAsia="Noto Sans KR"/>
                <w:sz w:val="21"/>
              </w:rPr>
              <w:t>날짜·시간·요금·경로·출처 기록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"/>
        <w:gridCol w:w="9792"/>
      </w:tblGrid>
      <w:tr>
        <w:tc>
          <w:tcPr>
            <w:tcW w:type="dxa" w:w="4968"/>
            <w:shd w:fill="2E74B5"/>
            <w:tcMar>
              <w:top w:w="120" w:type="dxa"/>
              <w:bottom w:w="120" w:type="dxa"/>
              <w:start w:w="100" w:type="dxa"/>
              <w:end w:w="10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1"/>
              </w:rPr>
              <w:t>6</w:t>
            </w:r>
          </w:p>
        </w:tc>
        <w:tc>
          <w:tcPr>
            <w:tcW w:type="dxa" w:w="4968"/>
            <w:tcMar>
              <w:top w:w="120" w:type="dxa"/>
              <w:bottom w:w="120" w:type="dxa"/>
              <w:start w:w="160" w:type="dxa"/>
              <w:end w:w="16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b/>
                <w:color w:val="17365D"/>
                <w:sz w:val="21"/>
              </w:rPr>
              <w:t>사진 저장</w:t>
              <w:br/>
            </w:r>
            <w:r>
              <w:rPr>
                <w:rFonts w:ascii="Noto Sans KR" w:hAnsi="Noto Sans KR" w:eastAsia="Noto Sans KR"/>
                <w:sz w:val="21"/>
              </w:rPr>
              <w:t>관련 사진 한 장을 ‘서울대공원.jpg’로 저장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중요  </w:t>
            </w:r>
            <w:r>
              <w:rPr>
                <w:rFonts w:ascii="Noto Sans KR" w:hAnsi="Noto Sans KR" w:eastAsia="Noto Sans KR"/>
                <w:sz w:val="21"/>
              </w:rPr>
              <w:t>운영시간·입장료는 바뀔 수 있습니다. 교재의 숫자를 외우지 말고 방문 직전에 공식 페이지에서 다시 확인합니다.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메모장 작성 예시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서울대공원 방문 메모  </w:t>
            </w:r>
            <w:r>
              <w:rPr>
                <w:rFonts w:ascii="Noto Sans KR" w:hAnsi="Noto Sans KR" w:eastAsia="Noto Sans KR"/>
                <w:sz w:val="21"/>
              </w:rPr>
              <w:t>방문일: 2026년 ____월 ____일</w:t>
              <w:br/>
              <w:t>운영시간: ____________________</w:t>
              <w:br/>
              <w:t>입장료: 성인 ______원 / 청소년 ______원</w:t>
              <w:br/>
              <w:t>위치: ____________________</w:t>
              <w:br/>
              <w:t>대중교통: ______역 → ______역 → 도보 ____분</w:t>
              <w:br/>
              <w:t>확인한 공식 페이지: ____________________</w:t>
              <w:br/>
              <w:t>준비물: 물, 편한 신발, 교통카드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실습 체크표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6768"/>
        <w:gridCol w:w="2016"/>
      </w:tblGrid>
      <w:tr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번호</w:t>
            </w:r>
          </w:p>
        </w:tc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할 일</w:t>
            </w:r>
          </w:p>
        </w:tc>
        <w:tc>
          <w:tcPr>
            <w:tcW w:type="dxa" w:w="33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sz w:val="21"/>
              </w:rPr>
              <w:t>완료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1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운영시간을 공식 페이지에서 확인했다.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2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입장료를 대상별로 구분했다.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3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지도에서 정확한 위치를 찾았다.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4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대중교통 경로를 확인했다.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5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메모장에 출처까지 적었다.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6</w:t>
            </w:r>
          </w:p>
        </w:tc>
        <w:tc>
          <w:tcPr>
            <w:tcW w:type="dxa" w:w="6768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사진을 알아보기 쉬운 이름으로 저장했다.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20" w:type="dxa"/>
              <w:end w:w="120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Noto Sans KR" w:hAnsi="Noto Sans KR" w:eastAsia="Noto Sans KR"/>
                <w:sz w:val="21"/>
              </w:rPr>
              <w:t>□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쉬운 연습문제</w:t>
      </w:r>
    </w:p>
    <w:p>
      <w:pPr>
        <w:pStyle w:val="Heading2"/>
        <w:keepNext/>
      </w:pPr>
      <w:r>
        <w:t>1. 인터넷과 웹브라우저의 관계로 맞는 것은?</w:t>
      </w:r>
    </w:p>
    <w:p>
      <w:r>
        <w:t>① 인터넷은 프로그램이고 크롬은 전선이다.  ② 인터넷은 연결망이고 크롬은 웹브라우저이다.  ③ 둘은 완전히 같은 말이다.</w:t>
      </w:r>
    </w:p>
    <w:p>
      <w:r>
        <w:t>정답: ______</w:t>
      </w:r>
    </w:p>
    <w:p>
      <w:pPr>
        <w:pStyle w:val="Heading2"/>
        <w:keepNext/>
      </w:pPr>
      <w:r>
        <w:t>2. 검색 결과에 ‘광고’라고 표시되어 있다면?</w:t>
      </w:r>
    </w:p>
    <w:p>
      <w:r>
        <w:t>① 무조건 사기다.  ② 무조건 공식 사이트다.  ③ 광고임을 알고 주소와 내용을 더 확인한다.</w:t>
      </w:r>
    </w:p>
    <w:p>
      <w:r>
        <w:t>정답: ______</w:t>
      </w:r>
    </w:p>
    <w:p>
      <w:pPr>
        <w:pStyle w:val="Heading2"/>
        <w:keepNext/>
      </w:pPr>
      <w:r>
        <w:t>3. 새 탭을 여는 단축키는?</w:t>
      </w:r>
    </w:p>
    <w:p>
      <w:r>
        <w:t>① Ctrl+T  ② Ctrl+P  ③ Ctrl+S</w:t>
      </w:r>
    </w:p>
    <w:p>
      <w:r>
        <w:t>정답: ______</w:t>
      </w:r>
    </w:p>
    <w:p>
      <w:pPr>
        <w:pStyle w:val="Heading2"/>
        <w:keepNext/>
      </w:pPr>
      <w:r>
        <w:t>4. 다운로드한 파일을 열기 전에 먼저 볼 것은?</w:t>
      </w:r>
    </w:p>
    <w:p>
      <w:r>
        <w:t>① 화면 색깔  ② 내가 요청한 파일인지와 파일 종류  ③ 마우스 크기</w:t>
      </w:r>
    </w:p>
    <w:p>
      <w:r>
        <w:t>정답: ______</w:t>
      </w:r>
    </w:p>
    <w:p>
      <w:pPr>
        <w:pStyle w:val="Heading2"/>
        <w:keepNext/>
      </w:pPr>
      <w:r>
        <w:t>5. 온라인 신청서에서 제출 전에 해야 할 일은?</w:t>
      </w:r>
    </w:p>
    <w:p>
      <w:r>
        <w:t>① 아무 내용이나 채운다.  ② 개인정보·금액·입력 내용을 다시 본다.  ③ 여러 번 제출한다.</w:t>
      </w:r>
    </w:p>
    <w:p>
      <w:r>
        <w:t>정답: ______</w:t>
      </w:r>
    </w:p>
    <w:p>
      <w:pPr>
        <w:pStyle w:val="Heading2"/>
        <w:keepNext/>
      </w:pPr>
      <w:r>
        <w:t>6. QR코드를 비춘 뒤 처음 할 일은?</w:t>
      </w:r>
    </w:p>
    <w:p>
      <w:r>
        <w:t>① 바로 결제한다.  ② 표시된 주소가 예상한 곳인지 확인한다.  ③ 모든 권한을 허용한다.</w:t>
      </w:r>
    </w:p>
    <w:p>
      <w:r>
        <w:t>정답: ______</w:t>
      </w:r>
    </w:p>
    <w:p>
      <w:pPr>
        <w:pStyle w:val="Heading1"/>
        <w:keepNext/>
      </w:pPr>
      <w:r>
        <w:t>13. 직접 해 보는 짧은 실습</w:t>
      </w:r>
    </w:p>
    <w:p>
      <w:pPr>
        <w:pStyle w:val="ListBullet"/>
      </w:pPr>
      <w:r>
        <w:t>네이버 또는 구글에서 ‘우리 동네 도서관 운영시간’을 검색합니다.</w:t>
      </w:r>
    </w:p>
    <w:p>
      <w:pPr>
        <w:pStyle w:val="ListBullet"/>
      </w:pPr>
      <w:r>
        <w:t>광고 결과와 일반 결과를 하나씩 찾아봅니다.</w:t>
      </w:r>
    </w:p>
    <w:p>
      <w:pPr>
        <w:pStyle w:val="ListBullet"/>
      </w:pPr>
      <w:r>
        <w:t>공식 홈페이지를 즐겨찾기에 추가합니다.</w:t>
      </w:r>
    </w:p>
    <w:p>
      <w:pPr>
        <w:pStyle w:val="ListBullet"/>
      </w:pPr>
      <w:r>
        <w:t>지도에서 도서관까지 대중교통 경로를 찾습니다.</w:t>
      </w:r>
    </w:p>
    <w:p>
      <w:pPr>
        <w:pStyle w:val="ListBullet"/>
      </w:pPr>
      <w:r>
        <w:t>메모장에 운영시간·주소·경로를 적습니다.</w:t>
      </w:r>
    </w:p>
    <w:p>
      <w:r>
        <w:br w:type="page"/>
      </w:r>
    </w:p>
    <w:p>
      <w:pPr>
        <w:pStyle w:val="Heading1"/>
        <w:keepNext/>
      </w:pPr>
      <w:r>
        <w:t>정답과 해설</w:t>
      </w:r>
    </w:p>
    <w:p>
      <w:r>
        <w:t>1번 정답: ② — 인터넷은 연결망, 크롬·엣지는 웹브라우저입니다.</w:t>
      </w:r>
    </w:p>
    <w:p>
      <w:r>
        <w:t>2번 정답: ③ — 광고도 필요한 정보일 수 있지만 공식 정보인지 확인해야 합니다.</w:t>
      </w:r>
    </w:p>
    <w:p>
      <w:r>
        <w:t>3번 정답: ① — Ctrl+T는 새 탭, Ctrl+Shift+T는 닫은 탭 다시 열기입니다.</w:t>
      </w:r>
    </w:p>
    <w:p>
      <w:r>
        <w:t>4번 정답: ② — 예상하지 않은 파일은 열지 않는 것이 안전합니다.</w:t>
      </w:r>
    </w:p>
    <w:p>
      <w:r>
        <w:t>5번 정답: ② — 제출은 외부로 정보가 전달되는 마지막 행동입니다.</w:t>
      </w:r>
    </w:p>
    <w:p>
      <w:r>
        <w:t>6번 정답: ② — QR코드는 숨겨진 링크이므로 주소 확인이 먼저입니다.</w:t>
      </w:r>
    </w:p>
    <w:p>
      <w:pPr>
        <w:pStyle w:val="Heading1"/>
        <w:keepNext/>
      </w:pPr>
      <w:r>
        <w:t>수업 마무리 — 내가 할 수 있는 것</w:t>
      </w:r>
    </w:p>
    <w:p>
      <w:r>
        <w:t>□ 주소창과 검색창의 차이를 설명할 수 있다.</w:t>
      </w:r>
    </w:p>
    <w:p>
      <w:r>
        <w:t>□ 필요한 정보를 검색할 수 있다.</w:t>
      </w:r>
    </w:p>
    <w:p>
      <w:r>
        <w:t>□ 광고 표시와 공식 사이트 주소를 확인할 수 있다.</w:t>
      </w:r>
    </w:p>
    <w:p>
      <w:r>
        <w:t>□ 탭과 즐겨찾기를 사용할 수 있다.</w:t>
      </w:r>
    </w:p>
    <w:p>
      <w:r>
        <w:t>□ 파일과 사진을 안전하게 저장할 수 있다.</w:t>
      </w:r>
    </w:p>
    <w:p>
      <w:r>
        <w:t>□ 지도에서 장소와 대중교통 경로를 찾을 수 있다.</w:t>
      </w:r>
    </w:p>
    <w:p>
      <w:r>
        <w:t>□ 온라인 신청서를 제출하기 전에 다시 확인할 수 있다.</w:t>
      </w:r>
    </w:p>
    <w:p>
      <w:r>
        <w:t>□ QR코드의 주소를 확인한 뒤 열 수 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AF4FB"/>
            <w:tcMar>
              <w:top w:w="140" w:type="dxa"/>
              <w:bottom w:w="140" w:type="dxa"/>
              <w:start w:w="180" w:type="dxa"/>
              <w:end w:w="180" w:type="dxa"/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KR" w:hAnsi="Noto Sans KR" w:eastAsia="Noto Sans KR"/>
                <w:b/>
                <w:sz w:val="21"/>
              </w:rPr>
              <w:t xml:space="preserve">마지막 한 문장  </w:t>
            </w:r>
            <w:r>
              <w:rPr>
                <w:rFonts w:ascii="Noto Sans KR" w:hAnsi="Noto Sans KR" w:eastAsia="Noto Sans KR"/>
                <w:sz w:val="21"/>
              </w:rPr>
              <w:t>검색 → 확인 → 기록. 이 세 가지만 습관으로 만들면 생활 속 인터넷 사용이 훨씬 안전하고 쉬워집니다.</w:t>
            </w:r>
          </w:p>
        </w:tc>
      </w:tr>
    </w:tbl>
    <w:p>
      <w:pPr>
        <w:spacing w:after="20"/>
      </w:pPr>
    </w:p>
    <w:p>
      <w:r>
        <w:t>※ 본 교재의 화면 그림은 개인정보와 광고 변동을 피하기 위해 만든 수업용 화면 예시입니다. 실제 화면은 브라우저 버전, 로그인 상태, 날짜에 따라 다를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기초 생활 디지털 교과서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8"/>
      </w:rPr>
      <w:t>컴퓨터 기초 │ 인터넷과 웹브라우저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KR" w:hAnsi="Noto Sans KR" w:eastAsia="Noto Sans KR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