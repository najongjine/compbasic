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컴퓨터 기초 생활 교과서</w:t>
      </w:r>
    </w:p>
    <w:p>
      <w:pPr>
        <w:pStyle w:val="Title"/>
      </w:pPr>
      <w:r>
        <w:t>피싱 사이트·피싱 문자·</w:t>
        <w:br/>
        <w:t>피싱 유튜브 구별하기</w:t>
      </w:r>
    </w:p>
    <w:p>
      <w:r>
        <w:t>가짜 화면의 위험 신호를 찾고, 안전하게 확인하고, 피해에 대응하는 초보자용 교재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is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1. 피싱은 사람을 속여 행동하게 만드는 범죄입니다.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7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이 단원의 한 문장  </w:t>
            </w:r>
            <w:r>
              <w:t>링크를 바로 누르지 말고, 공식 앱이나 공식 주소로 직접 다시 들어갑니다.</w:t>
            </w:r>
          </w:p>
        </w:tc>
      </w:tr>
    </w:tbl>
    <w:p>
      <w:pPr>
        <w:spacing w:after="20"/>
      </w:pPr>
    </w:p>
    <w:p>
      <w:r>
        <w:t>이름: ____________________     교육일: ____________________</w:t>
      </w:r>
    </w:p>
    <w:p>
      <w:r>
        <w:br w:type="page"/>
      </w:r>
    </w:p>
    <w:p>
      <w:pPr>
        <w:pStyle w:val="Heading1"/>
        <w:keepNext/>
      </w:pPr>
      <w:r>
        <w:t>0. 오늘의 목표</w:t>
      </w:r>
    </w:p>
    <w:p>
      <w:pPr>
        <w:pStyle w:val="ListBullet"/>
      </w:pPr>
      <w:r>
        <w:t>피싱 사이트의 가짜 주소와 불안 문구를 찾을 수 있습니다.</w:t>
      </w:r>
    </w:p>
    <w:p>
      <w:pPr>
        <w:pStyle w:val="ListBullet"/>
      </w:pPr>
      <w:r>
        <w:t>피싱 문자의 긴급 문구와 낯선 링크를 찾을 수 있습니다.</w:t>
      </w:r>
    </w:p>
    <w:p>
      <w:pPr>
        <w:pStyle w:val="ListBullet"/>
      </w:pPr>
      <w:r>
        <w:t>유튜브의 가짜 라이브·이벤트·QR 유도를 의심할 수 있습니다.</w:t>
      </w:r>
    </w:p>
    <w:p>
      <w:pPr>
        <w:pStyle w:val="ListBullet"/>
      </w:pPr>
      <w:r>
        <w:t>실수로 눌렀을 때 무엇부터 해야 하는지 말할 수 있습니다.</w:t>
      </w:r>
    </w:p>
    <w:p>
      <w:pPr>
        <w:pStyle w:val="Heading2"/>
        <w:keepNext/>
      </w:pPr>
      <w:r>
        <w:t>수업 규칙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1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화면을 먼저 봅니다</w:t>
              <w:br/>
            </w:r>
            <w:r>
              <w:t>교재의 모의 화면에서 이상한 점을 찾습니다.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2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이유를 말합니다</w:t>
              <w:br/>
            </w:r>
            <w:r>
              <w:t>‘그냥 이상하다’가 아니라 주소·문구·요구 행동을 말합니다.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3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안전한 행동을 고릅니다</w:t>
              <w:br/>
            </w:r>
            <w:r>
              <w:t>닫기, 직접 검색, 공식 앱, 가족·선생님에게 묻기 중 고릅니다.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중요  </w:t>
            </w:r>
            <w:r>
              <w:t>이 교재의 주소와 QR은 작동하지 않는 수업용 예시입니다. 실제로 접속하지 않습니다.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피싱이란 무엇인가요?</w:t>
      </w:r>
    </w:p>
    <w:p>
      <w:r>
        <w:t>피싱(phishing)은 진짜 기관·회사·가족·유명인처럼 보이게 속인 뒤, 돈이나 개인정보를 빼앗는 범죄입니다.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is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2. 피싱의 흔한 흐름</w:t>
      </w:r>
    </w:p>
    <w:p>
      <w:pPr>
        <w:pStyle w:val="Heading2"/>
        <w:keepNext/>
      </w:pPr>
      <w:r>
        <w:t>피싱범이 원하는 것</w:t>
      </w:r>
    </w:p>
    <w:p>
      <w:pPr>
        <w:pStyle w:val="ListBullet"/>
      </w:pPr>
      <w:r>
        <w:t>아이디와 비밀번호</w:t>
      </w:r>
    </w:p>
    <w:p>
      <w:pPr>
        <w:pStyle w:val="ListBullet"/>
      </w:pPr>
      <w:r>
        <w:t>인증번호와 카드 정보</w:t>
      </w:r>
    </w:p>
    <w:p>
      <w:pPr>
        <w:pStyle w:val="ListBullet"/>
      </w:pPr>
      <w:r>
        <w:t>악성 앱 설치</w:t>
      </w:r>
    </w:p>
    <w:p>
      <w:pPr>
        <w:pStyle w:val="ListBullet"/>
      </w:pPr>
      <w:r>
        <w:t>계좌이체 또는 코인 전송</w:t>
      </w:r>
    </w:p>
    <w:p>
      <w:pPr>
        <w:pStyle w:val="ListBullet"/>
      </w:pPr>
      <w:r>
        <w:t>유튜브·카카오톡 등 계정 접근 권한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B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기억  </w:t>
            </w:r>
            <w:r>
              <w:t>피싱은 컴퓨터를 잘 모르는 사람만 당하는 것이 아닙니다. ‘급함·불안·욕심’을 자극해 확인할 시간을 빼앗습니다.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피싱 사이트: 진짜처럼 생긴 가짜 홈페이지</w:t>
      </w:r>
    </w:p>
    <w:p>
      <w:r>
        <w:t>로고와 색은 쉽게 따라 만들 수 있습니다. 화면 모양보다 주소와 들어온 경로를 먼저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ke_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3. 수업용 가짜 로그인 화면 — 빨간 번호의 위험 신호를 찾아봅니다.</w:t>
      </w:r>
    </w:p>
    <w:p>
      <w:pPr>
        <w:pStyle w:val="Heading2"/>
        <w:keepNext/>
      </w:pPr>
      <w:r>
        <w:t>세 가지 위험 신호</w:t>
      </w:r>
    </w:p>
    <w:p>
      <w:pPr>
        <w:pStyle w:val="ListBullet"/>
      </w:pPr>
      <w:r>
        <w:t>공식 주소와 다른 인터넷 주소</w:t>
      </w:r>
    </w:p>
    <w:p>
      <w:pPr>
        <w:pStyle w:val="ListBullet"/>
      </w:pPr>
      <w:r>
        <w:t>‘계정 정지’, ‘비정상 접속’처럼 불안하게 만드는 말</w:t>
      </w:r>
    </w:p>
    <w:p>
      <w:pPr>
        <w:pStyle w:val="ListBullet"/>
      </w:pPr>
      <w:r>
        <w:t>지금 즉시 비밀번호·인증번호 입력 요구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7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안전한 방법  </w:t>
            </w:r>
            <w:r>
              <w:t>문자나 이메일의 버튼을 누르지 말고, 브라우저를 새로 열어 공식 주소를 직접 입력하거나 저장한 즐겨찾기를 사용합니다.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주소 읽는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4. 이름이 들어 있어도 실제 주소의 끝부분을 확인합니다.</w:t>
      </w:r>
    </w:p>
    <w:p>
      <w:r>
        <w:t>초보자는 주소 전체를 완벽하게 분석할 필요가 없습니다. 아래 세 가지만 반복합니다.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1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문자 속 링크를 피합니다</w:t>
              <w:br/>
            </w:r>
            <w:r>
              <w:t>공식 앱이나 검색을 새로 엽니다.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2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공식 주소와 비교합니다</w:t>
              <w:br/>
            </w:r>
            <w:r>
              <w:t>기관이 안내한 주소와 글자 하나씩 비교합니다.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3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자물쇠만 믿지 않습니다</w:t>
              <w:br/>
            </w:r>
            <w:r>
              <w:t>https는 연결을 암호화할 뿐, 사이트 내용이 진짜라는 보증은 아닙니다.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연습  </w:t>
            </w:r>
            <w:r>
              <w:t>naver.com.example에서 실제 마지막 부분은 example입니다. 앞부분의 naver라는 글자만 보고 믿으면 안 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피싱 문자(스미싱)</w:t>
      </w:r>
    </w:p>
    <w:p>
      <w:r>
        <w:t>스미싱은 문자메시지의 링크를 누르게 하여 가짜 사이트로 보내거나 악성 앱을 설치하게 만드는 수법입니다.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mish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5. 택배를 사칭한 수업용 피싱 문자</w:t>
      </w:r>
    </w:p>
    <w:p>
      <w:pPr>
        <w:pStyle w:val="Heading2"/>
        <w:keepNext/>
      </w:pPr>
      <w:r>
        <w:t>자주 쓰는 소재</w:t>
      </w:r>
    </w:p>
    <w:p>
      <w:pPr>
        <w:pStyle w:val="ListBullet"/>
      </w:pPr>
      <w:r>
        <w:t>택배 주소 오류·반송</w:t>
      </w:r>
    </w:p>
    <w:p>
      <w:pPr>
        <w:pStyle w:val="ListBullet"/>
      </w:pPr>
      <w:r>
        <w:t>교통 범칙금·과태료</w:t>
      </w:r>
    </w:p>
    <w:p>
      <w:pPr>
        <w:pStyle w:val="ListBullet"/>
      </w:pPr>
      <w:r>
        <w:t>청첩장·부고장</w:t>
      </w:r>
    </w:p>
    <w:p>
      <w:pPr>
        <w:pStyle w:val="ListBullet"/>
      </w:pPr>
      <w:r>
        <w:t>건강검진·정부지원금</w:t>
      </w:r>
    </w:p>
    <w:p>
      <w:pPr>
        <w:pStyle w:val="ListBullet"/>
      </w:pPr>
      <w:r>
        <w:t>카드 발급·결제·소액결제</w:t>
      </w:r>
    </w:p>
    <w:p>
      <w:pPr>
        <w:pStyle w:val="ListBullet"/>
      </w:pPr>
      <w:r>
        <w:t>가족 사칭: 휴대폰이 고장 났다며 송금 요구</w:t>
      </w:r>
    </w:p>
    <w:p>
      <w:pPr>
        <w:pStyle w:val="Heading2"/>
        <w:keepNext/>
      </w:pPr>
      <w:r>
        <w:t>가장 안전한 확인법</w:t>
      </w:r>
    </w:p>
    <w:p>
      <w:r>
        <w:t>문자에 적힌 번호로 전화하거나 링크를 누르지 않습니다. 택배사·카드사·정부기관의 공식 앱이나 대표번호를 직접 찾아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인증번호  </w:t>
            </w:r>
            <w:r>
              <w:t>누군가 전화나 문자로 인증번호를 물으면 알려주지 않습니다. 인증번호는 비밀번호와 비슷한 비밀 정보입니다.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문자 실습: 누를까요, 멈출까요?</w:t>
      </w:r>
    </w:p>
    <w:p>
      <w:r>
        <w:t>아래 상황을 읽고 □에 표시해 봅니다.</w:t>
      </w:r>
    </w:p>
    <w:p>
      <w:r>
        <w:t>1. 내가 주문하지 않은 택배인데 주소 수정 링크가 왔다.</w:t>
        <w:br/>
        <w:t xml:space="preserve">   □ 바로 누른다     □ 멈추고 다른 방법으로 확인한다</w:t>
      </w:r>
    </w:p>
    <w:p>
      <w:r>
        <w:t>2. 은행 앱 알림이 왔다. 문자 링크가 아니라 내가 설치한 공식 앱을 직접 열어 확인한다.</w:t>
        <w:br/>
        <w:t xml:space="preserve">   □ 바로 누른다     □ 멈추고 다른 방법으로 확인한다</w:t>
      </w:r>
    </w:p>
    <w:p>
      <w:r>
        <w:t>3. 친구가 새 번호라며 급하게 상품권 번호를 보내 달라고 한다.</w:t>
        <w:br/>
        <w:t xml:space="preserve">   □ 바로 누른다     □ 멈추고 다른 방법으로 확인한다</w:t>
      </w:r>
    </w:p>
    <w:p>
      <w:r>
        <w:t>4. 공공기관 문자인지 궁금해 기관 대표번호를 직접 검색해 전화한다.</w:t>
        <w:br/>
        <w:t xml:space="preserve">   □ 바로 누른다     □ 멈추고 다른 방법으로 확인한다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B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정답  </w:t>
            </w:r>
            <w:r>
              <w:t>1·3은 멈추고 본인에게 다른 방법으로 확인합니다. 2·4는 안전한 확인 습관입니다.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피싱 유튜브란?</w:t>
      </w:r>
    </w:p>
    <w:p>
      <w:r>
        <w:t>사기범은 훔친 채널이나 비슷하게 만든 채널에서 유명인·기업을 사칭하고, 라이브 방송·설명란·고정 댓글·QR코드로 외부 사이트 접속이나 송금을 유도합니다.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youtu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6. 수업용 가짜 유튜브 라이브 화면</w:t>
      </w:r>
    </w:p>
    <w:p>
      <w:pPr>
        <w:pStyle w:val="Heading2"/>
        <w:keepNext/>
      </w:pPr>
      <w:r>
        <w:t>유튜브에서 특히 의심할 말</w:t>
      </w:r>
    </w:p>
    <w:p>
      <w:pPr>
        <w:pStyle w:val="ListBullet"/>
      </w:pPr>
      <w:r>
        <w:t>‘돈이나 코인을 보내면 두 배로 돌려준다’</w:t>
      </w:r>
    </w:p>
    <w:p>
      <w:pPr>
        <w:pStyle w:val="ListBullet"/>
      </w:pPr>
      <w:r>
        <w:t>‘지금 몇 분 안에 참여해야 한다’</w:t>
      </w:r>
    </w:p>
    <w:p>
      <w:pPr>
        <w:pStyle w:val="ListBullet"/>
      </w:pPr>
      <w:r>
        <w:t>‘고정 댓글의 링크를 눌러 로그인하라’</w:t>
      </w:r>
    </w:p>
    <w:p>
      <w:pPr>
        <w:pStyle w:val="ListBullet"/>
      </w:pPr>
      <w:r>
        <w:t>‘QR코드를 찍어 지갑을 연결하라’</w:t>
      </w:r>
    </w:p>
    <w:p>
      <w:pPr>
        <w:pStyle w:val="ListBullet"/>
      </w:pPr>
      <w:r>
        <w:t>‘무료 프로그램을 내려받아 설치하라’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주의  </w:t>
            </w:r>
            <w:r>
              <w:t>영상에 유명인이 실제로 말하는 것처럼 보여도 딥페이크·편집 영상일 수 있습니다. 채널 이름과 영상만으로 진짜라고 판단하지 않습니다.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유튜브 사기 확인 순서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1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송금·QR·외부 링크가 있는지 봅니다</w:t>
              <w:br/>
            </w:r>
            <w:r>
              <w:t>있다면 즉시 멈춥니다.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2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채널의 공식 여부를 따로 확인합니다</w:t>
              <w:br/>
            </w:r>
            <w:r>
              <w:t>기업 공식 홈페이지에서 연결한 채널인지 확인합니다.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3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같은 발표가 공식 홈페이지에도 있는지 봅니다</w:t>
              <w:br/>
            </w:r>
            <w:r>
              <w:t>유튜브 한 곳의 주장만 믿지 않습니다.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856"/>
      </w:tblGrid>
      <w:tr>
        <w:tc>
          <w:tcPr>
            <w:tcW w:type="dxa" w:w="4968"/>
            <w:shd w:fill="2563EB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36"/>
              </w:rPr>
              <w:t>4</w:t>
            </w:r>
          </w:p>
        </w:tc>
        <w:tc>
          <w:tcPr>
            <w:tcW w:type="dxa" w:w="4968"/>
            <w:tcMar>
              <w:top w:w="100" w:type="dxa"/>
              <w:bottom w:w="100" w:type="dxa"/>
              <w:start w:w="140" w:type="dxa"/>
              <w:end w:w="140" w:type="dxa"/>
            </w:tcMar>
            <w:vAlign w:val="center"/>
          </w:tcPr>
          <w:p>
            <w:r>
              <w:rPr>
                <w:b/>
                <w:color w:val="17365D"/>
              </w:rPr>
              <w:t>신고 후 닫습니다</w:t>
              <w:br/>
            </w:r>
            <w:r>
              <w:t>영상·댓글의 더보기 메뉴에서 신고하고 링크에는 들어가지 않습니다.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댓글을 믿으면 안 되는 이유</w:t>
      </w:r>
    </w:p>
    <w:p>
      <w:r>
        <w:t>‘저도 받았어요’, ‘진짜입니다’ 같은 댓글은 사기범이 여러 계정으로 만들거나 자동으로 작성할 수 있습니다. 댓글 수와 좋아요 수는 안전 증명서가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7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핵심  </w:t>
            </w:r>
            <w:r>
              <w:t>세상에 ‘먼저 돈을 보내면 더 많은 돈을 확실히 돌려주는 행사’는 없습니다.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5초 멈춤 확인법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ish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7. 누르기 전 5초만 멈추면 확인할 시간이 생깁니다.</w:t>
      </w:r>
    </w:p>
    <w:p>
      <w:pPr>
        <w:pStyle w:val="ListBullet"/>
      </w:pPr>
      <w:r>
        <w:t>① 내가 요청하거나 신청한 일인가?</w:t>
      </w:r>
    </w:p>
    <w:p>
      <w:pPr>
        <w:pStyle w:val="ListBullet"/>
      </w:pPr>
      <w:r>
        <w:t>② 나를 급하게 만들거나 겁주는가?</w:t>
      </w:r>
    </w:p>
    <w:p>
      <w:pPr>
        <w:pStyle w:val="ListBullet"/>
      </w:pPr>
      <w:r>
        <w:t>③ 링크·QR·앱 설치를 요구하는가?</w:t>
      </w:r>
    </w:p>
    <w:p>
      <w:pPr>
        <w:pStyle w:val="ListBullet"/>
      </w:pPr>
      <w:r>
        <w:t>④ 비밀번호·인증번호·카드·송금을 요구하는가?</w:t>
      </w:r>
    </w:p>
    <w:p>
      <w:pPr>
        <w:pStyle w:val="ListBullet"/>
      </w:pPr>
      <w:r>
        <w:t>⑤ 공식 앱이나 대표번호로 따로 확인했는가?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B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판단  </w:t>
            </w:r>
            <w:r>
              <w:t>하나라도 수상하면 누르지 않습니다. ‘확실히 가짜인지 증명’해야 멈추는 것이 아니라, ‘확실히 진짜인지 확인’한 뒤 행동합니다.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이미 눌렀다면 어떻게 하나요?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828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i/>
          <w:color w:val="667085"/>
          <w:sz w:val="18"/>
        </w:rPr>
        <w:t>그림 8. 어떤 행동까지 했는지에 따라 대응이 달라집니다.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7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가장 먼저  </w:t>
            </w:r>
            <w:r>
              <w:t>혼날까 봐 숨기지 말고 즉시 가족·선생님·담당자에게 알립니다. 빠르게 알릴수록 피해를 줄이기 쉽습니다.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신고·상담</w:t>
      </w:r>
    </w:p>
    <w:p>
      <w:pPr>
        <w:pStyle w:val="ListBullet"/>
      </w:pPr>
      <w:r>
        <w:t>금전 피해·보이스피싱: 즉시 경찰 112와 해당 금융회사에 연락</w:t>
      </w:r>
    </w:p>
    <w:p>
      <w:pPr>
        <w:pStyle w:val="ListBullet"/>
      </w:pPr>
      <w:r>
        <w:t>스미싱·피싱 확인 및 사이버 상담: 국번 없이 118</w:t>
      </w:r>
    </w:p>
    <w:p>
      <w:pPr>
        <w:pStyle w:val="ListBullet"/>
      </w:pPr>
      <w:r>
        <w:t>의심 문자: 휴대전화의 ‘스팸으로 신고’ 기능 또는 보호나라의 확인 서비스 이용</w:t>
      </w:r>
    </w:p>
    <w:p>
      <w:r>
        <w:t>※ 신고 절차와 메뉴는 바뀔 수 있으므로, 수업 시점의 공식 안내를 다시 확인합니다.</w:t>
      </w:r>
    </w:p>
    <w:p>
      <w:r>
        <w:br w:type="page"/>
      </w:r>
    </w:p>
    <w:p>
      <w:pPr>
        <w:pStyle w:val="Heading1"/>
        <w:keepNext/>
      </w:pPr>
      <w:r>
        <w:t>10. 종합 실습: 위험 신호 찾기</w:t>
      </w:r>
    </w:p>
    <w:p>
      <w:r>
        <w:t>교사가 그림 3, 5, 6 중 하나를 보여 줍니다. 학습자는 아래 기록지에 적습니다.</w:t>
      </w:r>
    </w:p>
    <w:p>
      <w:r>
        <w:t>어떤 화면인가요?</w:t>
        <w:br/>
        <w:t>________________________________________________________________</w:t>
        <w:br/>
      </w:r>
    </w:p>
    <w:p>
      <w:r>
        <w:t>수상한 말은 무엇인가요?</w:t>
        <w:br/>
        <w:t>________________________________________________________________</w:t>
        <w:br/>
      </w:r>
    </w:p>
    <w:p>
      <w:r>
        <w:t>수상한 주소·링크·QR이 있나요?</w:t>
        <w:br/>
        <w:t>________________________________________________________________</w:t>
        <w:br/>
      </w:r>
    </w:p>
    <w:p>
      <w:r>
        <w:t>상대가 원하는 행동은 무엇인가요?</w:t>
        <w:br/>
        <w:t>________________________________________________________________</w:t>
        <w:br/>
      </w:r>
    </w:p>
    <w:p>
      <w:r>
        <w:t>내가 해야 할 안전한 행동은 무엇인가요?</w:t>
        <w:br/>
        <w:t>________________________________________________________________</w:t>
        <w:br/>
      </w:r>
    </w:p>
    <w:p>
      <w:pPr>
        <w:pStyle w:val="Heading2"/>
        <w:keepNext/>
      </w:pPr>
      <w:r>
        <w:t>짝 활동</w:t>
      </w:r>
    </w:p>
    <w:p>
      <w:r>
        <w:t>한 사람은 ‘의심 문자를 받은 사람’, 다른 사람은 ‘도와주는 사람’ 역할을 합니다. 도와주는 사람은 링크를 대신 누르지 않고 공식 확인 방법을 말해 줍니다.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B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좋은 답 예  </w:t>
            </w:r>
            <w:r>
              <w:t>‘그 링크는 누르지 말고 택배사 공식 앱을 직접 열어서 확인해 보세요.’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쉬운 연습문제</w:t>
      </w:r>
    </w:p>
    <w:p>
      <w:r>
        <w:t>1. 주소창에 자물쇠가 있으면 그 사이트는 무조건 진짜다. ( O / X )</w:t>
      </w:r>
    </w:p>
    <w:p>
      <w:r>
        <w:t>2. 문자에서 택배 주소를 고치라고 하면 가장 먼저 무엇을 해야 하나요?</w:t>
        <w:br/>
        <w:t xml:space="preserve">   ① 링크 누르기  ② 공식 앱 직접 열기  ③ 인증번호 보내기</w:t>
      </w:r>
    </w:p>
    <w:p>
      <w:r>
        <w:t>3. 유튜브 유명인이 코인을 보내면 두 배로 준다고 합니다. 어떻게 하나요?</w:t>
        <w:br/>
        <w:t xml:space="preserve">   ① 조금만 보낸다  ② QR을 찍는다  ③ 송금하지 않고 신고한다</w:t>
      </w:r>
    </w:p>
    <w:p>
      <w:r>
        <w:t>4. 인증번호를 묻는 사람에게 알려줘도 된다. ( O / X )</w:t>
      </w:r>
    </w:p>
    <w:p>
      <w:r>
        <w:t>5. 이미 돈을 보냈다면 혼날까 봐 하루 정도 기다린다. ( O / X )</w:t>
      </w:r>
    </w:p>
    <w:p>
      <w:r>
        <w:t>6. 피싱을 확인하는 가장 안전한 방법을 한 문장으로 써 보세요.</w:t>
        <w:br/>
        <w:t xml:space="preserve">   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12. 정답과 핵심 정리</w:t>
      </w:r>
    </w:p>
    <w:p>
      <w:pPr>
        <w:pStyle w:val="ListBullet"/>
      </w:pPr>
      <w:r>
        <w:t>1. X — 자물쇠는 통신 암호화를 뜻할 뿐입니다.</w:t>
      </w:r>
    </w:p>
    <w:p>
      <w:pPr>
        <w:pStyle w:val="ListBullet"/>
      </w:pPr>
      <w:r>
        <w:t>2. ② — 문자 링크가 아니라 공식 앱을 직접 엽니다.</w:t>
      </w:r>
    </w:p>
    <w:p>
      <w:pPr>
        <w:pStyle w:val="ListBullet"/>
      </w:pPr>
      <w:r>
        <w:t>3. ③ — 먼저 돈을 보내라는 이벤트는 사기를 의심합니다.</w:t>
      </w:r>
    </w:p>
    <w:p>
      <w:pPr>
        <w:pStyle w:val="ListBullet"/>
      </w:pPr>
      <w:r>
        <w:t>4. X — 인증번호는 누구에게도 알려주지 않습니다.</w:t>
      </w:r>
    </w:p>
    <w:p>
      <w:pPr>
        <w:pStyle w:val="ListBullet"/>
      </w:pPr>
      <w:r>
        <w:t>5. X — 즉시 112와 금융회사에 연락합니다.</w:t>
      </w:r>
    </w:p>
    <w:p>
      <w:pPr>
        <w:pStyle w:val="ListBullet"/>
      </w:pPr>
      <w:r>
        <w:t>6. 예: 링크를 누르지 않고 공식 앱이나 공식 대표번호로 따로 확인합니다.</w:t>
      </w:r>
    </w:p>
    <w:p>
      <w:pPr>
        <w:pStyle w:val="Heading2"/>
        <w:keepNext/>
      </w:pPr>
      <w:r>
        <w:t>오늘 꼭 기억할 세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7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1  </w:t>
            </w:r>
            <w:r>
              <w:t>급하게 만들면 먼저 멈춥니다.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B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2  </w:t>
            </w:r>
            <w:r>
              <w:t>링크 대신 공식 앱·직접 검색·대표번호를 사용합니다.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EF2F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3  </w:t>
            </w:r>
            <w:r>
              <w:t>실수했다면 숨기지 말고 즉시 알리고 신고합니다.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교사용 수업 운영안</w:t>
      </w:r>
    </w:p>
    <w:p>
      <w:r>
        <w:t>권장 시간: 90~120분</w:t>
      </w:r>
    </w:p>
    <w:p>
      <w:pPr>
        <w:pStyle w:val="ListBullet"/>
      </w:pPr>
      <w:r>
        <w:t>도입 10분: 실제 경험 질문(링크는 누르지 않음)</w:t>
      </w:r>
    </w:p>
    <w:p>
      <w:pPr>
        <w:pStyle w:val="ListBullet"/>
      </w:pPr>
      <w:r>
        <w:t>피싱 사이트 20분: 주소와 로그인 화면 위험 신호 찾기</w:t>
      </w:r>
    </w:p>
    <w:p>
      <w:pPr>
        <w:pStyle w:val="ListBullet"/>
      </w:pPr>
      <w:r>
        <w:t>피싱 문자 20분: 택배·가족 사칭 역할극</w:t>
      </w:r>
    </w:p>
    <w:p>
      <w:pPr>
        <w:pStyle w:val="ListBullet"/>
      </w:pPr>
      <w:r>
        <w:t>피싱 유튜브 20분: QR·고정 댓글·두 배 지급 찾기</w:t>
      </w:r>
    </w:p>
    <w:p>
      <w:pPr>
        <w:pStyle w:val="ListBullet"/>
      </w:pPr>
      <w:r>
        <w:t>대응 15분: 링크만 누름/정보 입력/앱 설치/송금 구분</w:t>
      </w:r>
    </w:p>
    <w:p>
      <w:pPr>
        <w:pStyle w:val="ListBullet"/>
      </w:pPr>
      <w:r>
        <w:t>평가 15분: 종합 실습과 연습문제</w:t>
      </w:r>
    </w:p>
    <w:p>
      <w:pPr>
        <w:pStyle w:val="Heading2"/>
        <w:keepNext/>
      </w:pPr>
      <w:r>
        <w:t>교사 주의사항</w:t>
      </w:r>
    </w:p>
    <w:p>
      <w:pPr>
        <w:pStyle w:val="ListBullet"/>
      </w:pPr>
      <w:r>
        <w:t>실제 악성 주소를 학생에게 배포하거나 접속시키지 않습니다.</w:t>
      </w:r>
    </w:p>
    <w:p>
      <w:pPr>
        <w:pStyle w:val="ListBullet"/>
      </w:pPr>
      <w:r>
        <w:t>학생 개인의 실제 문자·계정·금융정보를 화면에 띄우지 않습니다.</w:t>
      </w:r>
    </w:p>
    <w:p>
      <w:pPr>
        <w:pStyle w:val="ListBullet"/>
      </w:pPr>
      <w:r>
        <w:t>피해 경험을 공개적으로 묻거나 탓하지 않습니다.</w:t>
      </w:r>
    </w:p>
    <w:p>
      <w:pPr>
        <w:pStyle w:val="ListBullet"/>
      </w:pPr>
      <w:r>
        <w:t>신고 번호와 공식 안내는 수업 전에 다시 확인합니다.</w:t>
      </w:r>
    </w:p>
    <w:p>
      <w:pPr>
        <w:pStyle w:val="Heading1"/>
        <w:keepNext/>
      </w:pPr>
      <w:r>
        <w:t>공식 참고자료</w:t>
      </w:r>
    </w:p>
    <w:p>
      <w:r>
        <w:t>한국인터넷진흥원 118 상담 서비스: https://www.kisa.or.kr/303</w:t>
      </w:r>
    </w:p>
    <w:p>
      <w:r>
        <w:t>한국인터넷진흥원 스미싱·큐싱 대응: https://www.kisa.or.kr/1020601</w:t>
      </w:r>
    </w:p>
    <w:p>
      <w:r>
        <w:t>경찰청 전기통신금융사기 통합신고대응센터: https://www.counterscam112.go.kr/</w:t>
      </w:r>
    </w:p>
    <w:p>
      <w:r>
        <w:t>YouTube 커뮤니티 가이드: https://support.google.com/youtube/answer/9288567?hl=ko</w:t>
      </w:r>
    </w:p>
    <w:p>
      <w:r>
        <w:t>최종 확인일: 2026년 7월 29일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color w:val="667085"/>
        <w:sz w:val="18"/>
      </w:rPr>
      <w:t>기초 생활 디지털 교과서  ·  수업용 모의 화면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KR" w:hAnsi="Noto Sans KR" w:eastAsia="Noto Sans KR"/>
        <w:color w:val="667085"/>
        <w:sz w:val="18"/>
      </w:rPr>
      <w:t>컴퓨터 기초 │ 피싱 예방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KR" w:hAnsi="Noto Sans KR" w:eastAsia="Noto Sans KR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피싱 사이트·피싱 문자·피싱 유튜브 구별하기</dc:title>
  <dc:subject>컴퓨터 기초 생활 디지털 안전 교과서</dc:subject>
  <dc:creator>컴퓨터 기초 교육용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