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2F5597"/>
          <w:sz w:val="60"/>
        </w:rPr>
        <w:t>컴퓨터의 역사와 운영체제</w:t>
      </w:r>
    </w:p>
    <w:p>
      <w:pPr>
        <w:jc w:val="center"/>
      </w:pPr>
      <w:r>
        <w:rPr>
          <w:sz w:val="34"/>
        </w:rPr>
        <w:t>컴퓨터 기초반 도입 교재 · Windows 10 기준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75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755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2F5597"/>
                <w:sz w:val="30"/>
              </w:rPr>
              <w:t>이 교재에서 배우는 것</w:t>
            </w:r>
          </w:p>
          <w:p>
            <w:pPr>
              <w:spacing w:after="80"/>
            </w:pPr>
            <w:r>
              <w:rPr>
                <w:sz w:val="25"/>
              </w:rPr>
              <w:t>• 컴퓨터가 왜 만들어졌는지 큰 흐름을 이해합니다.</w:t>
            </w:r>
          </w:p>
          <w:p>
            <w:pPr>
              <w:spacing w:after="80"/>
            </w:pPr>
            <w:r>
              <w:rPr>
                <w:sz w:val="25"/>
              </w:rPr>
              <w:t>• 운영체제(OS)가 무엇인지 쉽게 이해합니다.</w:t>
            </w:r>
          </w:p>
          <w:p>
            <w:pPr>
              <w:spacing w:after="80"/>
            </w:pPr>
            <w:r>
              <w:rPr>
                <w:sz w:val="25"/>
              </w:rPr>
              <w:t>• 오늘날 많이 쓰이는 운영체제와 사용처를 구분합니다.</w:t>
            </w:r>
          </w:p>
          <w:p>
            <w:pPr>
              <w:spacing w:after="80"/>
            </w:pPr>
            <w:r>
              <w:rPr>
                <w:sz w:val="25"/>
              </w:rPr>
              <w:t>• Windows가 어떻게 발전했고 Windows 10 화면이 왜 이렇게 생겼는지 연결해서 봅니다.</w:t>
            </w:r>
          </w:p>
        </w:tc>
      </w:tr>
    </w:tbl>
    <w:p/>
    <w:p>
      <w:r>
        <w:br w:type="page"/>
      </w:r>
    </w:p>
    <w:p>
      <w:pPr>
        <w:pStyle w:val="Heading1"/>
        <w:spacing w:before="160" w:after="160"/>
      </w:pPr>
      <w:r>
        <w:t>1. 컴퓨터는 왜 만들어졌을까요?</w:t>
      </w:r>
    </w:p>
    <w:p>
      <w:pPr>
        <w:spacing w:line="324" w:lineRule="auto" w:after="140"/>
      </w:pPr>
      <w:r>
        <w:rPr>
          <w:sz w:val="25"/>
        </w:rPr>
        <w:t>오늘날 컴퓨터는 인터넷 검색, 문서 작성, 사진 보기, 게임, 은행 업무 등 거의 모든 곳에서 사용됩니다. 하지만 처음부터 지금처럼 작고 편리한 기계였던 것은 아닙니다.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2F5597"/>
                <w:sz w:val="30"/>
              </w:rPr>
              <w:t>처음의 목적</w:t>
            </w:r>
          </w:p>
          <w:p>
            <w:pPr>
              <w:spacing w:after="80"/>
            </w:pPr>
            <w:r>
              <w:rPr>
                <w:sz w:val="25"/>
              </w:rPr>
              <w:t>• 사람이 오래 걸리는 계산을 더 빠르고 정확하게 처리하기 위해 계산 기계가 발전했습니다.</w:t>
            </w:r>
          </w:p>
          <w:p>
            <w:pPr>
              <w:spacing w:after="80"/>
            </w:pPr>
            <w:r>
              <w:rPr>
                <w:sz w:val="25"/>
              </w:rPr>
              <w:t>• 전쟁·과학·통계·회계처럼 많은 계산이 필요한 분야에서 전자식 컴퓨터의 필요성이 커졌습니다.</w:t>
            </w:r>
          </w:p>
          <w:p>
            <w:pPr>
              <w:spacing w:after="80"/>
            </w:pPr>
            <w:r>
              <w:rPr>
                <w:sz w:val="25"/>
              </w:rPr>
              <w:t>• 초기 컴퓨터는 방 하나를 가득 채울 정도로 컸고, 지금의 스마트폰보다 사용하기 훨씬 어려웠습니다.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초기 컴퓨터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오늘날 컴퓨터</w:t>
            </w:r>
          </w:p>
        </w:tc>
      </w:tr>
      <w:tr>
        <w:tc>
          <w:tcPr>
            <w:tcW w:type="dxa" w:w="3360"/>
          </w:tcPr>
          <w:p>
            <w:r>
              <w:t>크기</w:t>
            </w:r>
          </w:p>
        </w:tc>
        <w:tc>
          <w:tcPr>
            <w:tcW w:type="dxa" w:w="3360"/>
          </w:tcPr>
          <w:p>
            <w:r>
              <w:t>방을 차지할 정도</w:t>
            </w:r>
          </w:p>
        </w:tc>
        <w:tc>
          <w:tcPr>
            <w:tcW w:type="dxa" w:w="3360"/>
          </w:tcPr>
          <w:p>
            <w:r>
              <w:t>손바닥 크기까지 가능</w:t>
            </w:r>
          </w:p>
        </w:tc>
      </w:tr>
      <w:tr>
        <w:tc>
          <w:tcPr>
            <w:tcW w:type="dxa" w:w="3360"/>
          </w:tcPr>
          <w:p>
            <w:r>
              <w:t>사용법</w:t>
            </w:r>
          </w:p>
        </w:tc>
        <w:tc>
          <w:tcPr>
            <w:tcW w:type="dxa" w:w="3360"/>
          </w:tcPr>
          <w:p>
            <w:r>
              <w:t>전문가 중심</w:t>
            </w:r>
          </w:p>
        </w:tc>
        <w:tc>
          <w:tcPr>
            <w:tcW w:type="dxa" w:w="3360"/>
          </w:tcPr>
          <w:p>
            <w:r>
              <w:t>일반인도 쉽게 사용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260" w:type="dxa"/>
              <w:start w:w="220" w:type="dxa"/>
              <w:bottom w:w="26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9C5700"/>
                <w:sz w:val="28"/>
              </w:rPr>
              <w:t>[ENIAC 또는 초기 전자식 컴퓨터 사진 이미지 예제 첨부 필요]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5"/>
              </w:rPr>
              <w:t>생각해 보기  |  초기 컴퓨터가 지금의 PC와 가장 다른 점은 무엇일까요?</w:t>
            </w:r>
          </w:p>
        </w:tc>
      </w:tr>
      <w:tr>
        <w:tc>
          <w:tcPr>
            <w:tcW w:type="dxa" w:w="10080"/>
            <w:shd w:fill="FFFFFF"/>
          </w:tcPr>
          <w:p>
            <w:r>
              <w:rPr>
                <w:sz w:val="24"/>
              </w:rPr>
              <w:t xml:space="preserve">내 생각:                                                             </w:t>
            </w:r>
          </w:p>
        </w:tc>
      </w:tr>
    </w:tbl>
    <w:p/>
    <w:p>
      <w:r>
        <w:br w:type="page"/>
      </w:r>
    </w:p>
    <w:p>
      <w:pPr>
        <w:pStyle w:val="Heading1"/>
        <w:spacing w:before="160" w:after="160"/>
      </w:pPr>
      <w:r>
        <w:t>2. 컴퓨터가 많아지자 “운영체제”가 필요해졌습니다</w:t>
      </w:r>
    </w:p>
    <w:p>
      <w:pPr>
        <w:spacing w:line="324" w:lineRule="auto" w:after="140"/>
      </w:pPr>
      <w:r>
        <w:rPr>
          <w:sz w:val="25"/>
        </w:rPr>
        <w:t>컴퓨터에는 CPU, 메모리, 저장장치, 키보드, 마우스처럼 여러 부품이 있습니다. 프로그램이 이 부품들을 제각각 직접 다루면 너무 복잡합니다.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48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_r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811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2F5597"/>
                <w:sz w:val="30"/>
              </w:rPr>
              <w:t>운영체제(OS)란?</w:t>
            </w:r>
          </w:p>
          <w:p>
            <w:pPr>
              <w:spacing w:after="80"/>
            </w:pPr>
            <w:r>
              <w:rPr>
                <w:sz w:val="25"/>
              </w:rPr>
              <w:t>• 컴퓨터의 하드웨어를 관리해 주는 기본 소프트웨어입니다.</w:t>
            </w:r>
          </w:p>
          <w:p>
            <w:pPr>
              <w:spacing w:after="80"/>
            </w:pPr>
            <w:r>
              <w:rPr>
                <w:sz w:val="25"/>
              </w:rPr>
              <w:t>• 사용자가 프로그램을 실행하고 파일을 저장하고 화면을 볼 수 있도록 중간에서 도와줍니다.</w:t>
            </w:r>
          </w:p>
          <w:p>
            <w:pPr>
              <w:spacing w:after="80"/>
            </w:pPr>
            <w:r>
              <w:rPr>
                <w:sz w:val="25"/>
              </w:rPr>
              <w:t>• 쉽게 말하면 컴퓨터 전체를 관리하는 “관리자”에 가깝습니다.</w:t>
            </w:r>
          </w:p>
        </w:tc>
      </w:tr>
    </w:tbl>
    <w:p/>
    <w:p>
      <w:pPr>
        <w:spacing w:line="324" w:lineRule="auto" w:after="140"/>
      </w:pPr>
      <w:r>
        <w:rPr>
          <w:sz w:val="25"/>
        </w:rPr>
        <w:t>예를 들어 그림판을 실행하면 운영체제가 메모리를 배정하고, 마우스 입력을 전달하고, 화면에 창을 표시하도록 도와줍니다.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5"/>
              </w:rPr>
              <w:t>생각해 보기  |  Windows를 지우고 아무 운영체제도 없는 PC라면 평소처럼 그림판을 실행할 수 있을까요?</w:t>
            </w:r>
          </w:p>
        </w:tc>
      </w:tr>
      <w:tr>
        <w:tc>
          <w:tcPr>
            <w:tcW w:type="dxa" w:w="10080"/>
            <w:shd w:fill="FFFFFF"/>
          </w:tcPr>
          <w:p>
            <w:r>
              <w:rPr>
                <w:sz w:val="24"/>
              </w:rPr>
              <w:t xml:space="preserve">내 생각:                                                             </w:t>
            </w:r>
          </w:p>
        </w:tc>
      </w:tr>
    </w:tbl>
    <w:p/>
    <w:p>
      <w:pPr>
        <w:pStyle w:val="Heading1"/>
        <w:spacing w:before="160" w:after="160"/>
      </w:pPr>
      <w:r>
        <w:t>3. 수많은 운영체제들이 등장했습니다</w:t>
      </w:r>
    </w:p>
    <w:p>
      <w:pPr>
        <w:spacing w:line="324" w:lineRule="auto" w:after="140"/>
      </w:pPr>
      <w:r>
        <w:rPr>
          <w:sz w:val="25"/>
        </w:rPr>
        <w:t>컴퓨터의 종류와 목적이 다양해지면서 서로 다른 운영체제들이 만들어졌습니다. 어떤 운영체제는 대형 컴퓨터용, 어떤 운영체제는 개인용 PC용, 어떤 운영체제는 스마트폰용으로 발전했습니다.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운영체제/계열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등장 배경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기억할 점</w:t>
            </w:r>
          </w:p>
        </w:tc>
      </w:tr>
      <w:tr>
        <w:tc>
          <w:tcPr>
            <w:tcW w:type="dxa" w:w="3360"/>
          </w:tcPr>
          <w:p>
            <w:r>
              <w:t>UNIX</w:t>
            </w:r>
          </w:p>
        </w:tc>
        <w:tc>
          <w:tcPr>
            <w:tcW w:type="dxa" w:w="3360"/>
          </w:tcPr>
          <w:p>
            <w:r>
              <w:t>1960년대 후반부터 발전</w:t>
            </w:r>
          </w:p>
        </w:tc>
        <w:tc>
          <w:tcPr>
            <w:tcW w:type="dxa" w:w="3360"/>
          </w:tcPr>
          <w:p>
            <w:r>
              <w:t>서버·워크스테이션 계열에 큰 영향</w:t>
            </w:r>
          </w:p>
        </w:tc>
      </w:tr>
      <w:tr>
        <w:tc>
          <w:tcPr>
            <w:tcW w:type="dxa" w:w="3360"/>
          </w:tcPr>
          <w:p>
            <w:r>
              <w:t>CP/M</w:t>
            </w:r>
          </w:p>
        </w:tc>
        <w:tc>
          <w:tcPr>
            <w:tcW w:type="dxa" w:w="3360"/>
          </w:tcPr>
          <w:p>
            <w:r>
              <w:t>초기 개인용 컴퓨터 시대</w:t>
            </w:r>
          </w:p>
        </w:tc>
        <w:tc>
          <w:tcPr>
            <w:tcW w:type="dxa" w:w="3360"/>
          </w:tcPr>
          <w:p>
            <w:r>
              <w:t>초기 마이크로컴퓨터에서 사용</w:t>
            </w:r>
          </w:p>
        </w:tc>
      </w:tr>
      <w:tr>
        <w:tc>
          <w:tcPr>
            <w:tcW w:type="dxa" w:w="3360"/>
          </w:tcPr>
          <w:p>
            <w:r>
              <w:t>MS-DOS</w:t>
            </w:r>
          </w:p>
        </w:tc>
        <w:tc>
          <w:tcPr>
            <w:tcW w:type="dxa" w:w="3360"/>
          </w:tcPr>
          <w:p>
            <w:r>
              <w:t>1980년대 IBM PC 호환기</w:t>
            </w:r>
          </w:p>
        </w:tc>
        <w:tc>
          <w:tcPr>
            <w:tcW w:type="dxa" w:w="3360"/>
          </w:tcPr>
          <w:p>
            <w:r>
              <w:t>문자 명령어 중심</w:t>
            </w:r>
          </w:p>
        </w:tc>
      </w:tr>
      <w:tr>
        <w:tc>
          <w:tcPr>
            <w:tcW w:type="dxa" w:w="3360"/>
          </w:tcPr>
          <w:p>
            <w:r>
              <w:t>Classic Mac OS</w:t>
            </w:r>
          </w:p>
        </w:tc>
        <w:tc>
          <w:tcPr>
            <w:tcW w:type="dxa" w:w="3360"/>
          </w:tcPr>
          <w:p>
            <w:r>
              <w:t>Macintosh 개인용 컴퓨터</w:t>
            </w:r>
          </w:p>
        </w:tc>
        <w:tc>
          <w:tcPr>
            <w:tcW w:type="dxa" w:w="3360"/>
          </w:tcPr>
          <w:p>
            <w:r>
              <w:t>GUI와 마우스 사용을 대중화하는 데 기여</w:t>
            </w:r>
          </w:p>
        </w:tc>
      </w:tr>
      <w:tr>
        <w:tc>
          <w:tcPr>
            <w:tcW w:type="dxa" w:w="3360"/>
          </w:tcPr>
          <w:p>
            <w:r>
              <w:t>Windows</w:t>
            </w:r>
          </w:p>
        </w:tc>
        <w:tc>
          <w:tcPr>
            <w:tcW w:type="dxa" w:w="3360"/>
          </w:tcPr>
          <w:p>
            <w:r>
              <w:t>PC 사용자용 GUI 환경에서 출발</w:t>
            </w:r>
          </w:p>
        </w:tc>
        <w:tc>
          <w:tcPr>
            <w:tcW w:type="dxa" w:w="3360"/>
          </w:tcPr>
          <w:p>
            <w:r>
              <w:t>오늘날 대표적인 PC 운영체제 계열</w:t>
            </w:r>
          </w:p>
        </w:tc>
      </w:tr>
      <w:tr>
        <w:tc>
          <w:tcPr>
            <w:tcW w:type="dxa" w:w="3360"/>
          </w:tcPr>
          <w:p>
            <w:r>
              <w:t>Linux</w:t>
            </w:r>
          </w:p>
        </w:tc>
        <w:tc>
          <w:tcPr>
            <w:tcW w:type="dxa" w:w="3360"/>
          </w:tcPr>
          <w:p>
            <w:r>
              <w:t>UNIX 계열 철학을 바탕으로 발전</w:t>
            </w:r>
          </w:p>
        </w:tc>
        <w:tc>
          <w:tcPr>
            <w:tcW w:type="dxa" w:w="3360"/>
          </w:tcPr>
          <w:p>
            <w:r>
              <w:t>서버·클라우드·임베디드에 널리 사용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260" w:type="dxa"/>
              <w:start w:w="220" w:type="dxa"/>
              <w:bottom w:w="26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9C5700"/>
                <w:sz w:val="28"/>
              </w:rPr>
              <w:t>[MS-DOS 검은 화면과 명령어 화면 이미지 예제 첨부 필요]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260" w:type="dxa"/>
              <w:start w:w="220" w:type="dxa"/>
              <w:bottom w:w="26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9C5700"/>
                <w:sz w:val="28"/>
              </w:rPr>
              <w:t>[초기 Macintosh 또는 Mac OS 화면 이미지 예제 첨부 필요]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260" w:type="dxa"/>
              <w:start w:w="220" w:type="dxa"/>
              <w:bottom w:w="26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9C5700"/>
                <w:sz w:val="28"/>
              </w:rPr>
              <w:t>[초기 Windows 1.0 또는 Windows 3.1 화면 이미지 예제 첨부 필요]</w:t>
            </w:r>
          </w:p>
        </w:tc>
      </w:tr>
    </w:tbl>
    <w:p/>
    <w:p>
      <w:pPr>
        <w:pStyle w:val="Heading1"/>
        <w:spacing w:before="160" w:after="160"/>
      </w:pPr>
      <w:r>
        <w:t>4. 왜 어떤 운영체제는 사라지고, 어떤 운영체제는 살아남았을까요?</w:t>
      </w:r>
    </w:p>
    <w:p>
      <w:pPr>
        <w:spacing w:line="324" w:lineRule="auto" w:after="140"/>
      </w:pPr>
      <w:r>
        <w:rPr>
          <w:sz w:val="25"/>
        </w:rPr>
        <w:t>운영체제는 단순히 “기능이 좋다”는 이유만으로 살아남는 것은 아닙니다. 사용할 수 있는 프로그램, 하드웨어 지원, 기업과 개발자 생태계, 사용자의 익숙함이 함께 중요합니다.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2F5597"/>
                <w:sz w:val="30"/>
              </w:rPr>
              <w:t>살아남기 쉬운 조건</w:t>
            </w:r>
          </w:p>
          <w:p>
            <w:pPr>
              <w:spacing w:after="80"/>
            </w:pPr>
            <w:r>
              <w:rPr>
                <w:sz w:val="25"/>
              </w:rPr>
              <w:t>• 많은 프로그램과 게임이 지원됩니다.</w:t>
            </w:r>
          </w:p>
          <w:p>
            <w:pPr>
              <w:spacing w:after="80"/>
            </w:pPr>
            <w:r>
              <w:rPr>
                <w:sz w:val="25"/>
              </w:rPr>
              <w:t>• 새로운 컴퓨터와 주변기기를 잘 지원합니다.</w:t>
            </w:r>
          </w:p>
          <w:p>
            <w:pPr>
              <w:spacing w:after="80"/>
            </w:pPr>
            <w:r>
              <w:rPr>
                <w:sz w:val="25"/>
              </w:rPr>
              <w:t>• 기업과 개발자가 계속 업데이트합니다.</w:t>
            </w:r>
          </w:p>
          <w:p>
            <w:pPr>
              <w:spacing w:after="80"/>
            </w:pPr>
            <w:r>
              <w:rPr>
                <w:sz w:val="25"/>
              </w:rPr>
              <w:t>• 사용자가 많아 자료와 도움을 구하기 쉽습니다.</w:t>
            </w:r>
          </w:p>
        </w:tc>
      </w:tr>
    </w:tbl>
    <w:p/>
    <w:p>
      <w:pPr>
        <w:spacing w:line="324" w:lineRule="auto" w:after="140"/>
      </w:pPr>
      <w:r>
        <w:rPr>
          <w:sz w:val="25"/>
        </w:rPr>
        <w:t>그래서 컴퓨터 역사를 보면 이름이 사라진 운영체제도 많지만, 그 기술과 아이디어는 다른 운영체제에 이어지는 경우가 많습니다.</w:t>
      </w:r>
    </w:p>
    <w:p>
      <w:pPr>
        <w:pStyle w:val="Heading1"/>
        <w:spacing w:before="160" w:after="160"/>
      </w:pPr>
      <w:r>
        <w:t>5. 현대에 살아남은 대표 운영체제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75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140"/>
      </w:pPr>
      <w:r>
        <w:rPr>
          <w:sz w:val="25"/>
        </w:rPr>
        <w:t>오늘날 일반 사용자가 자주 접하는 운영체제는 크게 PC용과 모바일용으로 나누어 볼 수 있습니다. 서버에서는 Linux 계열이 매우 중요합니다.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운영체제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주로 쓰이는 곳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대표 기기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초보자 기억법</w:t>
            </w:r>
          </w:p>
        </w:tc>
      </w:tr>
      <w:tr>
        <w:tc>
          <w:tcPr>
            <w:tcW w:type="dxa" w:w="2520"/>
          </w:tcPr>
          <w:p>
            <w:r>
              <w:t>Windows</w:t>
            </w:r>
          </w:p>
        </w:tc>
        <w:tc>
          <w:tcPr>
            <w:tcW w:type="dxa" w:w="2520"/>
          </w:tcPr>
          <w:p>
            <w:r>
              <w:t>가정·학교·회사 PC</w:t>
            </w:r>
          </w:p>
        </w:tc>
        <w:tc>
          <w:tcPr>
            <w:tcW w:type="dxa" w:w="2520"/>
          </w:tcPr>
          <w:p>
            <w:r>
              <w:t>노트북, 데스크톱</w:t>
            </w:r>
          </w:p>
        </w:tc>
        <w:tc>
          <w:tcPr>
            <w:tcW w:type="dxa" w:w="2520"/>
          </w:tcPr>
          <w:p>
            <w:r>
              <w:t>PC 하면 가장 흔히 보는 화면</w:t>
            </w:r>
          </w:p>
        </w:tc>
      </w:tr>
      <w:tr>
        <w:tc>
          <w:tcPr>
            <w:tcW w:type="dxa" w:w="2520"/>
          </w:tcPr>
          <w:p>
            <w:r>
              <w:t>macOS</w:t>
            </w:r>
          </w:p>
        </w:tc>
        <w:tc>
          <w:tcPr>
            <w:tcW w:type="dxa" w:w="2520"/>
          </w:tcPr>
          <w:p>
            <w:r>
              <w:t>Apple 컴퓨터</w:t>
            </w:r>
          </w:p>
        </w:tc>
        <w:tc>
          <w:tcPr>
            <w:tcW w:type="dxa" w:w="2520"/>
          </w:tcPr>
          <w:p>
            <w:r>
              <w:t>MacBook, iMac</w:t>
            </w:r>
          </w:p>
        </w:tc>
        <w:tc>
          <w:tcPr>
            <w:tcW w:type="dxa" w:w="2520"/>
          </w:tcPr>
          <w:p>
            <w:r>
              <w:t>Mac 전용 운영체제</w:t>
            </w:r>
          </w:p>
        </w:tc>
      </w:tr>
      <w:tr>
        <w:tc>
          <w:tcPr>
            <w:tcW w:type="dxa" w:w="2520"/>
          </w:tcPr>
          <w:p>
            <w:r>
              <w:t>Linux</w:t>
            </w:r>
          </w:p>
        </w:tc>
        <w:tc>
          <w:tcPr>
            <w:tcW w:type="dxa" w:w="2520"/>
          </w:tcPr>
          <w:p>
            <w:r>
              <w:t>서버·클라우드·개발·장비</w:t>
            </w:r>
          </w:p>
        </w:tc>
        <w:tc>
          <w:tcPr>
            <w:tcW w:type="dxa" w:w="2520"/>
          </w:tcPr>
          <w:p>
            <w:r>
              <w:t>웹 서버, 개발 서버</w:t>
            </w:r>
          </w:p>
        </w:tc>
        <w:tc>
          <w:tcPr>
            <w:tcW w:type="dxa" w:w="2520"/>
          </w:tcPr>
          <w:p>
            <w:r>
              <w:t>인터넷 뒤편에서 많이 일함</w:t>
            </w:r>
          </w:p>
        </w:tc>
      </w:tr>
      <w:tr>
        <w:tc>
          <w:tcPr>
            <w:tcW w:type="dxa" w:w="2520"/>
          </w:tcPr>
          <w:p>
            <w:r>
              <w:t>Android</w:t>
            </w:r>
          </w:p>
        </w:tc>
        <w:tc>
          <w:tcPr>
            <w:tcW w:type="dxa" w:w="2520"/>
          </w:tcPr>
          <w:p>
            <w:r>
              <w:t>스마트폰·태블릿</w:t>
            </w:r>
          </w:p>
        </w:tc>
        <w:tc>
          <w:tcPr>
            <w:tcW w:type="dxa" w:w="2520"/>
          </w:tcPr>
          <w:p>
            <w:r>
              <w:t>Galaxy 등</w:t>
            </w:r>
          </w:p>
        </w:tc>
        <w:tc>
          <w:tcPr>
            <w:tcW w:type="dxa" w:w="2520"/>
          </w:tcPr>
          <w:p>
            <w:r>
              <w:t>여러 제조사 스마트폰</w:t>
            </w:r>
          </w:p>
        </w:tc>
      </w:tr>
      <w:tr>
        <w:tc>
          <w:tcPr>
            <w:tcW w:type="dxa" w:w="2520"/>
          </w:tcPr>
          <w:p>
            <w:r>
              <w:t>iOS</w:t>
            </w:r>
          </w:p>
        </w:tc>
        <w:tc>
          <w:tcPr>
            <w:tcW w:type="dxa" w:w="2520"/>
          </w:tcPr>
          <w:p>
            <w:r>
              <w:t>Apple 스마트폰</w:t>
            </w:r>
          </w:p>
        </w:tc>
        <w:tc>
          <w:tcPr>
            <w:tcW w:type="dxa" w:w="2520"/>
          </w:tcPr>
          <w:p>
            <w:r>
              <w:t>iPhone</w:t>
            </w:r>
          </w:p>
        </w:tc>
        <w:tc>
          <w:tcPr>
            <w:tcW w:type="dxa" w:w="2520"/>
          </w:tcPr>
          <w:p>
            <w:r>
              <w:t>아이폰 전용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5"/>
              </w:rPr>
              <w:t>생각해 보기  |  여러분의 휴대전화는 Android인가요, iOS인가요?</w:t>
            </w:r>
          </w:p>
        </w:tc>
      </w:tr>
      <w:tr>
        <w:tc>
          <w:tcPr>
            <w:tcW w:type="dxa" w:w="10080"/>
            <w:shd w:fill="FFFFFF"/>
          </w:tcPr>
          <w:p>
            <w:r>
              <w:rPr>
                <w:sz w:val="24"/>
              </w:rPr>
              <w:t xml:space="preserve">내 생각:                                                             </w:t>
            </w:r>
          </w:p>
        </w:tc>
      </w:tr>
    </w:tbl>
    <w:p/>
    <w:p>
      <w:r>
        <w:br w:type="page"/>
      </w:r>
    </w:p>
    <w:p>
      <w:pPr>
        <w:pStyle w:val="Heading1"/>
        <w:spacing w:before="160" w:after="160"/>
      </w:pPr>
      <w:r>
        <w:t>6. Windows는 어떻게 발전했을까요?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64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s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6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140"/>
      </w:pPr>
      <w:r>
        <w:rPr>
          <w:sz w:val="25"/>
        </w:rPr>
        <w:t>Microsoft는 1980년대부터 Windows 계열을 발전시켰습니다. 초기 Windows는 지금과 비교하면 매우 단순했지만, 시간이 지나면서 마우스, 아이콘, 시작 메뉴, 작업표시줄, 파일 탐색기 같은 익숙한 요소가 자리 잡았습니다.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2F5597"/>
                <w:sz w:val="30"/>
              </w:rPr>
              <w:t>꼭 기억할 Windows</w:t>
            </w:r>
          </w:p>
          <w:p>
            <w:pPr>
              <w:spacing w:after="80"/>
            </w:pPr>
            <w:r>
              <w:rPr>
                <w:sz w:val="25"/>
              </w:rPr>
              <w:t>• Windows 95: 시작 버튼과 작업표시줄이 대중에게 익숙해진 중요한 버전</w:t>
            </w:r>
          </w:p>
          <w:p>
            <w:pPr>
              <w:spacing w:after="80"/>
            </w:pPr>
            <w:r>
              <w:rPr>
                <w:sz w:val="25"/>
              </w:rPr>
              <w:t>• Windows XP: 오랫동안 널리 사용된 대표적인 Windows</w:t>
            </w:r>
          </w:p>
          <w:p>
            <w:pPr>
              <w:spacing w:after="80"/>
            </w:pPr>
            <w:r>
              <w:rPr>
                <w:sz w:val="25"/>
              </w:rPr>
              <w:t>• Windows 7: 사용성이 좋아 많은 사용자가 오래 사용</w:t>
            </w:r>
          </w:p>
          <w:p>
            <w:pPr>
              <w:spacing w:after="80"/>
            </w:pPr>
            <w:r>
              <w:rPr>
                <w:sz w:val="25"/>
              </w:rPr>
              <w:t>• Windows 10: 시작 메뉴와 데스크톱 환경을 다듬고 보안·업데이트 체계를 강화</w:t>
            </w:r>
          </w:p>
          <w:p>
            <w:pPr>
              <w:spacing w:after="80"/>
            </w:pPr>
            <w:r>
              <w:rPr>
                <w:sz w:val="25"/>
              </w:rPr>
              <w:t>• Windows 11: Windows 10 이후 등장한 현재 세대의 Windows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260" w:type="dxa"/>
              <w:start w:w="220" w:type="dxa"/>
              <w:bottom w:w="26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9C5700"/>
                <w:sz w:val="28"/>
              </w:rPr>
              <w:t>[Windows 95 시작 메뉴 화면 이미지 예제 첨부 필요]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260" w:type="dxa"/>
              <w:start w:w="220" w:type="dxa"/>
              <w:bottom w:w="26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9C5700"/>
                <w:sz w:val="28"/>
              </w:rPr>
              <w:t>[Windows XP 바탕화면 이미지 예제 첨부 필요]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260" w:type="dxa"/>
              <w:start w:w="220" w:type="dxa"/>
              <w:bottom w:w="26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9C5700"/>
                <w:sz w:val="28"/>
              </w:rPr>
              <w:t>[Windows 7 바탕화면 이미지 예제 첨부 필요]</w:t>
            </w:r>
          </w:p>
        </w:tc>
      </w:tr>
    </w:tbl>
    <w:p/>
    <w:p>
      <w:pPr>
        <w:pStyle w:val="Heading1"/>
        <w:spacing w:before="160" w:after="160"/>
      </w:pPr>
      <w:r>
        <w:t>7. 오늘날 Windows는 어디에서 쓰일까요?</w:t>
      </w:r>
    </w:p>
    <w:p>
      <w:pPr>
        <w:spacing w:line="324" w:lineRule="auto" w:after="140"/>
      </w:pPr>
      <w:r>
        <w:rPr>
          <w:sz w:val="25"/>
        </w:rPr>
        <w:t>Windows는 특히 일반 PC 환경에서 강합니다. 회사 업무용 프로그램, 문서 작성, 인터넷, 교육용 프로그램, 각종 주변기기와 게임 등 폭넓은 분야에서 사용됩니다.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가정</w:t>
            </w:r>
          </w:p>
        </w:tc>
        <w:tc>
          <w:tcPr>
            <w:tcW w:type="dxa" w:w="5040"/>
          </w:tcPr>
          <w:p>
            <w:r>
              <w:t>인터넷, 사진, 쇼핑, 동영상, 게임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학교·학원</w:t>
            </w:r>
          </w:p>
        </w:tc>
        <w:tc>
          <w:tcPr>
            <w:tcW w:type="dxa" w:w="5040"/>
          </w:tcPr>
          <w:p>
            <w:r>
              <w:t>문서작성, 온라인 수업, 교육 프로그램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회사</w:t>
            </w:r>
          </w:p>
        </w:tc>
        <w:tc>
          <w:tcPr>
            <w:tcW w:type="dxa" w:w="5040"/>
          </w:tcPr>
          <w:p>
            <w:r>
              <w:t>한글/오피스, 회계, ERP, 업무 시스템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특수 환경</w:t>
            </w:r>
          </w:p>
        </w:tc>
        <w:tc>
          <w:tcPr>
            <w:tcW w:type="dxa" w:w="5040"/>
          </w:tcPr>
          <w:p>
            <w:r>
              <w:t>키오스크, 공장 장비, 일부 의료·관리 장비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2F5597"/>
                <w:sz w:val="30"/>
              </w:rPr>
              <w:t>중요!</w:t>
            </w:r>
          </w:p>
          <w:p>
            <w:pPr>
              <w:spacing w:after="80"/>
            </w:pPr>
            <w:r>
              <w:rPr>
                <w:sz w:val="25"/>
              </w:rPr>
              <w:t>• “컴퓨터 = Windows”는 아닙니다. 컴퓨터에는 여러 운영체제를 설치할 수 있습니다.</w:t>
            </w:r>
          </w:p>
          <w:p>
            <w:pPr>
              <w:spacing w:after="80"/>
            </w:pPr>
            <w:r>
              <w:rPr>
                <w:sz w:val="25"/>
              </w:rPr>
              <w:t>• 다만 일반적인 PC 수업에서는 Windows 사용자가 많기 때문에 Windows를 먼저 배우는 경우가 많습니다.</w:t>
            </w:r>
          </w:p>
        </w:tc>
      </w:tr>
    </w:tbl>
    <w:p/>
    <w:p>
      <w:pPr>
        <w:pStyle w:val="Heading1"/>
        <w:spacing w:before="160" w:after="160"/>
      </w:pPr>
      <w:r>
        <w:t>8. 우리가 배울 Windows 10</w:t>
      </w:r>
    </w:p>
    <w:p>
      <w:pPr>
        <w:spacing w:line="324" w:lineRule="auto" w:after="140"/>
      </w:pPr>
      <w:r>
        <w:rPr>
          <w:sz w:val="25"/>
        </w:rPr>
        <w:t>이 수업에서는 Windows 10을 기준으로 컴퓨터의 기본 조작을 배웁니다. Windows 10은 바탕화면, 시작 메뉴, 작업표시줄, 파일 탐색기, 설정 등으로 구성되어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75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10_m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※ 위 그림은 교육용으로 직접 만든 Windows 10 화면 모식도입니다.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2F5597"/>
                <w:sz w:val="30"/>
              </w:rPr>
              <w:t>Windows 10에서 가장 먼저 익힐 5가지</w:t>
            </w:r>
          </w:p>
          <w:p>
            <w:pPr>
              <w:spacing w:after="80"/>
            </w:pPr>
            <w:r>
              <w:rPr>
                <w:sz w:val="25"/>
              </w:rPr>
              <w:t>• 바탕화면: 컴퓨터를 켰을 때 기본으로 보이는 작업 공간</w:t>
            </w:r>
          </w:p>
          <w:p>
            <w:pPr>
              <w:spacing w:after="80"/>
            </w:pPr>
            <w:r>
              <w:rPr>
                <w:sz w:val="25"/>
              </w:rPr>
              <w:t>• 시작 버튼: 프로그램, 설정, 전원 메뉴를 찾는 곳</w:t>
            </w:r>
          </w:p>
          <w:p>
            <w:pPr>
              <w:spacing w:after="80"/>
            </w:pPr>
            <w:r>
              <w:rPr>
                <w:sz w:val="25"/>
              </w:rPr>
              <w:t>• 작업표시줄: 실행 중인 프로그램과 자주 쓰는 앱을 보는 곳</w:t>
            </w:r>
          </w:p>
          <w:p>
            <w:pPr>
              <w:spacing w:after="80"/>
            </w:pPr>
            <w:r>
              <w:rPr>
                <w:sz w:val="25"/>
              </w:rPr>
              <w:t>• 파일 탐색기: 파일과 폴더를 찾고 정리하는 곳</w:t>
            </w:r>
          </w:p>
          <w:p>
            <w:pPr>
              <w:spacing w:after="80"/>
            </w:pPr>
            <w:r>
              <w:rPr>
                <w:sz w:val="25"/>
              </w:rPr>
              <w:t>• 설정: 화면, 장치, 네트워크 등 컴퓨터 환경을 바꾸는 곳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260" w:type="dxa"/>
              <w:start w:w="220" w:type="dxa"/>
              <w:bottom w:w="26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9C5700"/>
                <w:sz w:val="28"/>
              </w:rPr>
              <w:t>[실제 교육용 PC의 Windows 10 바탕화면 전체 캡처 이미지 예제 첨부 필요]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260" w:type="dxa"/>
              <w:start w:w="220" w:type="dxa"/>
              <w:bottom w:w="26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9C5700"/>
                <w:sz w:val="28"/>
              </w:rPr>
              <w:t>[Windows 10 시작 버튼을 클릭한 실제 화면 이미지 예제 첨부 필요]</w:t>
            </w:r>
          </w:p>
        </w:tc>
      </w:tr>
    </w:tbl>
    <w:p/>
    <w:p>
      <w:pPr>
        <w:pStyle w:val="Heading1"/>
        <w:spacing w:before="160" w:after="160"/>
      </w:pPr>
      <w:r>
        <w:t>9. 한 장으로 정리하기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2F5597"/>
                <w:sz w:val="30"/>
              </w:rPr>
              <w:t>컴퓨터 역사의 큰 흐름</w:t>
            </w:r>
          </w:p>
          <w:p>
            <w:pPr>
              <w:spacing w:after="80"/>
            </w:pPr>
            <w:r>
              <w:rPr>
                <w:sz w:val="25"/>
              </w:rPr>
              <w:t>• 계산을 빠르게 하기 위한 기계가 발전 → 전자식 컴퓨터 등장</w:t>
            </w:r>
          </w:p>
          <w:p>
            <w:pPr>
              <w:spacing w:after="80"/>
            </w:pPr>
            <w:r>
              <w:rPr>
                <w:sz w:val="25"/>
              </w:rPr>
              <w:t>• 컴퓨터가 복잡해지면서 하드웨어를 관리하는 운영체제 필요</w:t>
            </w:r>
          </w:p>
          <w:p>
            <w:pPr>
              <w:spacing w:after="80"/>
            </w:pPr>
            <w:r>
              <w:rPr>
                <w:sz w:val="25"/>
              </w:rPr>
              <w:t>• UNIX, DOS, Mac OS, Windows 등 다양한 운영체제 등장</w:t>
            </w:r>
          </w:p>
          <w:p>
            <w:pPr>
              <w:spacing w:after="80"/>
            </w:pPr>
            <w:r>
              <w:rPr>
                <w:sz w:val="25"/>
              </w:rPr>
              <w:t>• 오늘날 Windows·macOS·Linux·Android·iOS 등이 각자의 영역에서 사용</w:t>
            </w:r>
          </w:p>
          <w:p>
            <w:pPr>
              <w:spacing w:after="80"/>
            </w:pPr>
            <w:r>
              <w:rPr>
                <w:sz w:val="25"/>
              </w:rPr>
              <w:t>• 우리 수업은 일반 PC에서 많이 사용해 온 Windows 10을 중심으로 실습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5"/>
              </w:rPr>
              <w:t>생각해 보기  |  운영체제(OS)는 무엇을 하는 프로그램인가요?</w:t>
            </w:r>
          </w:p>
        </w:tc>
      </w:tr>
      <w:tr>
        <w:tc>
          <w:tcPr>
            <w:tcW w:type="dxa" w:w="10080"/>
            <w:shd w:fill="FFFFFF"/>
          </w:tcPr>
          <w:p>
            <w:r>
              <w:rPr>
                <w:sz w:val="24"/>
              </w:rPr>
              <w:t xml:space="preserve">내 생각:                               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5"/>
              </w:rPr>
              <w:t>생각해 보기  |  서버에서 많이 사용하는 운영체제 계열은 무엇인가요?</w:t>
            </w:r>
          </w:p>
        </w:tc>
      </w:tr>
      <w:tr>
        <w:tc>
          <w:tcPr>
            <w:tcW w:type="dxa" w:w="10080"/>
            <w:shd w:fill="FFFFFF"/>
          </w:tcPr>
          <w:p>
            <w:r>
              <w:rPr>
                <w:sz w:val="24"/>
              </w:rPr>
              <w:t xml:space="preserve">내 생각:                               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5"/>
              </w:rPr>
              <w:t>생각해 보기  |  Windows 10 화면에서 프로그램을 찾을 때 가장 먼저 눌러볼 수 있는 것은 무엇인가요?</w:t>
            </w:r>
          </w:p>
        </w:tc>
      </w:tr>
      <w:tr>
        <w:tc>
          <w:tcPr>
            <w:tcW w:type="dxa" w:w="10080"/>
            <w:shd w:fill="FFFFFF"/>
          </w:tcPr>
          <w:p>
            <w:r>
              <w:rPr>
                <w:sz w:val="24"/>
              </w:rPr>
              <w:t xml:space="preserve">내 생각:                                                             </w:t>
            </w:r>
          </w:p>
        </w:tc>
      </w:tr>
    </w:tbl>
    <w:p/>
    <w:p>
      <w:pPr>
        <w:pStyle w:val="Heading1"/>
        <w:spacing w:before="160" w:after="160"/>
      </w:pPr>
      <w:r>
        <w:t>강사용 진행 메모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2F5597"/>
                <w:sz w:val="30"/>
              </w:rPr>
              <w:t>권장 진행 방법</w:t>
            </w:r>
          </w:p>
          <w:p>
            <w:pPr>
              <w:spacing w:after="80"/>
            </w:pPr>
            <w:r>
              <w:rPr>
                <w:sz w:val="25"/>
              </w:rPr>
              <w:t>• 이 교재는 30~60분 정도의 도입 수업용입니다. 역사를 암기시키기보다 “왜 운영체제가 필요한가”를 이해시키는 데 초점을 둡니다.</w:t>
            </w:r>
          </w:p>
          <w:p>
            <w:pPr>
              <w:spacing w:after="80"/>
            </w:pPr>
            <w:r>
              <w:rPr>
                <w:sz w:val="25"/>
              </w:rPr>
              <w:t>• DOS 화면을 보여준 뒤 “예전에는 마우스 없이 글자를 직접 입력해 프로그램을 실행했다”고 설명하면 Windows GUI의 장점이 쉽게 전달됩니다.</w:t>
            </w:r>
          </w:p>
          <w:p>
            <w:pPr>
              <w:spacing w:after="80"/>
            </w:pPr>
            <w:r>
              <w:rPr>
                <w:sz w:val="25"/>
              </w:rPr>
              <w:t>• Windows 95 → XP → 7 → 10 화면을 연속으로 보여주면 시작 메뉴와 작업표시줄이 어떻게 익숙한 형태가 되었는지 이해하기 쉽습니다.</w:t>
            </w:r>
          </w:p>
          <w:p>
            <w:pPr>
              <w:spacing w:after="80"/>
            </w:pPr>
            <w:r>
              <w:rPr>
                <w:sz w:val="25"/>
              </w:rPr>
              <w:t>• 마지막에는 실제 교육용 PC 화면을 켜고 교재의 Windows 10 모식도와 비교해 보게 합니다.</w:t>
            </w:r>
          </w:p>
        </w:tc>
      </w:tr>
    </w:tbl>
    <w:p/>
    <w:sectPr w:rsidR="00FC693F" w:rsidRPr="0006063C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8"/>
      </w:rPr>
      <w:t>컴퓨터 기초반 | 컴퓨터의 역사와 운영체제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2F559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