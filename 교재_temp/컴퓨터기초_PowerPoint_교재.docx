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6478"/>
          <w:sz w:val="42"/>
        </w:rPr>
        <w:t>컴퓨터기초 교재</w:t>
      </w:r>
    </w:p>
    <w:p>
      <w:pPr>
        <w:jc w:val="center"/>
      </w:pPr>
      <w:r>
        <w:rPr>
          <w:b/>
          <w:color w:val="1F3966"/>
          <w:sz w:val="62"/>
        </w:rPr>
        <w:t>Microsoft PowerPoint 기초</w:t>
      </w:r>
    </w:p>
    <w:p>
      <w:pPr>
        <w:jc w:val="center"/>
      </w:pPr>
      <w:r>
        <w:rPr>
          <w:color w:val="5A606A"/>
          <w:sz w:val="28"/>
        </w:rPr>
        <w:t>슬라이드 작성 · 텍스트와 이미지 삽입 · 디자인 · 발표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892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928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이 교재의 목표</w:t>
              <w:br/>
            </w:r>
            <w:r>
              <w:rPr>
                <w:sz w:val="22"/>
              </w:rPr>
              <w:t>처음 PowerPoint를 사용하는 분도 사진과 글자를 넣어 간단한 발표 자료를 만들고, 화면에 띄워 발표할 수 있도록 연습합니다.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교재 사용 방법</w:t>
              <w:br/>
            </w:r>
            <w:r>
              <w:rPr>
                <w:sz w:val="22"/>
              </w:rPr>
              <w:t>설명만 읽지 말고 PowerPoint를 직접 열어 한 단계씩 따라 하세요. 회색 이미지 상자는 교재 편집 시 실제 PowerPoint 화면 캡처로 교체하면 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차례</w:t>
      </w:r>
    </w:p>
    <w:p>
      <w:pPr>
        <w:spacing w:after="140"/>
      </w:pPr>
      <w:r>
        <w:rPr>
          <w:b/>
          <w:color w:val="2B487A"/>
          <w:sz w:val="26"/>
        </w:rPr>
        <w:t>1장  PowerPoint와 친해지기</w:t>
      </w:r>
      <w:r>
        <w:br/>
        <w:t>PowerPoint 실행, 화면 구성, 저장</w:t>
      </w:r>
    </w:p>
    <w:p>
      <w:pPr>
        <w:spacing w:after="140"/>
      </w:pPr>
      <w:r>
        <w:rPr>
          <w:b/>
          <w:color w:val="2B487A"/>
          <w:sz w:val="26"/>
        </w:rPr>
        <w:t>2장  슬라이드 작성하기</w:t>
      </w:r>
      <w:r>
        <w:br/>
        <w:t>새 슬라이드, 레이아웃, 복사/삭제, 순서 변경</w:t>
      </w:r>
    </w:p>
    <w:p>
      <w:pPr>
        <w:spacing w:after="140"/>
      </w:pPr>
      <w:r>
        <w:rPr>
          <w:b/>
          <w:color w:val="2B487A"/>
          <w:sz w:val="26"/>
        </w:rPr>
        <w:t>3장  텍스트와 이미지 넣기</w:t>
      </w:r>
      <w:r>
        <w:br/>
        <w:t>글자 입력, 글꼴, 정렬, 그림 삽입, 크기 조절</w:t>
      </w:r>
    </w:p>
    <w:p>
      <w:pPr>
        <w:spacing w:after="140"/>
      </w:pPr>
      <w:r>
        <w:rPr>
          <w:b/>
          <w:color w:val="2B487A"/>
          <w:sz w:val="26"/>
        </w:rPr>
        <w:t>4장  디자인하기</w:t>
      </w:r>
      <w:r>
        <w:br/>
        <w:t>테마, 배경, 색, 정렬, 보기 좋은 슬라이드</w:t>
      </w:r>
    </w:p>
    <w:p>
      <w:pPr>
        <w:spacing w:after="140"/>
      </w:pPr>
      <w:r>
        <w:rPr>
          <w:b/>
          <w:color w:val="2B487A"/>
          <w:sz w:val="26"/>
        </w:rPr>
        <w:t>5장  발표하기</w:t>
      </w:r>
      <w:r>
        <w:br/>
        <w:t>슬라이드 쇼 시작, 넘기기, 끝내기, 발표 요령</w:t>
      </w:r>
    </w:p>
    <w:p>
      <w:pPr>
        <w:spacing w:after="140"/>
      </w:pPr>
      <w:r>
        <w:rPr>
          <w:b/>
          <w:color w:val="2B487A"/>
          <w:sz w:val="26"/>
        </w:rPr>
        <w:t>6장  종합 실습</w:t>
      </w:r>
      <w:r>
        <w:br/>
        <w:t>내 소개 / 여행 사진 / 우리 동네 소개 자료 만들기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선생님용 안내</w:t>
              <w:br/>
            </w:r>
            <w:r>
              <w:rPr>
                <w:sz w:val="22"/>
              </w:rPr>
              <w:t>화면 캡처가 필요한 곳은 [실제 화면 이미지 첨부]로 표시했습니다. 수업에 설치된 Microsoft 365/PowerPoint 버전에 맞춰 캡처를 넣으면 메뉴 위치 차이로 인한 혼란을 줄일 수 있습니다.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b/>
          <w:color w:val="626F87"/>
          <w:sz w:val="32"/>
        </w:rPr>
        <w:t>1장</w:t>
      </w:r>
    </w:p>
    <w:p>
      <w:pPr>
        <w:jc w:val="center"/>
      </w:pPr>
      <w:r>
        <w:rPr>
          <w:b/>
          <w:color w:val="223E6E"/>
          <w:sz w:val="54"/>
        </w:rPr>
        <w:t>PowerPoint와 친해지기</w:t>
      </w:r>
    </w:p>
    <w:p>
      <w:pPr>
        <w:jc w:val="center"/>
      </w:pPr>
      <w:r>
        <w:rPr>
          <w:color w:val="555A64"/>
          <w:sz w:val="25"/>
        </w:rPr>
        <w:t>“글과 사진을 여러 장의 화면으로 보여주는 프로그램”이라고 이해하면 됩니다.</w:t>
      </w:r>
    </w:p>
    <w:p>
      <w:pPr>
        <w:pStyle w:val="Heading2"/>
      </w:pPr>
      <w:r>
        <w:t>1. PowerPoint는 무엇인가요?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쉽게 말하면</w:t>
              <w:br/>
            </w:r>
            <w:r>
              <w:rPr>
                <w:sz w:val="22"/>
              </w:rPr>
              <w:t>PowerPoint는 여러 장의 화면(슬라이드)에 글, 사진, 도형을 넣어 다른 사람에게 설명할 때 사용하는 프로그램입니다.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9"/>
          <w:sz w:val="19"/>
        </w:rPr>
        <w:t>완성된 슬라이드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생활 속 사용 예</w:t>
              <w:br/>
            </w:r>
            <w:r>
              <w:rPr>
                <w:sz w:val="22"/>
              </w:rPr>
              <w:t>가족 사진 소개, 동호회 활동 보고, 여행 계획, 제품 소개, 수업 발표, 행사 안내 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확인 문제</w:t>
              <w:br/>
            </w:r>
            <w:r>
              <w:rPr>
                <w:sz w:val="22"/>
              </w:rPr>
              <w:t>PowerPoint에서 한 장 한 장의 화면을 무엇이라고 부를까요?</w:t>
            </w:r>
          </w:p>
        </w:tc>
      </w:tr>
    </w:tbl>
    <w:p>
      <w:pPr>
        <w:spacing w:after="0"/>
      </w:pPr>
    </w:p>
    <w:p>
      <w:r>
        <w:rPr>
          <w:b/>
        </w:rPr>
        <w:t xml:space="preserve">정답: </w:t>
      </w:r>
      <w:r>
        <w:t>슬라이드</w:t>
      </w:r>
    </w:p>
    <w:p>
      <w:r>
        <w:br w:type="page"/>
      </w:r>
    </w:p>
    <w:p>
      <w:pPr>
        <w:pStyle w:val="Heading2"/>
      </w:pPr>
      <w:r>
        <w:t>2. PowerPoint 실행하기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Windows 화면에서 시작 버튼을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검색창에 PowerPoint라고 입력합니다.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PowerPoint 앱을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처음 연습할 때는 “빈 프레젠테이션”을 선택합니다.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PowerPoint 시작 화면</w:t>
              <w:br/>
            </w:r>
            <w:r>
              <w:rPr>
                <w:color w:val="646970"/>
                <w:sz w:val="21"/>
              </w:rPr>
              <w:t>시작 메뉴 → PowerPoint 검색 결과와 PowerPoint 첫 화면이 함께 보이도록 캡처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주의</w:t>
              <w:br/>
            </w:r>
            <w:r>
              <w:rPr>
                <w:sz w:val="22"/>
              </w:rPr>
              <w:t>Word와 PowerPoint 아이콘을 헷갈리지 마세요. PowerPoint는 보통 주황색 P 아이콘입니다.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화면에서 꼭 알아둘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PowerPoint 기본 화면</w:t>
              <w:br/>
            </w:r>
            <w:r>
              <w:rPr>
                <w:color w:val="646970"/>
                <w:sz w:val="21"/>
              </w:rPr>
              <w:t>상단 리본 메뉴, 왼쪽 슬라이드 목록, 가운데 편집 화면, 아래 상태 표시줄에 번호 표시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B487A"/>
              </w:rPr>
              <w:t>① 리본 메뉴</w:t>
              <w:br/>
            </w:r>
            <w:r>
              <w:t>홈, 삽입, 디자인, 슬라이드 쇼처럼 기능을 고르는 곳</w:t>
            </w:r>
          </w:p>
        </w:tc>
        <w:tc>
          <w:tcPr>
            <w:tcW w:type="dxa" w:w="52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B487A"/>
              </w:rPr>
              <w:t>② 슬라이드 목록</w:t>
              <w:br/>
            </w:r>
            <w:r>
              <w:t>내가 만든 슬라이드를 작은 그림으로 보는 곳</w:t>
            </w:r>
          </w:p>
        </w:tc>
      </w:tr>
      <w:tr>
        <w:tc>
          <w:tcPr>
            <w:tcW w:type="dxa" w:w="52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B487A"/>
              </w:rPr>
              <w:t>③ 편집 화면</w:t>
              <w:br/>
            </w:r>
            <w:r>
              <w:t>글과 사진을 직접 넣고 수정하는 큰 화면</w:t>
            </w:r>
          </w:p>
        </w:tc>
        <w:tc>
          <w:tcPr>
            <w:tcW w:type="dxa" w:w="52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B487A"/>
              </w:rPr>
              <w:t>④ 상태 표시줄</w:t>
              <w:br/>
            </w:r>
            <w:r>
              <w:t>현재 슬라이드 번호와 화면 확대/축소를 확인하는 곳</w:t>
            </w:r>
          </w:p>
        </w:tc>
      </w:tr>
    </w:tbl>
    <w:p>
      <w:r>
        <w:br w:type="page"/>
      </w:r>
    </w:p>
    <w:p>
      <w:pPr>
        <w:pStyle w:val="Heading2"/>
      </w:pPr>
      <w:r>
        <w:t>4. 저장하기 - 가장 먼저 익힐 습관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파일 메뉴를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다른 이름으로 저장을 선택합니다.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저장할 폴더를 고릅니다. 예: 바탕 화면 또는 문서 폴더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파일 이름을 입력합니다. 예: 내소개자료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5. </w:t>
      </w:r>
      <w:r>
        <w:rPr>
          <w:sz w:val="23"/>
        </w:rPr>
        <w:t>저장 버튼을 누릅니다. 이후에는 Ctrl + S로 자주 저장합니다.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다른 이름으로 저장 화면</w:t>
              <w:br/>
            </w:r>
            <w:r>
              <w:rPr>
                <w:color w:val="646970"/>
                <w:sz w:val="21"/>
              </w:rPr>
              <w:t>저장 위치, 파일 이름 입력 칸, 저장 버튼이 모두 보이도록 캡처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꼭 기억</w:t>
              <w:br/>
            </w:r>
            <w:r>
              <w:rPr>
                <w:sz w:val="22"/>
              </w:rPr>
              <w:t>PowerPoint 파일의 대표 확장자는 .pptx 입니다. 수업 중에는 큰 작업을 한 뒤 Ctrl + S를 눌러 자주 저장하세요.</w:t>
            </w:r>
          </w:p>
        </w:tc>
      </w:tr>
    </w:tbl>
    <w:p>
      <w:pPr>
        <w:spacing w:after="0"/>
      </w:pPr>
    </w:p>
    <w:p>
      <w:pPr>
        <w:spacing w:after="60"/>
        <w:ind w:left="144"/>
      </w:pPr>
      <w:r>
        <w:rPr>
          <w:b/>
        </w:rPr>
        <w:t xml:space="preserve">□ </w:t>
      </w:r>
      <w:r>
        <w:t>내 이름으로 새 PowerPoint 파일을 저장했다.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Ctrl + S를 한 번 눌러 보았다.</w:t>
      </w:r>
    </w:p>
    <w:p>
      <w:r>
        <w:br w:type="page"/>
      </w:r>
    </w:p>
    <w:p>
      <w:pPr>
        <w:jc w:val="center"/>
      </w:pPr>
      <w:r>
        <w:rPr>
          <w:b/>
          <w:color w:val="626F87"/>
          <w:sz w:val="32"/>
        </w:rPr>
        <w:t>2장</w:t>
      </w:r>
    </w:p>
    <w:p>
      <w:pPr>
        <w:jc w:val="center"/>
      </w:pPr>
      <w:r>
        <w:rPr>
          <w:b/>
          <w:color w:val="223E6E"/>
          <w:sz w:val="54"/>
        </w:rPr>
        <w:t>슬라이드 작성하기</w:t>
      </w:r>
    </w:p>
    <w:p>
      <w:pPr>
        <w:jc w:val="center"/>
      </w:pPr>
      <w:r>
        <w:rPr>
          <w:color w:val="555A64"/>
          <w:sz w:val="25"/>
        </w:rPr>
        <w:t>새 장을 만들고, 순서를 바꾸고, 필요 없는 장을 지워 봅니다.</w:t>
      </w:r>
    </w:p>
    <w:p>
      <w:pPr>
        <w:pStyle w:val="Heading2"/>
      </w:pPr>
      <w:r>
        <w:t>1. 제목 슬라이드 작성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가운데 “제목을 입력하십시오” 부분을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큰 제목을 입력합니다. 예: 나를 소개합니다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아래 부제목 칸을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이름 또는 날짜를 입력합니다.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제목 슬라이드 입력 화면</w:t>
              <w:br/>
            </w:r>
            <w:r>
              <w:rPr>
                <w:color w:val="646970"/>
                <w:sz w:val="21"/>
              </w:rPr>
              <w:t>제목 자리와 부제목 자리를 표시한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연습 문장</w:t>
              <w:br/>
            </w:r>
            <w:r>
              <w:rPr>
                <w:sz w:val="22"/>
              </w:rPr>
              <w:t>제목: 나를 소개합니다</w:t>
              <w:br/>
              <w:t>부제목: 홍길동 / 2026년 8월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 새 슬라이드 추가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홈 탭을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새 슬라이드 버튼을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새로운 슬라이드가 왼쪽 목록 아래에 생기는지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홈 탭의 새 슬라이드 버튼</w:t>
              <w:br/>
            </w:r>
            <w:r>
              <w:rPr>
                <w:color w:val="646970"/>
                <w:sz w:val="21"/>
              </w:rPr>
              <w:t>새 슬라이드 버튼 위치와 추가 후 왼쪽 목록 변화를 함께 캡처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빠른 방법</w:t>
              <w:br/>
            </w:r>
            <w:r>
              <w:rPr>
                <w:sz w:val="22"/>
              </w:rPr>
              <w:t>Ctrl + M을 누르면 새 슬라이드를 빠르게 추가할 수 있습니다. 처음에는 메뉴 버튼으로 연습한 뒤 단축키를 사용해도 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레이아웃 바꾸기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레이아웃이란?</w:t>
              <w:br/>
            </w:r>
            <w:r>
              <w:rPr>
                <w:sz w:val="22"/>
              </w:rPr>
              <w:t>슬라이드 안에서 제목, 글, 사진을 어디에 놓을지 미리 정해 둔 틀입니다.</w:t>
            </w:r>
          </w:p>
        </w:tc>
      </w:tr>
    </w:tbl>
    <w:p>
      <w:pPr>
        <w:spacing w:after="0"/>
      </w:pP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바꾸고 싶은 슬라이드를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홈 탭의 레이아웃을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제목 및 내용, 제목만, 빈 화면 등 원하는 모양을 선택합니다.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레이아웃 메뉴</w:t>
              <w:br/>
            </w:r>
            <w:r>
              <w:rPr>
                <w:color w:val="646970"/>
                <w:sz w:val="21"/>
              </w:rPr>
              <w:t>레이아웃을 눌렀을 때 여러 가지 배치 모양이 펼쳐진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확인 문제</w:t>
              <w:br/>
            </w:r>
            <w:r>
              <w:rPr>
                <w:sz w:val="22"/>
              </w:rPr>
              <w:t>사진을 자유롭게 크게 배치하고 싶다면 “빈 화면” 레이아웃도 사용할 수 있습니다. 맞을까요?</w:t>
            </w:r>
          </w:p>
        </w:tc>
      </w:tr>
    </w:tbl>
    <w:p>
      <w:pPr>
        <w:spacing w:after="0"/>
      </w:pPr>
    </w:p>
    <w:p>
      <w:r>
        <w:rPr>
          <w:b/>
        </w:rPr>
        <w:t xml:space="preserve">정답: </w:t>
      </w:r>
      <w:r>
        <w:t>맞습니다.</w:t>
      </w:r>
    </w:p>
    <w:p>
      <w:r>
        <w:br w:type="page"/>
      </w:r>
    </w:p>
    <w:p>
      <w:pPr>
        <w:pStyle w:val="Heading2"/>
      </w:pPr>
      <w:r>
        <w:t>4. 슬라이드 복사, 삭제, 순서 바꾸기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복사: 왼쪽 슬라이드 목록에서 슬라이드를 선택하고 Ctrl + C → Ctrl + V를 누릅니다.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삭제: 지울 슬라이드를 클릭한 뒤 Delete 키를 누릅니다.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순서 변경: 왼쪽 목록에서 슬라이드를 마우스로 잡아 위아래로 끌어 옮깁니다.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슬라이드 목록 조작</w:t>
              <w:br/>
            </w:r>
            <w:r>
              <w:rPr>
                <w:color w:val="646970"/>
                <w:sz w:val="21"/>
              </w:rPr>
              <w:t>왼쪽 슬라이드 목록에서 드래그하여 순서를 바꾸는 모습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실수했을 때</w:t>
              <w:br/>
            </w:r>
            <w:r>
              <w:rPr>
                <w:sz w:val="22"/>
              </w:rPr>
              <w:t>Ctrl + Z는 “방금 한 작업 취소”입니다. 슬라이드를 잘못 지웠거나 움직였을 때 매우 유용합니다.</w:t>
            </w:r>
          </w:p>
        </w:tc>
      </w:tr>
    </w:tbl>
    <w:p>
      <w:pPr>
        <w:spacing w:after="0"/>
      </w:pPr>
    </w:p>
    <w:p>
      <w:pPr>
        <w:spacing w:after="60"/>
        <w:ind w:left="144"/>
      </w:pPr>
      <w:r>
        <w:rPr>
          <w:b/>
        </w:rPr>
        <w:t xml:space="preserve">□ </w:t>
      </w:r>
      <w:r>
        <w:t>슬라이드 3장을 만들었다.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2번 슬라이드를 복사해 보았다.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복사한 슬라이드를 삭제해 보았다.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슬라이드 순서를 직접 바꿔 보았다.</w:t>
      </w:r>
    </w:p>
    <w:p>
      <w:r>
        <w:br w:type="page"/>
      </w:r>
    </w:p>
    <w:p>
      <w:pPr>
        <w:jc w:val="center"/>
      </w:pPr>
      <w:r>
        <w:rPr>
          <w:b/>
          <w:color w:val="626F87"/>
          <w:sz w:val="32"/>
        </w:rPr>
        <w:t>3장</w:t>
      </w:r>
    </w:p>
    <w:p>
      <w:pPr>
        <w:jc w:val="center"/>
      </w:pPr>
      <w:r>
        <w:rPr>
          <w:b/>
          <w:color w:val="223E6E"/>
          <w:sz w:val="54"/>
        </w:rPr>
        <w:t>텍스트와 이미지 넣기</w:t>
      </w:r>
    </w:p>
    <w:p>
      <w:pPr>
        <w:jc w:val="center"/>
      </w:pPr>
      <w:r>
        <w:rPr>
          <w:color w:val="555A64"/>
          <w:sz w:val="25"/>
        </w:rPr>
        <w:t>글만 있는 슬라이드에서 벗어나 사진과 핵심 문장을 함께 넣어 봅니다.</w:t>
      </w:r>
    </w:p>
    <w:p>
      <w:pPr>
        <w:pStyle w:val="Heading2"/>
      </w:pPr>
      <w:r>
        <w:t>1. 텍스트 상자 넣기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삽입 탭을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텍스트 상자를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슬라이드에서 글을 넣을 위치를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문장을 입력합니다.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삽입 탭 - 텍스트 상자</w:t>
              <w:br/>
            </w:r>
            <w:r>
              <w:rPr>
                <w:color w:val="646970"/>
                <w:sz w:val="21"/>
              </w:rPr>
              <w:t>텍스트 상자 버튼과 슬라이드에 텍스트 상자가 만들어진 모습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초보자 팁</w:t>
              <w:br/>
            </w:r>
            <w:r>
              <w:rPr>
                <w:sz w:val="22"/>
              </w:rPr>
              <w:t>한 슬라이드에 문장을 너무 많이 넣지 마세요. 발표 자료는 “읽는 문서”보다 “보여 주는 자료”에 가깝습니다.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 글자 크기와 모양 바꾸기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바꿀 글자를 마우스로 드래그하여 선택합니다.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홈 탭에서 글꼴과 글자 크기를 확인합니다.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제목은 크게, 설명은 제목보다 작게 설정합니다.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굵게(B)를 사용해 중요한 단어를 강조합니다.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홈 탭 - 글꼴 영역</w:t>
              <w:br/>
            </w:r>
            <w:r>
              <w:rPr>
                <w:color w:val="646970"/>
                <w:sz w:val="21"/>
              </w:rPr>
              <w:t>글꼴, 글자 크기, 굵게, 글자 색 위치가 잘 보이는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권장 연습 값</w:t>
              <w:br/>
            </w:r>
            <w:r>
              <w:rPr>
                <w:sz w:val="22"/>
              </w:rPr>
              <w:t>제목: 28~36pt 정도</w:t>
              <w:br/>
              <w:t>본문: 18~24pt 정도</w:t>
              <w:br/>
              <w:t>※ 화면 크기와 발표 장소에 따라 더 크게 사용할 수 있습니다.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글자 정렬과 글머리 기호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문장 또는 텍스트 상자를 선택합니다.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홈 탭에서 왼쪽 정렬, 가운데 정렬, 오른쪽 정렬을 눌러 차이를 봅니다.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여러 항목을 나열할 때는 글머리 기호를 사용합니다.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문단 정렬과 글머리 기호</w:t>
              <w:br/>
            </w:r>
            <w:r>
              <w:rPr>
                <w:color w:val="646970"/>
                <w:sz w:val="21"/>
              </w:rPr>
              <w:t>정렬 버튼과 글머리 기호 버튼을 표시한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좋은 예</w:t>
              <w:br/>
            </w:r>
            <w:r>
              <w:rPr>
                <w:sz w:val="22"/>
              </w:rPr>
              <w:t>• 산책하기</w:t>
              <w:br/>
              <w:t>• 물 자주 마시기</w:t>
              <w:br/>
              <w:t>• 규칙적으로 식사하기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E8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피해야 할 예</w:t>
              <w:br/>
            </w:r>
            <w:r>
              <w:rPr>
                <w:sz w:val="22"/>
              </w:rPr>
              <w:t>오늘은 건강을 위해 산책도 하고 물도 자주 마시고 규칙적으로 식사하는 생활 습관을 만들어야 합니다...처럼 긴 문장을 화면 가득 넣는 것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 컴퓨터에 있는 사진 넣기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삽입 탭을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그림을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이 장치 또는 내 PC에서 그림을 선택합니다.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원하는 사진 파일을 선택하고 삽입을 누릅니다.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삽입 → 그림 메뉴</w:t>
              <w:br/>
            </w:r>
            <w:r>
              <w:rPr>
                <w:color w:val="646970"/>
                <w:sz w:val="21"/>
              </w:rPr>
              <w:t>그림 버튼과 파일 선택 창을 각각 캡처해도 좋음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9"/>
          <w:sz w:val="19"/>
        </w:rPr>
        <w:t>사진을 넣은 완성 예시</w:t>
      </w:r>
    </w:p>
    <w:p>
      <w:r>
        <w:br w:type="page"/>
      </w:r>
    </w:p>
    <w:p>
      <w:pPr>
        <w:pStyle w:val="Heading2"/>
      </w:pPr>
      <w:r>
        <w:t>5. 사진 크기 조절과 이동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사진을 한 번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사진 가장자리에 나타난 조절점을 확인합니다.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모서리 조절점을 잡아 크기를 줄이거나 늘립니다.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사진 가운데를 잡고 끌어 원하는 위치로 이동합니다.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사진 선택 상태</w:t>
              <w:br/>
            </w:r>
            <w:r>
              <w:rPr>
                <w:color w:val="646970"/>
                <w:sz w:val="21"/>
              </w:rPr>
              <w:t>사진 주변의 크기 조절점과 회전 손잡이가 보이는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매우 중요</w:t>
              <w:br/>
            </w:r>
            <w:r>
              <w:rPr>
                <w:sz w:val="22"/>
              </w:rPr>
              <w:t>사진을 찌그러뜨리지 않으려면 가로 또는 세로 한쪽만 억지로 늘리기보다 모서리 조절점을 사용하세요.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6. 사진 자르기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사진을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그림 서식 탭에서 자르기를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검은색 자르기 손잡이를 움직여 필요 없는 부분을 줄입니다.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사진 바깥쪽을 클릭하여 적용합니다.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그림 서식 → 자르기</w:t>
              <w:br/>
            </w:r>
            <w:r>
              <w:rPr>
                <w:color w:val="646970"/>
                <w:sz w:val="21"/>
              </w:rPr>
              <w:t>자르기 버튼과 자르기 손잡이가 나타난 상태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spacing w:after="60"/>
        <w:ind w:left="144"/>
      </w:pPr>
      <w:r>
        <w:rPr>
          <w:b/>
        </w:rPr>
        <w:t xml:space="preserve">□ </w:t>
      </w:r>
      <w:r>
        <w:t>텍스트 상자를 하나 넣었다.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제목과 본문의 글자 크기를 다르게 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내 컴퓨터에서 사진을 한 장 넣었다.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사진의 크기를 조절하고 위치를 바꿨다.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사진 자르기를 한 번 사용해 봤다.</w:t>
      </w:r>
    </w:p>
    <w:p>
      <w:r>
        <w:br w:type="page"/>
      </w:r>
    </w:p>
    <w:p>
      <w:pPr>
        <w:jc w:val="center"/>
      </w:pPr>
      <w:r>
        <w:rPr>
          <w:b/>
          <w:color w:val="626F87"/>
          <w:sz w:val="32"/>
        </w:rPr>
        <w:t>4장</w:t>
      </w:r>
    </w:p>
    <w:p>
      <w:pPr>
        <w:jc w:val="center"/>
      </w:pPr>
      <w:r>
        <w:rPr>
          <w:b/>
          <w:color w:val="223E6E"/>
          <w:sz w:val="54"/>
        </w:rPr>
        <w:t>디자인하기</w:t>
      </w:r>
    </w:p>
    <w:p>
      <w:pPr>
        <w:jc w:val="center"/>
      </w:pPr>
      <w:r>
        <w:rPr>
          <w:color w:val="555A64"/>
          <w:sz w:val="25"/>
        </w:rPr>
        <w:t>화려하게 만드는 것보다 “보기 편하게 정리하는 것”이 먼저입니다.</w:t>
      </w:r>
    </w:p>
    <w:p>
      <w:pPr>
        <w:pStyle w:val="Heading2"/>
      </w:pPr>
      <w:r>
        <w:t>1. 디자인 탭과 테마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테마란?</w:t>
              <w:br/>
            </w:r>
            <w:r>
              <w:rPr>
                <w:sz w:val="22"/>
              </w:rPr>
              <w:t>슬라이드의 색, 글꼴, 배경 모양을 한꺼번에 맞춰 주는 기본 디자인입니다.</w:t>
            </w:r>
          </w:p>
        </w:tc>
      </w:tr>
    </w:tbl>
    <w:p>
      <w:pPr>
        <w:spacing w:after="0"/>
      </w:pP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디자인 탭을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테마 미리 보기를 천천히 살펴봅니다.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마음에 드는 테마를 한 번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모든 슬라이드의 분위기가 함께 바뀌는지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디자인 탭 - 테마 목록</w:t>
              <w:br/>
            </w:r>
            <w:r>
              <w:rPr>
                <w:color w:val="646970"/>
                <w:sz w:val="21"/>
              </w:rPr>
              <w:t>여러 테마 미리 보기와 선택된 테마가 보이는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초보자 원칙</w:t>
              <w:br/>
            </w:r>
            <w:r>
              <w:rPr>
                <w:sz w:val="22"/>
              </w:rPr>
              <w:t>처음에는 테마 하나를 정한 뒤 모든 슬라이드에 같은 분위기를 유지하는 것이 안전합니다.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 배경과 색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디자인 탭에서 배경 서식 또는 변형 메뉴를 확인합니다.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배경색을 바꿔 봅니다.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글자가 잘 보이는지 확인합니다. 어두운 배경이면 밝은 글자, 밝은 배경이면 어두운 글자가 기본입니다.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배경 서식 화면</w:t>
              <w:br/>
            </w:r>
            <w:r>
              <w:rPr>
                <w:color w:val="646970"/>
                <w:sz w:val="21"/>
              </w:rPr>
              <w:t>배경색 변경 메뉴와 실제 슬라이드 색 변화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보기 쉬운 조합</w:t>
              <w:br/>
            </w:r>
            <w:r>
              <w:rPr>
                <w:sz w:val="22"/>
              </w:rPr>
              <w:t>흰색 배경 + 검정/진한 남색 글자, 또는 진한 배경 + 흰색 글자처럼 명암 차이가 큰 조합이 읽기 쉽습니다.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정렬 - 삐뚤빼뚤한 요소 정리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정렬할 사진이나 도형을 여러 개 선택합니다.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그림 서식 또는 도형 서식에서 정렬 메뉴를 찾습니다.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왼쪽 맞춤, 가운데 맞춤, 위쪽 맞춤 등을 사용해 봅니다.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간격을 균등하게 배치하는 기능도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정렬 메뉴</w:t>
              <w:br/>
            </w:r>
            <w:r>
              <w:rPr>
                <w:color w:val="646970"/>
                <w:sz w:val="21"/>
              </w:rPr>
              <w:t>여러 개체를 선택한 상태에서 정렬 메뉴가 펼쳐진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선택 팁</w:t>
              <w:br/>
            </w:r>
            <w:r>
              <w:rPr>
                <w:sz w:val="22"/>
              </w:rPr>
              <w:t>여러 개를 선택할 때는 첫 번째 개체를 클릭한 후 Ctrl 키를 누른 채 다른 개체를 클릭합니다.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 보기 좋은 슬라이드 5가지 원칙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B487A"/>
              </w:rPr>
              <w:t>1. 한 장에 한 가지 이야기</w:t>
              <w:br/>
            </w:r>
            <w:r>
              <w:t>슬라이드 한 장에서 무엇을 말하고 싶은지 분명하게 합니다.</w:t>
            </w:r>
          </w:p>
        </w:tc>
      </w:tr>
      <w:tr>
        <w:tc>
          <w:tcPr>
            <w:tcW w:type="dxa" w:w="10454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B487A"/>
              </w:rPr>
              <w:t>2. 제목은 크게</w:t>
              <w:br/>
            </w:r>
            <w:r>
              <w:t>멀리서도 제목을 읽을 수 있게 합니다.</w:t>
            </w:r>
          </w:p>
        </w:tc>
      </w:tr>
      <w:tr>
        <w:tc>
          <w:tcPr>
            <w:tcW w:type="dxa" w:w="10454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B487A"/>
              </w:rPr>
              <w:t>3. 문장은 짧게</w:t>
              <w:br/>
            </w:r>
            <w:r>
              <w:t>긴 설명은 발표자가 말하고 화면에는 핵심만 남깁니다.</w:t>
            </w:r>
          </w:p>
        </w:tc>
      </w:tr>
      <w:tr>
        <w:tc>
          <w:tcPr>
            <w:tcW w:type="dxa" w:w="10454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B487A"/>
              </w:rPr>
              <w:t>4. 사진은 크게</w:t>
              <w:br/>
            </w:r>
            <w:r>
              <w:t>작은 사진 여러 장보다 중요한 사진 한두 장이 더 잘 보입니다.</w:t>
            </w:r>
          </w:p>
        </w:tc>
      </w:tr>
      <w:tr>
        <w:tc>
          <w:tcPr>
            <w:tcW w:type="dxa" w:w="10454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B487A"/>
              </w:rPr>
              <w:t>5. 색은 적게</w:t>
              <w:br/>
            </w:r>
            <w:r>
              <w:t>2~3가지 중심 색을 사용하면 정돈되어 보입니다.</w:t>
            </w:r>
          </w:p>
        </w:tc>
      </w:tr>
      <w:tr>
        <w:tc>
          <w:tcPr>
            <w:tcW w:type="dxa" w:w="10454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desi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9"/>
          <w:sz w:val="19"/>
        </w:rPr>
        <w:t>간단한 색과 큰 사진을 사용한 예시</w:t>
      </w:r>
    </w:p>
    <w:p>
      <w:r>
        <w:br w:type="page"/>
      </w:r>
    </w:p>
    <w:p>
      <w:pPr>
        <w:pStyle w:val="Heading2"/>
      </w:pPr>
      <w:r>
        <w:t>5. 디자인 실습 - 같은 내용 정리하기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E8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실습 전 문장</w:t>
              <w:br/>
            </w:r>
            <w:r>
              <w:rPr>
                <w:sz w:val="22"/>
              </w:rPr>
              <w:t>건강을 위해서 매일 걷고 물을 마시고 규칙적인 식사를 하는 것이 좋고 잠도 충분히 자는 것이 좋습니다.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슬라이드용으로 정리</w:t>
              <w:br/>
            </w:r>
            <w:r>
              <w:rPr>
                <w:sz w:val="22"/>
              </w:rPr>
              <w:t>제목: 건강한 하루</w:t>
              <w:br/>
              <w:t>• 30분 걷기</w:t>
              <w:br/>
              <w:t>• 물 자주 마시기</w:t>
              <w:br/>
              <w:t>• 규칙적인 식사</w:t>
              <w:br/>
              <w:t>• 충분히 자기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실습 결과 화면</w:t>
              <w:br/>
            </w:r>
            <w:r>
              <w:rPr>
                <w:color w:val="646970"/>
                <w:sz w:val="21"/>
              </w:rPr>
              <w:t>위 내용을 테마 하나와 관련 사진 한 장으로 완성한 PowerPoint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spacing w:after="60"/>
        <w:ind w:left="144"/>
      </w:pPr>
      <w:r>
        <w:rPr>
          <w:b/>
        </w:rPr>
        <w:t xml:space="preserve">□ </w:t>
      </w:r>
      <w:r>
        <w:t>테마를 한 번 바꿨다.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배경 또는 색을 바꿔 봤다.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긴 문장을 짧은 항목으로 정리했다.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사진과 글자가 겹치지 않도록 배치했다.</w:t>
      </w:r>
    </w:p>
    <w:p>
      <w:r>
        <w:br w:type="page"/>
      </w:r>
    </w:p>
    <w:p>
      <w:pPr>
        <w:jc w:val="center"/>
      </w:pPr>
      <w:r>
        <w:rPr>
          <w:b/>
          <w:color w:val="626F87"/>
          <w:sz w:val="32"/>
        </w:rPr>
        <w:t>5장</w:t>
      </w:r>
    </w:p>
    <w:p>
      <w:pPr>
        <w:jc w:val="center"/>
      </w:pPr>
      <w:r>
        <w:rPr>
          <w:b/>
          <w:color w:val="223E6E"/>
          <w:sz w:val="54"/>
        </w:rPr>
        <w:t>발표하기</w:t>
      </w:r>
    </w:p>
    <w:p>
      <w:pPr>
        <w:jc w:val="center"/>
      </w:pPr>
      <w:r>
        <w:rPr>
          <w:color w:val="555A64"/>
          <w:sz w:val="25"/>
        </w:rPr>
        <w:t>만든 슬라이드를 전체 화면으로 띄우고 차례대로 넘겨 봅니다.</w:t>
      </w:r>
    </w:p>
    <w:p>
      <w:pPr>
        <w:pStyle w:val="Heading2"/>
      </w:pPr>
      <w:r>
        <w:t>1. 슬라이드 쇼 시작하기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슬라이드 쇼 탭을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처음부터를 클릭합니다.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슬라이드가 전체 화면으로 나오는지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슬라이드 쇼 탭</w:t>
              <w:br/>
            </w:r>
            <w:r>
              <w:rPr>
                <w:color w:val="646970"/>
                <w:sz w:val="21"/>
              </w:rPr>
              <w:t>처음부터 / 현재 슬라이드부터 버튼이 보이는 화면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빠른 방법</w:t>
              <w:br/>
            </w:r>
            <w:r>
              <w:rPr>
                <w:sz w:val="22"/>
              </w:rPr>
              <w:t>F5: 처음부터 발표</w:t>
              <w:br/>
              <w:t>Shift + F5: 현재 슬라이드부터 발표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 발표 중 화면 넘기기와 끝내기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다음 화면: 마우스 클릭, 오른쪽 방향키, 아래 방향키, Space 등을 사용할 수 있습니다.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이전 화면: 왼쪽 방향키 또는 위 방향키를 사용합니다.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발표 끝내기: Esc 키를 누릅니다.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전체 화면 슬라이드 쇼</w:t>
              <w:br/>
            </w:r>
            <w:r>
              <w:rPr>
                <w:color w:val="646970"/>
                <w:sz w:val="21"/>
              </w:rPr>
              <w:t>전체 화면에서 발표 슬라이드가 보이는 모습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수업 실습</w:t>
              <w:br/>
            </w:r>
            <w:r>
              <w:rPr>
                <w:sz w:val="22"/>
              </w:rPr>
              <w:t>슬라이드 3장을 만든 뒤 F5를 누르고, 방향키로 1번 → 2번 → 3번을 이동한 다음 Esc로 종료하세요.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발표할 때 흔한 실수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CE7F7"/>
          </w:tcPr>
          <w:p>
            <w:r>
              <w:t>흔한 실수</w:t>
            </w:r>
          </w:p>
        </w:tc>
        <w:tc>
          <w:tcPr>
            <w:tcW w:type="dxa" w:w="5227"/>
            <w:shd w:fill="DCE7F7"/>
          </w:tcPr>
          <w:p>
            <w:r>
              <w:t>고치는 방법</w:t>
            </w:r>
          </w:p>
        </w:tc>
      </w:tr>
      <w:tr>
        <w:tc>
          <w:tcPr>
            <w:tcW w:type="dxa" w:w="5227"/>
          </w:tcPr>
          <w:p>
            <w:r>
              <w:t>화면의 글을 그대로 읽음</w:t>
            </w:r>
          </w:p>
        </w:tc>
        <w:tc>
          <w:tcPr>
            <w:tcW w:type="dxa" w:w="5227"/>
          </w:tcPr>
          <w:p>
            <w:r>
              <w:t>화면에는 핵심만 두고, 설명은 말로 덧붙입니다.</w:t>
            </w:r>
          </w:p>
        </w:tc>
      </w:tr>
      <w:tr>
        <w:tc>
          <w:tcPr>
            <w:tcW w:type="dxa" w:w="5227"/>
          </w:tcPr>
          <w:p>
            <w:r>
              <w:t>글씨가 너무 작음</w:t>
            </w:r>
          </w:p>
        </w:tc>
        <w:tc>
          <w:tcPr>
            <w:tcW w:type="dxa" w:w="5227"/>
          </w:tcPr>
          <w:p>
            <w:r>
              <w:t>뒤쪽 사람도 읽을 수 있게 크게 만듭니다.</w:t>
            </w:r>
          </w:p>
        </w:tc>
      </w:tr>
      <w:tr>
        <w:tc>
          <w:tcPr>
            <w:tcW w:type="dxa" w:w="5227"/>
          </w:tcPr>
          <w:p>
            <w:r>
              <w:t>사진을 너무 많이 넣음</w:t>
            </w:r>
          </w:p>
        </w:tc>
        <w:tc>
          <w:tcPr>
            <w:tcW w:type="dxa" w:w="5227"/>
          </w:tcPr>
          <w:p>
            <w:r>
              <w:t>중요한 사진만 남깁니다.</w:t>
            </w:r>
          </w:p>
        </w:tc>
      </w:tr>
      <w:tr>
        <w:tc>
          <w:tcPr>
            <w:tcW w:type="dxa" w:w="5227"/>
          </w:tcPr>
          <w:p>
            <w:r>
              <w:t>슬라이드를 너무 빠르게 넘김</w:t>
            </w:r>
          </w:p>
        </w:tc>
        <w:tc>
          <w:tcPr>
            <w:tcW w:type="dxa" w:w="5227"/>
          </w:tcPr>
          <w:p>
            <w:r>
              <w:t>한 장씩 설명하고 청중이 볼 시간을 줍니다.</w:t>
            </w:r>
          </w:p>
        </w:tc>
      </w:tr>
      <w:tr>
        <w:tc>
          <w:tcPr>
            <w:tcW w:type="dxa" w:w="5227"/>
          </w:tcPr>
          <w:p>
            <w:r>
              <w:t>발표 파일 위치를 모름</w:t>
            </w:r>
          </w:p>
        </w:tc>
        <w:tc>
          <w:tcPr>
            <w:tcW w:type="dxa" w:w="5227"/>
          </w:tcPr>
          <w:p>
            <w:r>
              <w:t>발표 전 파일 위치와 이름을 다시 확인합니다.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발표 전 30초 점검</w:t>
              <w:br/>
            </w:r>
            <w:r>
              <w:rPr>
                <w:sz w:val="22"/>
              </w:rPr>
              <w:t>파일 열림 → 사진 정상 → 글자 안 잘림 → 발표 순서 확인 → F5 시작 → Esc 종료 연습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b/>
          <w:color w:val="626F87"/>
          <w:sz w:val="32"/>
        </w:rPr>
        <w:t>6장</w:t>
      </w:r>
    </w:p>
    <w:p>
      <w:pPr>
        <w:jc w:val="center"/>
      </w:pPr>
      <w:r>
        <w:rPr>
          <w:b/>
          <w:color w:val="223E6E"/>
          <w:sz w:val="54"/>
        </w:rPr>
        <w:t>종합 실습</w:t>
      </w:r>
    </w:p>
    <w:p>
      <w:pPr>
        <w:jc w:val="center"/>
      </w:pPr>
      <w:r>
        <w:rPr>
          <w:color w:val="555A64"/>
          <w:sz w:val="25"/>
        </w:rPr>
        <w:t>실제로 쓸 수 있는 간단한 발표 자료를 처음부터 끝까지 만들어 봅니다.</w:t>
      </w:r>
    </w:p>
    <w:p>
      <w:pPr>
        <w:pStyle w:val="Heading2"/>
      </w:pPr>
      <w:r>
        <w:t>실습 A. “나를 소개합니다” 4장 만들기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E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완성 목표</w:t>
              <w:br/>
            </w:r>
            <w:r>
              <w:rPr>
                <w:sz w:val="22"/>
              </w:rPr>
              <w:t>1장: 제목 / 2장: 내가 좋아하는 것 / 3장: 사진 한 장과 설명 / 4장: 마무리 인사</w:t>
            </w:r>
          </w:p>
        </w:tc>
      </w:tr>
    </w:tbl>
    <w:p>
      <w:pPr>
        <w:spacing w:after="0"/>
      </w:pP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새 PowerPoint 파일을 만들고 “나를 소개합니다.pptx”로 저장합니다.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1장에 제목과 이름을 넣습니다.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2장에 좋아하는 음식, 취미, 장소 등을 3개 이내로 적습니다.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3장에 내 사진 또는 좋아하는 사진 한 장을 넣고 짧은 설명을 씁니다.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5. </w:t>
      </w:r>
      <w:r>
        <w:rPr>
          <w:sz w:val="23"/>
        </w:rPr>
        <w:t>4장에 “감사합니다”와 한 문장을 넣습니다.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6. </w:t>
      </w:r>
      <w:r>
        <w:rPr>
          <w:sz w:val="23"/>
        </w:rPr>
        <w:t>디자인 탭에서 테마 하나를 선택합니다.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7. </w:t>
      </w:r>
      <w:r>
        <w:rPr>
          <w:sz w:val="23"/>
        </w:rPr>
        <w:t>F5를 눌러 처음부터 발표해 봅니다.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파일을 저장했다.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슬라이드 4장을 만들었다.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글자 크기를 정리했다.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사진을 한 장 이상 넣었다.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테마를 적용했다.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F5로 발표했다.</w:t>
      </w:r>
    </w:p>
    <w:p>
      <w:r>
        <w:br w:type="page"/>
      </w:r>
    </w:p>
    <w:p>
      <w:pPr>
        <w:pStyle w:val="Heading2"/>
      </w:pPr>
      <w:r>
        <w:t>실습 B. “여행 사진 소개” 5장 만들기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CE7F7"/>
          </w:tcPr>
          <w:p>
            <w:r>
              <w:t>슬라이드</w:t>
            </w:r>
          </w:p>
        </w:tc>
        <w:tc>
          <w:tcPr>
            <w:tcW w:type="dxa" w:w="3485"/>
            <w:shd w:fill="DCE7F7"/>
          </w:tcPr>
          <w:p>
            <w:r>
              <w:t>내용</w:t>
            </w:r>
          </w:p>
        </w:tc>
        <w:tc>
          <w:tcPr>
            <w:tcW w:type="dxa" w:w="3485"/>
            <w:shd w:fill="DCE7F7"/>
          </w:tcPr>
          <w:p>
            <w:r>
              <w:t>넣을 것</w:t>
            </w:r>
          </w:p>
        </w:tc>
      </w:tr>
      <w:tr>
        <w:tc>
          <w:tcPr>
            <w:tcW w:type="dxa" w:w="3485"/>
          </w:tcPr>
          <w:p>
            <w:r>
              <w:t>1장</w:t>
            </w:r>
          </w:p>
        </w:tc>
        <w:tc>
          <w:tcPr>
            <w:tcW w:type="dxa" w:w="3485"/>
          </w:tcPr>
          <w:p>
            <w:r>
              <w:t>제목</w:t>
            </w:r>
          </w:p>
        </w:tc>
        <w:tc>
          <w:tcPr>
            <w:tcW w:type="dxa" w:w="3485"/>
          </w:tcPr>
          <w:p>
            <w:r>
              <w:t>여행 사진 소개 / 장소 / 날짜</w:t>
            </w:r>
          </w:p>
        </w:tc>
      </w:tr>
      <w:tr>
        <w:tc>
          <w:tcPr>
            <w:tcW w:type="dxa" w:w="3485"/>
          </w:tcPr>
          <w:p>
            <w:r>
              <w:t>2장</w:t>
            </w:r>
          </w:p>
        </w:tc>
        <w:tc>
          <w:tcPr>
            <w:tcW w:type="dxa" w:w="3485"/>
          </w:tcPr>
          <w:p>
            <w:r>
              <w:t>어디에 갔나요?</w:t>
            </w:r>
          </w:p>
        </w:tc>
        <w:tc>
          <w:tcPr>
            <w:tcW w:type="dxa" w:w="3485"/>
          </w:tcPr>
          <w:p>
            <w:r>
              <w:t>지도 또는 장소 사진 + 장소 이름</w:t>
            </w:r>
          </w:p>
        </w:tc>
      </w:tr>
      <w:tr>
        <w:tc>
          <w:tcPr>
            <w:tcW w:type="dxa" w:w="3485"/>
          </w:tcPr>
          <w:p>
            <w:r>
              <w:t>3장</w:t>
            </w:r>
          </w:p>
        </w:tc>
        <w:tc>
          <w:tcPr>
            <w:tcW w:type="dxa" w:w="3485"/>
          </w:tcPr>
          <w:p>
            <w:r>
              <w:t>가장 기억나는 사진</w:t>
            </w:r>
          </w:p>
        </w:tc>
        <w:tc>
          <w:tcPr>
            <w:tcW w:type="dxa" w:w="3485"/>
          </w:tcPr>
          <w:p>
            <w:r>
              <w:t>큰 사진 1장 + 한 문장</w:t>
            </w:r>
          </w:p>
        </w:tc>
      </w:tr>
      <w:tr>
        <w:tc>
          <w:tcPr>
            <w:tcW w:type="dxa" w:w="3485"/>
          </w:tcPr>
          <w:p>
            <w:r>
              <w:t>4장</w:t>
            </w:r>
          </w:p>
        </w:tc>
        <w:tc>
          <w:tcPr>
            <w:tcW w:type="dxa" w:w="3485"/>
          </w:tcPr>
          <w:p>
            <w:r>
              <w:t>맛있었던 음식</w:t>
            </w:r>
          </w:p>
        </w:tc>
        <w:tc>
          <w:tcPr>
            <w:tcW w:type="dxa" w:w="3485"/>
          </w:tcPr>
          <w:p>
            <w:r>
              <w:t>음식 사진 + 음식 이름</w:t>
            </w:r>
          </w:p>
        </w:tc>
      </w:tr>
      <w:tr>
        <w:tc>
          <w:tcPr>
            <w:tcW w:type="dxa" w:w="3485"/>
          </w:tcPr>
          <w:p>
            <w:r>
              <w:t>5장</w:t>
            </w:r>
          </w:p>
        </w:tc>
        <w:tc>
          <w:tcPr>
            <w:tcW w:type="dxa" w:w="3485"/>
          </w:tcPr>
          <w:p>
            <w:r>
              <w:t>마무리</w:t>
            </w:r>
          </w:p>
        </w:tc>
        <w:tc>
          <w:tcPr>
            <w:tcW w:type="dxa" w:w="3485"/>
          </w:tcPr>
          <w:p>
            <w:r>
              <w:t>다시 가고 싶은 이유 / 감사합니다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9"/>
          <w:sz w:val="19"/>
        </w:rPr>
        <w:t>여행 사진 슬라이드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4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사진이 없을 때</w:t>
              <w:br/>
            </w:r>
            <w:r>
              <w:rPr>
                <w:sz w:val="22"/>
              </w:rPr>
              <w:t>수업용으로 선생님이 준비한 무료 예제 사진을 사용하거나, [여행 사진 예제 이미지 첨부] 자료를 별도로 제공합니다.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실습 C. “우리 동네 소개” 5장 만들기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1. </w:t>
      </w:r>
      <w:r>
        <w:rPr>
          <w:sz w:val="23"/>
        </w:rPr>
        <w:t>1장: 우리 동네 이름과 제목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2. </w:t>
      </w:r>
      <w:r>
        <w:rPr>
          <w:sz w:val="23"/>
        </w:rPr>
        <w:t>2장: 동네에서 자주 가는 장소 한 곳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3. </w:t>
      </w:r>
      <w:r>
        <w:rPr>
          <w:sz w:val="23"/>
        </w:rPr>
        <w:t>3장: 맛집 또는 시장 한 곳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4. </w:t>
      </w:r>
      <w:r>
        <w:rPr>
          <w:sz w:val="23"/>
        </w:rPr>
        <w:t>4장: 산책하기 좋은 곳</w:t>
      </w:r>
    </w:p>
    <w:p>
      <w:pPr>
        <w:spacing w:after="100"/>
        <w:ind w:left="72"/>
      </w:pPr>
      <w:r>
        <w:rPr>
          <w:b/>
          <w:color w:val="27487D"/>
          <w:sz w:val="24"/>
        </w:rPr>
        <w:t xml:space="preserve">5. </w:t>
      </w:r>
      <w:r>
        <w:rPr>
          <w:sz w:val="23"/>
        </w:rPr>
        <w:t>5장: 한 줄 추천과 마무리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중요</w:t>
              <w:br/>
            </w:r>
            <w:r>
              <w:rPr>
                <w:sz w:val="22"/>
              </w:rPr>
              <w:t>인터넷에서 가져온 사진을 발표 자료에 사용할 때는 출처와 사용 조건을 확인하는 습관을 들입니다. 수업에서는 선생님이 제공한 예제 사진을 사용하는 것이 가장 간단합니다.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2F4"/>
            <w:tcMar>
              <w:top w:w="240" w:type="dxa"/>
              <w:start w:w="180" w:type="dxa"/>
              <w:bottom w:w="2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41464E"/>
                <w:sz w:val="28"/>
              </w:rPr>
              <w:t>[실제 화면 이미지 첨부]</w:t>
              <w:br/>
              <w:t>우리 동네 소개 완성 예시</w:t>
              <w:br/>
            </w:r>
            <w:r>
              <w:rPr>
                <w:color w:val="646970"/>
                <w:sz w:val="21"/>
              </w:rPr>
              <w:t>제목, 장소 사진, 짧은 설명이 들어간 5장짜리 자료 중 2~3장을 한 화면에 보여주는 캡처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b/>
          <w:color w:val="626F87"/>
          <w:sz w:val="32"/>
        </w:rPr>
        <w:t>부록</w:t>
      </w:r>
    </w:p>
    <w:p>
      <w:pPr>
        <w:jc w:val="center"/>
      </w:pPr>
      <w:r>
        <w:rPr>
          <w:b/>
          <w:color w:val="223E6E"/>
          <w:sz w:val="54"/>
        </w:rPr>
        <w:t>PowerPoint 빠른 기능표</w:t>
      </w:r>
    </w:p>
    <w:p>
      <w:pPr>
        <w:jc w:val="center"/>
      </w:pPr>
      <w:r>
        <w:rPr>
          <w:color w:val="555A64"/>
          <w:sz w:val="25"/>
        </w:rPr>
        <w:t>수업 중 막혔을 때 이 페이지를 먼저 확인하세요.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CE7F7"/>
          </w:tcPr>
          <w:p>
            <w:r>
              <w:t>기능</w:t>
            </w:r>
          </w:p>
        </w:tc>
        <w:tc>
          <w:tcPr>
            <w:tcW w:type="dxa" w:w="5227"/>
            <w:shd w:fill="DCE7F7"/>
          </w:tcPr>
          <w:p>
            <w:r>
              <w:t>키</w:t>
            </w:r>
          </w:p>
        </w:tc>
      </w:tr>
      <w:tr>
        <w:tc>
          <w:tcPr>
            <w:tcW w:type="dxa" w:w="5227"/>
          </w:tcPr>
          <w:p>
            <w:r>
              <w:t>새 슬라이드</w:t>
            </w:r>
          </w:p>
        </w:tc>
        <w:tc>
          <w:tcPr>
            <w:tcW w:type="dxa" w:w="5227"/>
          </w:tcPr>
          <w:p>
            <w:r>
              <w:t>Ctrl + M</w:t>
            </w:r>
          </w:p>
        </w:tc>
      </w:tr>
      <w:tr>
        <w:tc>
          <w:tcPr>
            <w:tcW w:type="dxa" w:w="5227"/>
          </w:tcPr>
          <w:p>
            <w:r>
              <w:t>저장</w:t>
            </w:r>
          </w:p>
        </w:tc>
        <w:tc>
          <w:tcPr>
            <w:tcW w:type="dxa" w:w="5227"/>
          </w:tcPr>
          <w:p>
            <w:r>
              <w:t>Ctrl + S</w:t>
            </w:r>
          </w:p>
        </w:tc>
      </w:tr>
      <w:tr>
        <w:tc>
          <w:tcPr>
            <w:tcW w:type="dxa" w:w="5227"/>
          </w:tcPr>
          <w:p>
            <w:r>
              <w:t>복사</w:t>
            </w:r>
          </w:p>
        </w:tc>
        <w:tc>
          <w:tcPr>
            <w:tcW w:type="dxa" w:w="5227"/>
          </w:tcPr>
          <w:p>
            <w:r>
              <w:t>Ctrl + C</w:t>
            </w:r>
          </w:p>
        </w:tc>
      </w:tr>
      <w:tr>
        <w:tc>
          <w:tcPr>
            <w:tcW w:type="dxa" w:w="5227"/>
          </w:tcPr>
          <w:p>
            <w:r>
              <w:t>붙여넣기</w:t>
            </w:r>
          </w:p>
        </w:tc>
        <w:tc>
          <w:tcPr>
            <w:tcW w:type="dxa" w:w="5227"/>
          </w:tcPr>
          <w:p>
            <w:r>
              <w:t>Ctrl + V</w:t>
            </w:r>
          </w:p>
        </w:tc>
      </w:tr>
      <w:tr>
        <w:tc>
          <w:tcPr>
            <w:tcW w:type="dxa" w:w="5227"/>
          </w:tcPr>
          <w:p>
            <w:r>
              <w:t>실행 취소</w:t>
            </w:r>
          </w:p>
        </w:tc>
        <w:tc>
          <w:tcPr>
            <w:tcW w:type="dxa" w:w="5227"/>
          </w:tcPr>
          <w:p>
            <w:r>
              <w:t>Ctrl + Z</w:t>
            </w:r>
          </w:p>
        </w:tc>
      </w:tr>
      <w:tr>
        <w:tc>
          <w:tcPr>
            <w:tcW w:type="dxa" w:w="5227"/>
          </w:tcPr>
          <w:p>
            <w:r>
              <w:t>처음부터 발표</w:t>
            </w:r>
          </w:p>
        </w:tc>
        <w:tc>
          <w:tcPr>
            <w:tcW w:type="dxa" w:w="5227"/>
          </w:tcPr>
          <w:p>
            <w:r>
              <w:t>F5</w:t>
            </w:r>
          </w:p>
        </w:tc>
      </w:tr>
      <w:tr>
        <w:tc>
          <w:tcPr>
            <w:tcW w:type="dxa" w:w="5227"/>
          </w:tcPr>
          <w:p>
            <w:r>
              <w:t>현재 슬라이드부터 발표</w:t>
            </w:r>
          </w:p>
        </w:tc>
        <w:tc>
          <w:tcPr>
            <w:tcW w:type="dxa" w:w="5227"/>
          </w:tcPr>
          <w:p>
            <w:r>
              <w:t>Shift + F5</w:t>
            </w:r>
          </w:p>
        </w:tc>
      </w:tr>
      <w:tr>
        <w:tc>
          <w:tcPr>
            <w:tcW w:type="dxa" w:w="5227"/>
          </w:tcPr>
          <w:p>
            <w:r>
              <w:t>발표 종료</w:t>
            </w:r>
          </w:p>
        </w:tc>
        <w:tc>
          <w:tcPr>
            <w:tcW w:type="dxa" w:w="5227"/>
          </w:tcPr>
          <w:p>
            <w:r>
              <w:t>Esc</w:t>
            </w:r>
          </w:p>
        </w:tc>
      </w:tr>
      <w:tr>
        <w:tc>
          <w:tcPr>
            <w:tcW w:type="dxa" w:w="5227"/>
          </w:tcPr>
          <w:p>
            <w:r>
              <w:t>삭제</w:t>
            </w:r>
          </w:p>
        </w:tc>
        <w:tc>
          <w:tcPr>
            <w:tcW w:type="dxa" w:w="5227"/>
          </w:tcPr>
          <w:p>
            <w:r>
              <w:t>Delete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EAF7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가장 많이 쓰는 4개만 먼저 외우기</w:t>
              <w:br/>
            </w:r>
            <w:r>
              <w:rPr>
                <w:sz w:val="22"/>
              </w:rPr>
              <w:t>Ctrl + S 저장 / Ctrl + Z 실행 취소 / Ctrl + M 새 슬라이드 / F5 발표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수업 마무리 체크리스트</w:t>
      </w:r>
    </w:p>
    <w:p>
      <w:pPr>
        <w:spacing w:after="60"/>
        <w:ind w:left="144"/>
      </w:pPr>
      <w:r>
        <w:rPr>
          <w:b/>
        </w:rPr>
        <w:t xml:space="preserve">□ </w:t>
      </w:r>
      <w:r>
        <w:t>PowerPoint를 혼자 실행할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빈 프레젠테이션을 만들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파일 이름을 정해 저장할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새 슬라이드를 추가하고 삭제할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텍스트를 입력하고 글자 크기를 바꿀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컴퓨터에 있는 사진을 삽입할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사진 크기와 위치를 조절할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테마를 바꿀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F5로 슬라이드 쇼를 시작할 수 있다.</w:t>
      </w:r>
    </w:p>
    <w:p>
      <w:pPr>
        <w:spacing w:after="60"/>
        <w:ind w:left="144"/>
      </w:pPr>
      <w:r>
        <w:rPr>
          <w:b/>
        </w:rPr>
        <w:t xml:space="preserve">□ </w:t>
      </w:r>
      <w:r>
        <w:t>Esc로 발표를 끝낼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368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B4673"/>
                <w:sz w:val="25"/>
              </w:rPr>
              <w:t>최종 과제</w:t>
              <w:br/>
            </w:r>
            <w:r>
              <w:rPr>
                <w:sz w:val="22"/>
              </w:rPr>
              <w:t>“내가 좋아하는 것”을 주제로 4~5장의 PowerPoint를 만들고 2분 이내로 발표합니다. 글은 짧게, 사진은 크게, 한 장에는 한 가지 내용만 담아 봅니다.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3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D"/>
        <w:sz w:val="18"/>
      </w:rPr>
      <w:t>컴퓨터기초 - Microsoft PowerPoint 기초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5437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F7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B5A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