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1900" w:after="100" w:line="300" w:lineRule="auto"/>
        <w:jc w:val="center"/>
      </w:pPr>
      <w:r>
        <w:rPr>
          <w:rFonts w:ascii="Noto Sans CJK KR" w:hAnsi="Noto Sans CJK KR" w:eastAsia="Noto Sans CJK KR"/>
          <w:b/>
          <w:color w:val="2F5597"/>
          <w:sz w:val="40"/>
        </w:rPr>
        <w:t>컴퓨터기초</w:t>
      </w:r>
    </w:p>
    <w:p>
      <w:pPr>
        <w:pageBreakBefore w:val="0"/>
        <w:spacing w:after="100" w:line="300" w:lineRule="auto"/>
        <w:jc w:val="center"/>
      </w:pPr>
      <w:r>
        <w:rPr>
          <w:rFonts w:ascii="Noto Sans CJK KR" w:hAnsi="Noto Sans CJK KR" w:eastAsia="Noto Sans CJK KR"/>
          <w:b/>
          <w:color w:val="17365D"/>
          <w:sz w:val="60"/>
        </w:rPr>
        <w:t>SNS 활용 교재</w:t>
      </w:r>
    </w:p>
    <w:p>
      <w:pPr>
        <w:pageBreakBefore w:val="0"/>
        <w:spacing w:after="100" w:line="300" w:lineRule="auto"/>
        <w:jc w:val="center"/>
      </w:pPr>
      <w:r>
        <w:rPr>
          <w:rFonts w:ascii="Noto Sans CJK KR" w:hAnsi="Noto Sans CJK KR" w:eastAsia="Noto Sans CJK KR"/>
          <w:b w:val="0"/>
          <w:color w:val="595959"/>
          <w:sz w:val="30"/>
        </w:rPr>
        <w:t>블로그 · 홈페이지 · 유튜브 · 카카오톡</w:t>
      </w:r>
    </w:p>
    <w:p>
      <w:pPr>
        <w:pageBreakBefore w:val="0"/>
        <w:spacing w:before="640" w:after="100" w:line="300" w:lineRule="auto"/>
        <w:jc w:val="center"/>
      </w:pPr>
      <w:r>
        <w:rPr>
          <w:rFonts w:ascii="Noto Sans CJK KR" w:hAnsi="Noto Sans CJK KR" w:eastAsia="Noto Sans CJK KR"/>
          <w:b w:val="0"/>
          <w:color w:val="404040"/>
          <w:sz w:val="23"/>
        </w:rPr>
        <w:t>컴퓨터를 처음 배우는 분도 화면을 보며 따라 할 수 있도록 구성했습니다.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024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[블로그·홈페이지·유튜브·카카오톡 대표 화면 4분할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표지용 실제 서비스 화면 또는 수업용 캡처 이미지를 넣습니다.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2"/>
              </w:rPr>
              <w:t>이 교재의 사용 방법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설명을 먼저 읽고, 바로 아래의 화면을 확인합니다.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교사가 시범을 보이면 같은 순서로 따라 합니다.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각 장 마지막의 생활 실습을 직접 해봅니다.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0. SNS 활용, 무엇을 배우나요?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인터넷에는 글을 읽는 곳, 정보를 찾는 곳, 동영상을 보는 곳, 사람과 대화하는 곳이 있습니다. 이 교재에서는 생활에서 자주 만나는 네 가지 서비스를 연습합니다.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0"/>
              </w:rPr>
              <w:t>서비스</w:t>
            </w:r>
          </w:p>
        </w:tc>
        <w:tc>
          <w:tcPr>
            <w:tcW w:type="dxa" w:w="3389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0"/>
              </w:rPr>
              <w:t>쉽게 말하면</w:t>
            </w:r>
          </w:p>
        </w:tc>
        <w:tc>
          <w:tcPr>
            <w:tcW w:type="dxa" w:w="3389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0"/>
              </w:rPr>
              <w:t>이번 교재에서 할 일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블로그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긴 글과 사진을 올리는 인터넷 공간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검색하기, 글 읽기, 공감·댓글 이해하기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홈페이지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기관·가게·회사가 만든 공식 안내 공간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메뉴 찾기, 정보 확인, 신청 화면 구분하기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유튜브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동영상을 찾아보고 보는 공간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검색, 재생, 자막, 전체화면, 구독 이해하기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카카오톡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메시지와 사진을 주고받는 대화 공간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9"/>
              </w:rPr>
              <w:t>PC 카톡, 파일 보내기, 사진 저장, 피싱 구분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Borders>
              <w:top w:val="single" w:sz="8" w:color="D6B656"/>
              <w:left w:val="single" w:sz="8" w:color="D6B656"/>
              <w:bottom w:val="single" w:sz="8" w:color="D6B656"/>
              <w:right w:val="single" w:sz="8" w:color="D6B65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7F6000"/>
                <w:sz w:val="22"/>
              </w:rPr>
              <w:t>꼭 기억하세요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SNS나 인터넷 서비스는 화면 모양이 업데이트로 조금씩 바뀔 수 있습니다.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버튼 위치보다 “무슨 기능을 찾는지”를 이해하면 화면이 바뀌어도 당황하지 않습니다.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오늘 수업 전 준비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인터넷 브라우저를 열 수 있다.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네이버 또는 구글에서 검색할 수 있다.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카카오톡 계정이 있다면 로그인 정보를 알고 있다.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이어폰 또는 스피커 소리를 조절할 수 있다.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1. 블로그 활용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블로그는 사진과 글을 묶어 자세한 정보를 보는 데 좋습니다. 맛집 후기, 여행 기록, 제품 사용기, 병원 방문 후기, 취미 정보처럼 “경험이 들어간 긴 글”을 찾을 때 자주 사용합니다.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168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[네이버 블로그 검색 결과 실제 화면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2"/>
        <w:pageBreakBefore w:val="0"/>
      </w:pPr>
      <w:r>
        <w:t>1-1. 블로그는 언제 쓰나요?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여행지의 실제 방문 후기 찾아보기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식당 메뉴와 분위기 미리 보기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제품을 사용한 사람의 경험 살펴보기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취미·요리·생활 정보를 사진과 함께 따라 하기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Borders>
              <w:top w:val="single" w:sz="8" w:color="D6B656"/>
              <w:left w:val="single" w:sz="8" w:color="D6B656"/>
              <w:bottom w:val="single" w:sz="8" w:color="D6B656"/>
              <w:right w:val="single" w:sz="8" w:color="D6B65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7F6000"/>
                <w:sz w:val="22"/>
              </w:rPr>
              <w:t>검색 결과를 볼 때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블로그 글은 개인의 경험이므로 모두 사실이라고 단정하면 안 됩니다.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광고·협찬 글일 수 있으므로 한 사람의 글만 보지 말고 여러 글을 비교합니다.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블로그 검색 첫 연습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네이버를 연다.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검색창에 “서울숲 산책 후기”를 입력한다.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검색 결과에서 블로그 글을 하나 연다.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사진과 본문을 천천히 아래로 내려 읽어본다.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1-2. 블로그 글 검색하고 읽기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1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검색어를 너무 길게 쓰지 않습니다.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예: “부산 여행”보다 “부산 1박2일 부모님 여행”처럼 핵심 단어를 넣습니다.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2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검색 결과에서 제목과 날짜를 봅니다.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오래된 가격·운영시간 정보는 현재와 다를 수 있습니다.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3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글을 열고 사진과 본문을 확인합니다.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한 화면에 다 보려고 하지 말고 마우스 휠로 조금씩 내립니다.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4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필요한 정보만 메모합니다.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주소, 가격, 준비물, 주차 가능 여부처럼 필요한 항목을 적습니다.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600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[블로그 글 본문 - 제목·날짜·사진·본문 표시 실제 화면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생활형 검색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“경복궁 주차 후기”를 검색한다.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최근 글을 하나 고른다.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주차장 위치와 이용 팁을 찾아 메모한다.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다른 글 하나를 더 열어 내용이 비슷한지 비교한다.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1-3. 공감·댓글·이웃은 무엇인가요?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블로그에는 글만 읽는 기능 외에도 글쓴이와 가볍게 소통하는 기능이 있습니다. 처음에는 꼭 사용하지 않아도 됩니다. 뜻만 알아두면 화면을 볼 때 덜 낯섭니다.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기능</w:t>
            </w:r>
          </w:p>
        </w:tc>
        <w:tc>
          <w:tcPr>
            <w:tcW w:type="dxa" w:w="5083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뜻</w:t>
            </w:r>
          </w:p>
        </w:tc>
      </w:tr>
      <w:t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공감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20"/>
              </w:rPr>
              <w:t>“이 글이 좋았어요”라는 표시</w:t>
            </w:r>
          </w:p>
        </w:tc>
      </w:tr>
      <w:t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댓글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20"/>
              </w:rPr>
              <w:t>글 아래에 짧은 의견이나 질문을 남기는 기능</w:t>
            </w:r>
          </w:p>
        </w:tc>
      </w:tr>
      <w:t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이웃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20"/>
              </w:rPr>
              <w:t>관심 있는 블로그를 계속 찾아보기 쉽게 연결하는 기능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024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[네이버 블로그 공감·댓글·이웃 버튼 실제 화면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Borders>
              <w:top w:val="single" w:sz="8" w:color="D6B656"/>
              <w:left w:val="single" w:sz="8" w:color="D6B656"/>
              <w:bottom w:val="single" w:sz="8" w:color="D6B656"/>
              <w:right w:val="single" w:sz="8" w:color="D6B65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7F6000"/>
                <w:sz w:val="22"/>
              </w:rPr>
              <w:t>주의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실명, 전화번호, 집 주소 같은 개인정보를 공개 댓글에 쓰지 않습니다.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“무료 쿠폰”, “당첨”, “링크 클릭”을 유도하는 수상한 댓글은 누르지 않습니다.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2"/>
        <w:pageBreakBefore w:val="0"/>
      </w:pPr>
      <w:r>
        <w:t>확인 문제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1. 블로그 글의 가격 정보가 3년 전 것이라면 그대로 믿어도 될까요?</w:t>
      </w:r>
    </w:p>
    <w:p>
      <w:pPr>
        <w:pStyle w:val="Caption"/>
        <w:pageBreakBefore w:val="0"/>
        <w:spacing w:line="307" w:lineRule="auto"/>
      </w:pPr>
      <w:r>
        <w:rPr>
          <w:rFonts w:ascii="Noto Sans CJK KR" w:hAnsi="Noto Sans CJK KR" w:eastAsia="Noto Sans CJK KR"/>
        </w:rPr>
        <w:t>정답: ________________________________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2. 공개 댓글에 내 전화번호를 적어도 될까요?</w:t>
      </w:r>
    </w:p>
    <w:p>
      <w:pPr>
        <w:pStyle w:val="Caption"/>
        <w:pageBreakBefore w:val="0"/>
        <w:spacing w:line="307" w:lineRule="auto"/>
      </w:pPr>
      <w:r>
        <w:rPr>
          <w:rFonts w:ascii="Noto Sans CJK KR" w:hAnsi="Noto Sans CJK KR" w:eastAsia="Noto Sans CJK KR"/>
        </w:rPr>
        <w:t>정답: ________________________________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3. 한 개의 후기만 보고 제품을 바로 사는 것보다 어떤 방법이 좋을까요?</w:t>
      </w:r>
    </w:p>
    <w:p>
      <w:pPr>
        <w:pStyle w:val="Caption"/>
        <w:pageBreakBefore w:val="0"/>
        <w:spacing w:line="307" w:lineRule="auto"/>
      </w:pPr>
      <w:r>
        <w:rPr>
          <w:rFonts w:ascii="Noto Sans CJK KR" w:hAnsi="Noto Sans CJK KR" w:eastAsia="Noto Sans CJK KR"/>
        </w:rPr>
        <w:t>정답: ________________________________</w:t>
      </w:r>
    </w:p>
    <w:p>
      <w:pPr>
        <w:pStyle w:val="Heading1"/>
        <w:pageBreakBefore w:val="0"/>
      </w:pPr>
      <w:r>
        <w:t>1-4. 블로그 종합 실습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상황: 이번 주말에 가족과 수원 화성에 가려고 합니다. 블로그를 이용해 실제 방문자의 경험을 찾아봅니다.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수원 화성 나들이 조사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“수원 화성 부모님 여행 후기”를 검색한다.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최근 1년 안의 글을 찾아본다.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걷기 힘든 구간이 있는지 확인한다.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주차 또는 대중교통 팁을 확인한다.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먹을 곳이나 쉬는 곳을 하나 메모한다.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다른 블로그 글 하나와 비교한다.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312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[수원 화성 관련 블로그 검색 결과 실제 화면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내가 찾은 내용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찾은 블로그 제목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/>
          </w:p>
        </w:tc>
      </w:tr>
      <w:t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방문 시기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/>
          </w:p>
        </w:tc>
      </w:tr>
      <w:t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주차·교통 정보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/>
          </w:p>
        </w:tc>
      </w:tr>
      <w:t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주의할 점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/>
          </w:p>
        </w:tc>
      </w:tr>
      <w:t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먹거리·휴식 장소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/>
          </w:p>
        </w:tc>
      </w:tr>
      <w:t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내가 기억할 한 줄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/>
          </w:p>
        </w:tc>
      </w:tr>
    </w:tbl>
    <w:p>
      <w:pPr>
        <w:pStyle w:val="Heading1"/>
        <w:pageBreakBefore w:val="0"/>
      </w:pPr>
      <w:r>
        <w:t>2. 홈페이지 활용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홈페이지는 회사, 병원, 학교, 관공서, 가게 등이 공식적으로 운영하는 인터넷 공간입니다. 블로그가 “개인의 경험”을 보는 곳이라면, 홈페이지는 “공식 안내”를 확인하는 데 더 적합합니다.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456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[공공기관 홈페이지 첫 화면 실제 예시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2"/>
              </w:rPr>
              <w:t>블로그와 홈페이지의 차이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블로그: 실제 방문자 후기, 사용 경험, 사진 중심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홈페이지: 운영시간, 공지사항, 요금, 신청 방법 같은 공식 정보 중심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공식 정보 찾기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검색창에 “국립중앙박물관”을 검색한다.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검색 결과에서 공식 홈페이지를 찾아 연다.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관람시간을 찾아본다.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휴관일을 찾아본다.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2-1. 홈페이지에서 메뉴 찾기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홈페이지는 첫 화면에 정보가 많아 복잡해 보일 수 있습니다. 모든 글을 읽을 필요는 없습니다. 먼저 메뉴의 이름을 보고 원하는 곳으로 이동합니다.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1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화면 위쪽 메뉴를 먼저 봅니다.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이용안내, 방문안내, 고객센터, 공지사항 같은 메뉴가 자주 있습니다.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2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찾는 내용과 비슷한 단어를 누릅니다.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예: 운영시간을 알고 싶다면 “이용안내”, “관람안내”를 찾습니다.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3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메뉴가 안 보이면 돋보기(검색) 또는 ≡ 메뉴를 찾습니다.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화면이 좁으면 메뉴가 세 줄 모양 안에 들어가기도 합니다.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600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[홈페이지 상단 메뉴·돋보기·햄버거 메뉴 표시 실제 화면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메뉴 찾기 연습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시청 또는 구청 홈페이지를 연다.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“민원” 또는 “분야별 정보” 메뉴를 찾는다.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“공지사항” 메뉴를 찾아본다.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홈 화면으로 돌아가는 로고 위치를 확인한다.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2-2. 검색 결과에서 공식 홈페이지 구분하기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검색 결과에는 공식 홈페이지, 블로그, 광고, 뉴스, 지도 정보가 섞여 있습니다. 중요한 신청이나 결제는 공식 사이트인지 확인한 뒤 진행해야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168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[검색 결과에서 공식 사이트 주소 확인 실제 화면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Borders>
              <w:top w:val="single" w:sz="8" w:color="D6B656"/>
              <w:left w:val="single" w:sz="8" w:color="D6B656"/>
              <w:bottom w:val="single" w:sz="8" w:color="D6B656"/>
              <w:right w:val="single" w:sz="8" w:color="D6B65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7F6000"/>
                <w:sz w:val="22"/>
              </w:rPr>
              <w:t>공식 사이트 확인 4가지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사이트 이름이 기관·회사 이름과 정확히 맞는지 봅니다.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주소(URL)가 이상하게 길거나 철자가 어색하지 않은지 봅니다.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검색 결과의 “광고” 표시를 무조건 공식 홈페이지라고 생각하지 않습니다.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주민번호·카드번호를 요구하는 페이지는 주소를 한 번 더 확인합니다.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공식 사이트 찾기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“정부24”를 검색한다.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공식 홈페이지 결과와 다른 검색 결과를 비교한다.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주소창을 보고 사이트 주소가 자연스러운지 확인한다.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2-3. 홈페이지에서 신청할 때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홈페이지에서 예약, 교육 신청, 민원 신청, 회원가입 등을 할 수 있습니다. 신청 화면에서는 빈칸을 순서대로 입력하고, 마지막 단계에서 입력한 내용을 다시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1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필수 입력 표시를 찾습니다.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* 표시나 “필수”라는 글자가 있는 항목은 꼭 입력해야 합니다.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2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개인정보 입력 전 사이트를 확인합니다.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공식 사이트인지, 주소창의 자물쇠 표시가 있는지 살펴봅니다.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3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동의 내용을 너무 빠르게 모두 체크하지 않습니다.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필수와 선택 동의를 구분합니다.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4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신청 완료 화면을 확인합니다.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접수번호가 있다면 메모하거나 화면을 캡처합니다.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744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[온라인 신청서 - 필수항목·동의·신청버튼 실제 화면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Borders>
              <w:top w:val="single" w:sz="8" w:color="D6B656"/>
              <w:left w:val="single" w:sz="8" w:color="D6B656"/>
              <w:bottom w:val="single" w:sz="8" w:color="D6B656"/>
              <w:right w:val="single" w:sz="8" w:color="D6B65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7F6000"/>
                <w:sz w:val="22"/>
              </w:rPr>
              <w:t>중요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신청 완료 전에는 “뒤로가기”를 여러 번 누르지 않습니다.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신청 완료 후 접수번호·예약번호를 사진으로 찍거나 메모해 둡니다.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2-4. 홈페이지 종합 실습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상황: 주말에 국립중앙박물관을 방문한다고 생각하고 공식 홈페이지에서 필요한 정보를 찾아봅니다.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방문 준비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공식 홈페이지를 찾는다.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관람시간을 찾는다.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휴관일을 찾는다.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오시는 길 메뉴를 찾는다.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주차 정보를 찾는다.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현재 진행 중인 전시를 하나 확인한다.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관람시간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  <w:t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휴관일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  <w:t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주소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  <w:t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주차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  <w:t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전시 한 가지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  <w:t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공식 홈페이지에서 확인한 이유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</w:tbl>
    <w:p>
      <w:pPr>
        <w:pStyle w:val="Heading2"/>
        <w:pageBreakBefore w:val="0"/>
      </w:pPr>
      <w:r>
        <w:t>확인 문제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1. 여행자의 실제 경험은 홈페이지와 블로그 중 어디가 더 잘 나올까요?</w:t>
      </w:r>
    </w:p>
    <w:p>
      <w:pPr>
        <w:pStyle w:val="Caption"/>
        <w:pageBreakBefore w:val="0"/>
        <w:spacing w:line="307" w:lineRule="auto"/>
      </w:pPr>
      <w:r>
        <w:rPr>
          <w:rFonts w:ascii="Noto Sans CJK KR" w:hAnsi="Noto Sans CJK KR" w:eastAsia="Noto Sans CJK KR"/>
        </w:rPr>
        <w:t>정답: ________________________________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2. 휴관일처럼 공식 확인이 필요한 정보는 어디에서 보는 것이 좋을까요?</w:t>
      </w:r>
    </w:p>
    <w:p>
      <w:pPr>
        <w:pStyle w:val="Caption"/>
        <w:pageBreakBefore w:val="0"/>
        <w:spacing w:line="307" w:lineRule="auto"/>
      </w:pPr>
      <w:r>
        <w:rPr>
          <w:rFonts w:ascii="Noto Sans CJK KR" w:hAnsi="Noto Sans CJK KR" w:eastAsia="Noto Sans CJK KR"/>
        </w:rPr>
        <w:t>정답: ________________________________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3. 신청을 완료한 뒤 접수번호는 어떻게 하는 것이 좋을까요?</w:t>
      </w:r>
    </w:p>
    <w:p>
      <w:pPr>
        <w:pStyle w:val="Caption"/>
        <w:pageBreakBefore w:val="0"/>
        <w:spacing w:line="307" w:lineRule="auto"/>
      </w:pPr>
      <w:r>
        <w:rPr>
          <w:rFonts w:ascii="Noto Sans CJK KR" w:hAnsi="Noto Sans CJK KR" w:eastAsia="Noto Sans CJK KR"/>
        </w:rPr>
        <w:t>정답: ________________________________</w:t>
      </w:r>
    </w:p>
    <w:p>
      <w:pPr>
        <w:pStyle w:val="Heading1"/>
        <w:pageBreakBefore w:val="0"/>
      </w:pPr>
      <w:r>
        <w:t>3. 유튜브 활용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유튜브는 동영상을 검색하고 시청하는 서비스입니다. 노래, 뉴스, 요리, 운동, 취미, 사용법 등 다양한 영상을 볼 수 있습니다. 컴퓨터 초보자는 먼저 “검색 → 재생 → 소리 조절 → 일시정지 → 전체화면 → 자막” 순서만 익혀도 충분합니다.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456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[유튜브 PC 첫 화면 실제 화면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첫 영상 보기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유튜브를 연다.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검색창에 “목 스트레칭 5분”을 입력한다.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영상 하나를 누른다.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재생과 일시정지 버튼을 눌러본다.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소리를 작게 조절해본다.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3-1. 유튜브 검색과 영상 고르기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1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위쪽 검색창을 누릅니다.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보고 싶은 내용을 짧게 입력합니다.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2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검색 결과의 제목과 미리보기 사진을 봅니다.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너무 자극적인 제목만 보고 누르지 않습니다.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3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채널 이름과 업로드 시기를 봅니다.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건강, 금융, 뉴스처럼 중요한 내용은 출처를 확인합니다.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4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광고 영상인지 확인합니다.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검색 결과와 영상 재생 중 광고가 표시될 수 있습니다.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744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[유튜브 검색 결과 - 제목·채널·조회수·업로드 시기 표시 실제 화면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Borders>
              <w:top w:val="single" w:sz="8" w:color="D6B656"/>
              <w:left w:val="single" w:sz="8" w:color="D6B656"/>
              <w:bottom w:val="single" w:sz="8" w:color="D6B656"/>
              <w:right w:val="single" w:sz="8" w:color="D6B65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7F6000"/>
                <w:sz w:val="22"/>
              </w:rPr>
              <w:t>영상 정보는 이렇게 판단합니다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“무조건 낫는다”, “100% 돈 번다” 같은 과장 표현은 조심합니다.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건강·금융·법률 정보는 유튜브 영상 하나만 믿지 말고 공식 자료를 함께 확인합니다.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3-2. 재생 화면의 기본 버튼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영상 아래쪽에 마우스를 가져가면 재생에 필요한 버튼들이 나타납니다.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버튼/기능</w:t>
            </w:r>
          </w:p>
        </w:tc>
        <w:tc>
          <w:tcPr>
            <w:tcW w:type="dxa" w:w="3389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하는 일</w:t>
            </w:r>
          </w:p>
        </w:tc>
        <w:tc>
          <w:tcPr>
            <w:tcW w:type="dxa" w:w="3389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초보자 팁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▶ / Ⅱ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재생·일시정지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모르면 먼저 이 버튼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🔊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소리 조절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옆 막대를 움직여 조절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⚙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설정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자막·화질·속도 조절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CC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자막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말소리를 글자로 표시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□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전체화면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화면을 크게 보기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Esc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전체화면 나가기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키보드 왼쪽 위 Esc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312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[유튜브 플레이어 하단 버튼 실제 화면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버튼 연습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영상 재생을 멈췄다가 다시 재생한다.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소리를 줄였다가 다시 올린다.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전체화면으로 바꿨다가 Esc로 나온다.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3-3. 자막과 재생 속도 사용하기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말이 빠르거나 잘 안 들릴 때는 자막을 켜거나 재생 속도를 느리게 만들 수 있습니다. 컴퓨터 강의 영상을 따라 할 때 특히 편리합니다.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1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CC 버튼을 눌러 자막을 켭니다.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2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톱니바퀴(설정)를 누릅니다.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3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재생 속도를 선택합니다.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0.75배는 조금 느리게, 0.5배는 많이 느리게 재생됩니다.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4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필요한 장면에서 일시정지하고 직접 따라 합니다.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600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[유튜브 설정 메뉴 - 자막·재생속도 실제 화면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컴퓨터 강의 따라 보기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“윈도우 바탕화면 글자 크기”를 검색한다.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영상 하나를 연다.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자막을 켠다.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재생 속도를 0.75로 바꿔본다.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필요한 부분에서 멈추고 설명을 따라 해본다.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3-4. 구독·좋아요·나중에 보기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자주 보는 채널을 다시 찾기 쉽게 만드는 기능입니다. 꼭 사용해야 하는 기능은 아니지만 뜻을 알아두면 좋습니다.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기능</w:t>
            </w:r>
          </w:p>
        </w:tc>
        <w:tc>
          <w:tcPr>
            <w:tcW w:type="dxa" w:w="5083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뜻</w:t>
            </w:r>
          </w:p>
        </w:tc>
      </w:tr>
      <w:t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구독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20"/>
              </w:rPr>
              <w:t>관심 있는 채널을 다시 찾기 쉽게 등록</w:t>
            </w:r>
          </w:p>
        </w:tc>
      </w:tr>
      <w:t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좋아요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20"/>
              </w:rPr>
              <w:t>영상이 마음에 들었다는 표시</w:t>
            </w:r>
          </w:p>
        </w:tc>
      </w:tr>
      <w:t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나중에 보기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20"/>
              </w:rPr>
              <w:t>지금 못 본 영상을 목록에 저장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168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[유튜브 구독·좋아요·저장 버튼 실제 화면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Borders>
              <w:top w:val="single" w:sz="8" w:color="D6B656"/>
              <w:left w:val="single" w:sz="8" w:color="D6B656"/>
              <w:bottom w:val="single" w:sz="8" w:color="D6B656"/>
              <w:right w:val="single" w:sz="8" w:color="D6B65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7F6000"/>
                <w:sz w:val="22"/>
              </w:rPr>
              <w:t>구독과 결제는 다릅니다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일반적인 “구독” 버튼은 특정 채널을 팔로우하는 기능입니다.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“가입”, “구매”, “Premium”처럼 돈이 관련된 기능은 결제 화면을 확인해야 합니다.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3-5. 유튜브에서 피싱·과장 영상 조심하기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유튜브에는 도움이 되는 영상도 많지만, 가짜 뉴스나 과장 광고도 섞여 있습니다. 특히 돈, 건강, 투자, 정부지원금 관련 영상은 한 번 더 확인하는 습관이 필요합니다.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168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[의심스러운 유튜브 영상 예시 화면 - 과장 제목·외부 링크 표시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Borders>
              <w:top w:val="single" w:sz="8" w:color="C65911"/>
              <w:left w:val="single" w:sz="8" w:color="C65911"/>
              <w:bottom w:val="single" w:sz="8" w:color="C65911"/>
              <w:right w:val="single" w:sz="8" w:color="C65911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2"/>
              </w:rPr>
              <w:t>이런 영상은 조심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“오늘 안 하면 손해”, “전 국민 50만원 지급”처럼 급하게 행동하게 합니다.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영상 설명란이나 댓글의 낯선 링크를 누르라고 합니다.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카카오톡 오픈채팅·텔레그램으로 이동하라고 유도합니다.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계좌번호, 주민번호, 인증번호 등을 요구합니다.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진짜인지 확인하는 습관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영상에서 정부지원금 이야기를 찾는다.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영상 설명만 믿지 않는다.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정부24나 관련 기관 공식 홈페이지에서 같은 내용이 있는지 확인한다.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3-6. 유튜브 종합 실습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상황: 집에서 쉽게 따라 할 수 있는 계란말이 영상을 찾아 실제로 저장해 둔다고 생각합니다.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요리 영상 찾기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“초보 계란말이”를 검색한다.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10분 안쪽의 영상 하나를 고른다.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재생·일시정지를 해본다.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자막을 켜본다.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재생 속도를 0.75로 바꿔본다.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마음에 들면 나중에 보기 또는 좋아요 기능을 확인한다.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2"/>
        <w:pageBreakBefore w:val="0"/>
      </w:pPr>
      <w:r>
        <w:t>확인 문제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1. 말이 너무 빠른 영상은 어떤 기능으로 느리게 볼 수 있을까요?</w:t>
      </w:r>
    </w:p>
    <w:p>
      <w:pPr>
        <w:pStyle w:val="Caption"/>
        <w:pageBreakBefore w:val="0"/>
        <w:spacing w:line="307" w:lineRule="auto"/>
      </w:pPr>
      <w:r>
        <w:rPr>
          <w:rFonts w:ascii="Noto Sans CJK KR" w:hAnsi="Noto Sans CJK KR" w:eastAsia="Noto Sans CJK KR"/>
        </w:rPr>
        <w:t>정답: ________________________________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2. 전체화면에서 빠져나올 때 자주 사용하는 키는 무엇일까요?</w:t>
      </w:r>
    </w:p>
    <w:p>
      <w:pPr>
        <w:pStyle w:val="Caption"/>
        <w:pageBreakBefore w:val="0"/>
        <w:spacing w:line="307" w:lineRule="auto"/>
      </w:pPr>
      <w:r>
        <w:rPr>
          <w:rFonts w:ascii="Noto Sans CJK KR" w:hAnsi="Noto Sans CJK KR" w:eastAsia="Noto Sans CJK KR"/>
        </w:rPr>
        <w:t>정답: ________________________________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3. 정부지원금 영상의 내용은 어디에서 다시 확인하면 좋을까요?</w:t>
      </w:r>
    </w:p>
    <w:p>
      <w:pPr>
        <w:pStyle w:val="Caption"/>
        <w:pageBreakBefore w:val="0"/>
        <w:spacing w:line="307" w:lineRule="auto"/>
      </w:pPr>
      <w:r>
        <w:rPr>
          <w:rFonts w:ascii="Noto Sans CJK KR" w:hAnsi="Noto Sans CJK KR" w:eastAsia="Noto Sans CJK KR"/>
        </w:rPr>
        <w:t>정답: ________________________________</w:t>
      </w:r>
    </w:p>
    <w:p>
      <w:pPr>
        <w:pStyle w:val="Heading1"/>
        <w:pageBreakBefore w:val="0"/>
      </w:pPr>
      <w:r>
        <w:t>4. 카카오톡 활용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카카오톡은 스마트폰에서 많이 사용하지만 PC에서도 사용할 수 있습니다. 컴퓨터에서는 긴 글을 입력하거나 사진·문서 파일을 보내기 편리합니다. 이 교재에서는 PC 카카오톡을 중심으로 연습합니다.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312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[PC 카카오톡 로그인 화면 실제 화면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Borders>
              <w:top w:val="single" w:sz="8" w:color="D6B656"/>
              <w:left w:val="single" w:sz="8" w:color="D6B656"/>
              <w:bottom w:val="single" w:sz="8" w:color="D6B656"/>
              <w:right w:val="single" w:sz="8" w:color="D6B65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7F6000"/>
                <w:sz w:val="22"/>
              </w:rPr>
              <w:t>수업 전에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공용 컴퓨터라면 “자동 로그인”을 함부로 켜지 않습니다.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수업이 끝나면 반드시 로그아웃합니다.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PC 카카오톡 시작 준비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PC 카카오톡을 실행한다.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로그인 화면의 이메일/전화번호 입력 칸을 확인한다.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내 컴퓨터인지 공용 컴퓨터인지 확인한다.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4-1. PC 카카오톡 화면 익히기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로그인하면 친구 목록과 채팅 목록을 볼 수 있습니다. 처음에는 “친구 찾기”보다 “채팅 목록에서 대화방 열기”만 익혀도 충분합니다.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888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[PC 카카오톡 메인 - 친구목록·채팅목록·검색 표시 실제 화면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1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왼쪽에서 채팅 목록을 엽니다.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2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대화할 사람 또는 단체방을 찾습니다.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3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대화방을 더블클릭하거나 한 번 눌러 엽니다.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4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아래 입력창에 글을 쓰고 Enter로 보냅니다.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메시지 보내기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가까운 지인 또는 수업용 대화방을 연다.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“컴퓨터 수업 중입니다.”라고 입력한다.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Enter를 눌러 보낸다.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보낸 메시지를 확인한다.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4-2. 사진과 파일 보내기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PC 카카오톡에서는 컴퓨터에 저장된 사진, PDF, 한글 문서, 워드 문서 등을 대화방으로 보낼 수 있습니다. 먼저 파일이 어디에 저장되어 있는지 알아야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1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대화방 아래의 + 또는 파일 보내기 버튼을 찾습니다.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2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파일 선택 창에서 저장 위치를 찾습니다.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다운로드, 바탕화면, 문서, 사진 폴더를 자주 사용합니다.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3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보낼 파일을 한 번 눌러 선택합니다.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4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열기 또는 보내기 버튼을 누릅니다.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744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[PC 카카오톡 파일 보내기 버튼과 파일선택 창 실제 화면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Borders>
              <w:top w:val="single" w:sz="8" w:color="D6B656"/>
              <w:left w:val="single" w:sz="8" w:color="D6B656"/>
              <w:bottom w:val="single" w:sz="8" w:color="D6B656"/>
              <w:right w:val="single" w:sz="8" w:color="D6B65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7F6000"/>
                <w:sz w:val="22"/>
              </w:rPr>
              <w:t>파일 보내기 전 확인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비슷한 이름의 파일이 많으면 잘못 보낼 수 있습니다.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민감한 개인정보가 들어 있는 문서를 단체방에 보내지 않도록 주의합니다.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사진 보내기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수업용 사진 한 장을 바탕화면에 준비한다.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대화방에서 파일/사진 보내기를 누른다.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바탕화면에서 사진을 선택한다.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보내기 전 파일 이름을 확인한다.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4-3. 받은 사진과 파일 저장하기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누군가 보낸 사진이나 문서는 컴퓨터에 저장할 수 있습니다. 저장할 때는 “어디에 저장했는지”를 기억하는 것이 가장 중요합니다.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1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받은 사진 또는 파일을 누릅니다.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2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다운로드 또는 저장 버튼을 찾습니다.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3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저장 위치를 확인합니다.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처음에는 바탕화면 또는 다운로드 폴더처럼 찾기 쉬운 곳이 좋습니다.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4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파일 탐색기에서 실제로 저장되었는지 확인합니다.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600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[PC 카카오톡 받은 파일 다운로드·저장 실제 화면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파일 저장 후 찾기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수업용 파일을 하나 받는다.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바탕화면에 저장한다.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카카오톡 창을 최소화한다.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바탕화면에서 받은 파일을 찾아 더블클릭한다.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4-4. 사진 여러 장 보내기와 드래그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파일 탐색기에서 사진을 선택한 뒤 카카오톡 대화방으로 끌어다 놓는 방법도 있습니다. 초보자는 한 장부터 연습하고, 익숙해지면 Ctrl 키를 이용해 여러 장을 선택합니다.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1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파일 탐색기에서 사진 폴더를 엽니다.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2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사진 한 장을 마우스로 누른 채 움직입니다.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3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카카오톡 대화방 위에서 마우스를 놓습니다.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4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보내기 전에 선택된 사진을 확인합니다.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312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[파일 탐색기에서 카카오톡으로 드래그하는 실제 화면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Borders>
              <w:top w:val="single" w:sz="8" w:color="D6B656"/>
              <w:left w:val="single" w:sz="8" w:color="D6B656"/>
              <w:bottom w:val="single" w:sz="8" w:color="D6B656"/>
              <w:right w:val="single" w:sz="8" w:color="D6B65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7F6000"/>
                <w:sz w:val="22"/>
              </w:rPr>
              <w:t>여러 장 선택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연속된 파일: 첫 파일 클릭 → Shift를 누른 채 마지막 파일 클릭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떨어진 파일: Ctrl을 누른 채 원하는 파일을 하나씩 클릭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4-5. 카카오톡 피싱 문자 구분하기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카카오톡이나 문자로 가족·기관을 사칭하여 돈을 요구하거나 링크를 누르게 하는 피싱이 발생할 수 있습니다. “급하게 행동하게 만드는 메시지”를 특히 조심합니다.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168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[카카오톡 피싱 메시지 예시 - 가족사칭·링크·송금요구 화면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Borders>
              <w:top w:val="single" w:sz="8" w:color="C65911"/>
              <w:left w:val="single" w:sz="8" w:color="C65911"/>
              <w:bottom w:val="single" w:sz="8" w:color="C65911"/>
              <w:right w:val="single" w:sz="8" w:color="C65911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2"/>
              </w:rPr>
              <w:t>대표적인 위험 신호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“휴대폰이 고장났다. 대신 결제해 달라.”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“인증번호를 보내 달라.”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“이 링크에서 앱을 설치하라.”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“지금 바로 송금하지 않으면 큰일 난다.”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평소와 다른 계좌로 돈을 보내 달라고 한다.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확인 방법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메시지에 바로 답하지 말고 가족에게 직접 전화합니다.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기관이라고 하면 메시지의 링크를 누르지 말고 공식 홈페이지나 대표번호를 직접 찾습니다.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인증번호, 주민번호, 카드번호, 계좌 비밀번호는 보내지 않습니다.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피싱 판단 연습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“엄마 나 폰 고장났어. 이 계좌로 50만원 보내줘.”라는 메시지를 받았다고 가정한다.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바로 송금하지 않는다.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평소 사용하던 가족 전화번호로 직접 전화해 확인한다.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4-6. 단체방에서 지켜야 할 기본 예절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단체 채팅방은 여러 사람이 함께 보는 공간입니다. 메시지 한 번이 모든 사람에게 전달되므로 조금 더 신중하게 사용합니다.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새벽이나 너무 늦은 시간에는 급하지 않은 메시지를 자제합니다.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확인되지 않은 뉴스나 건강 정보를 그대로 전달하지 않습니다.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다른 사람의 사진이나 전화번호를 허락 없이 올리지 않습니다.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대화와 상관없는 사진을 너무 많이 연속으로 보내지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2880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[카카오톡 단체채팅방 실제 화면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2"/>
        <w:pageBreakBefore w:val="0"/>
      </w:pPr>
      <w:r>
        <w:t>확인 문제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1. PC 카카오톡에서 공용 컴퓨터를 사용했다면 수업 후 무엇을 해야 할까요?</w:t>
      </w:r>
    </w:p>
    <w:p>
      <w:pPr>
        <w:pStyle w:val="Caption"/>
        <w:pageBreakBefore w:val="0"/>
        <w:spacing w:line="307" w:lineRule="auto"/>
      </w:pPr>
      <w:r>
        <w:rPr>
          <w:rFonts w:ascii="Noto Sans CJK KR" w:hAnsi="Noto Sans CJK KR" w:eastAsia="Noto Sans CJK KR"/>
        </w:rPr>
        <w:t>정답: ________________________________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2. 가족이 급하게 송금을 부탁하는 메시지를 보내면 가장 먼저 무엇을 해야 할까요?</w:t>
      </w:r>
    </w:p>
    <w:p>
      <w:pPr>
        <w:pStyle w:val="Caption"/>
        <w:pageBreakBefore w:val="0"/>
        <w:spacing w:line="307" w:lineRule="auto"/>
      </w:pPr>
      <w:r>
        <w:rPr>
          <w:rFonts w:ascii="Noto Sans CJK KR" w:hAnsi="Noto Sans CJK KR" w:eastAsia="Noto Sans CJK KR"/>
        </w:rPr>
        <w:t>정답: ________________________________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3. 받은 파일을 저장했는데 못 찾는 일이 많다면 어떤 폴더에 저장하는 것이 좋을까요?</w:t>
      </w:r>
    </w:p>
    <w:p>
      <w:pPr>
        <w:pStyle w:val="Caption"/>
        <w:pageBreakBefore w:val="0"/>
        <w:spacing w:line="307" w:lineRule="auto"/>
      </w:pPr>
      <w:r>
        <w:rPr>
          <w:rFonts w:ascii="Noto Sans CJK KR" w:hAnsi="Noto Sans CJK KR" w:eastAsia="Noto Sans CJK KR"/>
        </w:rPr>
        <w:t>정답: ________________________________</w:t>
      </w:r>
    </w:p>
    <w:p>
      <w:pPr>
        <w:pStyle w:val="Heading1"/>
        <w:pageBreakBefore w:val="0"/>
      </w:pPr>
      <w:r>
        <w:t>5. 네 가지 서비스를 함께 사용하는 생활 실습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실생활에서는 블로그, 홈페이지, 유튜브, 카카오톡을 따로 쓰지 않습니다. 한 가지 목적을 해결하기 위해 여러 서비스를 함께 사용합니다.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2"/>
              </w:rPr>
              <w:t>상황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친구 3명과 서울대공원에 가기로 했습니다. 장소를 조사하고, 필요한 정보를 확인하고, 친구에게 전달해봅니다.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1단계 - 블로그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“서울대공원 부모님 후기”를 검색한다.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걷기 좋은 코스 또는 힘든 점을 하나 찾는다.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2단계 - 공식 홈페이지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운영시간을 확인한다.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입장요금 또는 이용요금을 확인한다.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오시는 길을 확인한다.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3단계 - 유튜브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“서울대공원 산책” 영상을 찾아본다.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전체 분위기나 이동 동선을 미리 본다.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4단계 - 카카오톡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친구에게 운영시간과 만날 장소를 메시지로 보낸다.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필요하면 홈페이지 주소를 공유한다.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5-1. 정보는 어디에서 찾아야 할까요?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알고 싶은 것</w:t>
            </w:r>
          </w:p>
        </w:tc>
        <w:tc>
          <w:tcPr>
            <w:tcW w:type="dxa" w:w="3389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먼저 볼 곳</w:t>
            </w:r>
          </w:p>
        </w:tc>
        <w:tc>
          <w:tcPr>
            <w:tcW w:type="dxa" w:w="3389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이유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실제 방문 후기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블로그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개인의 경험과 사진이 많음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오늘 운영시간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공식 홈페이지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현재 공식 안내 확인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요리 과정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유튜브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동작을 영상으로 보기 쉬움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친구에게 주소 전달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카카오톡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빠르게 메시지 공유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병원 휴진일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병원 홈페이지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공식 일정이 중요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제품 사용 느낌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블로그·유튜브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실사용 경험 확인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정부 지원 제도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정부 공식 홈페이지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정확한 조건 확인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서비스 고르기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“제주도 맛집 실제 후기”는 어디에서 찾을지 말해본다.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“동네 보건소 예방접종 시간”은 어디에서 확인할지 말해본다.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“스마트폰 글자 크게 하는 방법”은 어디에서 영상으로 볼지 말해본다.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6. SNS 안전 사용 요약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인터넷 서비스를 잘 사용하는 것만큼 안전하게 사용하는 것도 중요합니다. 아래 다섯 가지는 꼭 기억합니다.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1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링크를 급하게 누르지 않기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문자·카카오톡·댓글에 있는 낯선 링크는 먼저 의심합니다.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2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돈 이야기 나오면 다시 확인하기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송금·결제·투자는 상대방에게 직접 전화하거나 공식 창구에서 확인합니다.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3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개인정보를 공개하지 않기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주민번호, 카드번호, 인증번호, 계좌 비밀번호는 보내지 않습니다.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4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한 곳의 정보만 믿지 않기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블로그·유튜브의 내용은 공식 홈페이지나 다른 자료와 비교합니다.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c>
          <w:tcPr>
            <w:tcW w:type="dxa" w:w="5083"/>
            <w:shd w:fill="2F559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8"/>
              </w:rPr>
              <w:t>5</w:t>
            </w:r>
          </w:p>
        </w:tc>
        <w:tc>
          <w:tcPr>
            <w:tcW w:type="dxa" w:w="5083"/>
            <w:shd w:fill="EAF2F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3"/>
              </w:rPr>
              <w:t>공용 컴퓨터에서는 로그아웃하기</w:t>
            </w:r>
          </w:p>
          <w:p>
            <w:r>
              <w:rPr>
                <w:rFonts w:ascii="Noto Sans CJK KR" w:hAnsi="Noto Sans CJK KR" w:eastAsia="Noto Sans CJK KR"/>
                <w:b w:val="0"/>
                <w:color w:val="333333"/>
                <w:sz w:val="21"/>
              </w:rPr>
              <w:t>카카오톡, 이메일, SNS를 사용한 뒤 계정을 남겨두지 않습니다.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rHeight w:val="3168" w:hRule="exact"/>
        </w:trPr>
        <w:tc>
          <w:tcPr>
            <w:tcW w:type="dxa" w:w="9792"/>
            <w:shd w:fill="F2F2F2"/>
            <w:tcBorders>
              <w:top w:val="dashed" w:sz="10" w:color="A6A6A6"/>
              <w:left w:val="dashed" w:sz="10" w:color="A6A6A6"/>
              <w:bottom w:val="dashed" w:sz="10" w:color="A6A6A6"/>
              <w:right w:val="dashed" w:sz="10" w:color="A6A6A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595959"/>
                <w:sz w:val="26"/>
              </w:rPr>
              <w:t>[피싱·개인정보·로그아웃 안전수칙 아이콘 또는 실제 사례 모음 이미지 첨부]</w:t>
            </w:r>
          </w:p>
          <w:p>
            <w:pPr>
              <w:jc w:val="center"/>
            </w:pPr>
            <w:r>
              <w:rPr>
                <w:rFonts w:ascii="Noto Sans CJK KR" w:hAnsi="Noto Sans CJK KR" w:eastAsia="Noto Sans CJK KR"/>
                <w:b w:val="0"/>
                <w:color w:val="7F7F7F"/>
                <w:sz w:val="18"/>
              </w:rPr>
              <w:t>교재 제작 시 최신 화면을 캡처하여 이 자리에 넣습니다.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7. 최종 종합 실습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상황: 부모님과 함께 주말에 갈 곳을 한 군데 정해 실제로 정보를 조사하고 가족에게 보내봅니다.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A. 장소 정하기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가고 싶은 박물관, 공원, 관광지 중 한 곳을 정한다.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장소 이름을 메모한다.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B. 블로그에서 후기 찾기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최근 방문 후기 1개를 읽는다.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좋았던 점 또는 주의점을 1개 메모한다.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C. 공식 홈페이지 확인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운영시간을 찾는다.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휴무·휴관일을 찾는다.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주소와 요금을 확인한다.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D. 유튜브로 미리 보기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장소 이름을 검색한다.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5~15분 정도의 영상 하나를 본다.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자막이나 재생속도를 한 번 사용한다.</w:t>
            </w:r>
          </w:p>
        </w:tc>
      </w:tr>
    </w:tbl>
    <w:p>
      <w:pPr>
        <w:pageBreakBefore w:val="0"/>
        <w:spacing w:after="100" w:line="30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10" w:color="70AD47"/>
              <w:left w:val="single" w:sz="10" w:color="70AD47"/>
              <w:bottom w:val="single" w:sz="10" w:color="70AD47"/>
              <w:right w:val="single" w:sz="10" w:color="70AD47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385723"/>
                <w:sz w:val="24"/>
              </w:rPr>
              <w:t>실습 │ E. 카카오톡으로 전달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가족에게 날짜·시간·장소를 보낸다.</w:t>
            </w:r>
          </w:p>
          <w:p>
            <w:r>
              <w:rPr>
                <w:rFonts w:ascii="Noto Sans CJK KR" w:hAnsi="Noto Sans CJK KR" w:eastAsia="Noto Sans CJK KR"/>
                <w:sz w:val="21"/>
              </w:rPr>
              <w:t>□ 필요하면 공식 홈페이지 주소 또는 사진을 함께 보낸다.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7-1. 최종 실습 기록지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val="619"/>
        </w:trP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선택한 장소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  <w:tr>
        <w:trPr>
          <w:trHeight w:val="619"/>
        </w:trP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블로그에서 찾은 후기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  <w:tr>
        <w:trPr>
          <w:trHeight w:val="619"/>
        </w:trP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블로그 글 날짜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  <w:tr>
        <w:trPr>
          <w:trHeight w:val="619"/>
        </w:trP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공식 운영시간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  <w:tr>
        <w:trPr>
          <w:trHeight w:val="619"/>
        </w:trP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휴무·휴관일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  <w:tr>
        <w:trPr>
          <w:trHeight w:val="619"/>
        </w:trP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주소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  <w:tr>
        <w:trPr>
          <w:trHeight w:val="619"/>
        </w:trP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요금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  <w:tr>
        <w:trPr>
          <w:trHeight w:val="619"/>
        </w:trP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유튜브에서 본 영상 제목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  <w:tr>
        <w:trPr>
          <w:trHeight w:val="619"/>
        </w:trP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영상에서 알게 된 점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  <w:tr>
        <w:trPr>
          <w:trHeight w:val="619"/>
        </w:trP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카카오톡으로 누구에게 보냈나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  <w:tr>
        <w:trPr>
          <w:trHeight w:val="619"/>
        </w:trPr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가장 어려웠던 부분</w:t>
            </w:r>
          </w:p>
        </w:tc>
        <w:tc>
          <w:tcPr>
            <w:tcW w:type="dxa" w:w="5083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65D"/>
                <w:sz w:val="22"/>
              </w:rPr>
              <w:t>수업 마무리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오늘 배운 기능을 모두 외울 필요는 없습니다.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검색할 곳을 구분하고, 화면에서 필요한 버튼을 찾는 연습이 핵심입니다.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모르는 화면이 나오면 무작정 누르지 말고 제목·주소·버튼 이름을 천천히 읽어봅니다.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부록 A. 강사용 화면 캡처 준비 목록</w:t>
      </w:r>
    </w:p>
    <w:p>
      <w:pPr>
        <w:pStyle w:val="BodyBig"/>
        <w:pageBreakBefore w:val="0"/>
        <w:spacing w:line="288" w:lineRule="auto" w:after="80"/>
      </w:pPr>
      <w:r>
        <w:rPr>
          <w:rFonts w:ascii="Noto Sans CJK KR" w:hAnsi="Noto Sans CJK KR" w:eastAsia="Noto Sans CJK KR"/>
        </w:rPr>
        <w:t>교재에 실제 화면 이미지를 넣을 때 아래 항목을 캡처하면 수업 진행이 편합니다. 서비스 화면은 업데이트될 수 있으므로 수업 직전에 최신 화면으로 교체하는 것이 좋습니다.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네이버 블로그 검색 결과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블로그 본문(제목·날짜·사진·본문)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블로그 공감·댓글·이웃 버튼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공공기관 홈페이지 첫 화면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홈페이지 상단 메뉴·검색·햄버거 버튼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검색 결과에서 공식 사이트 주소 확인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온라인 신청서 필수항목·동의·신청 버튼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유튜브 첫 화면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유튜브 검색 결과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유튜브 재생 하단 버튼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유튜브 설정의 자막·재생속도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유튜브 구독·좋아요·저장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PC 카카오톡 로그인 화면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PC 카카오톡 친구·채팅 목록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PC 카카오톡 파일 보내기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PC 카카오톡 받은 파일 저장</w:t>
      </w:r>
    </w:p>
    <w:p>
      <w:pPr>
        <w:pStyle w:val="BodyBig"/>
        <w:pageBreakBefore w:val="0"/>
        <w:spacing w:line="288" w:lineRule="auto" w:after="80"/>
        <w:ind w:left="360" w:hanging="259"/>
      </w:pPr>
      <w:r>
        <w:rPr>
          <w:rFonts w:ascii="Noto Sans CJK KR" w:hAnsi="Noto Sans CJK KR" w:eastAsia="Noto Sans CJK KR"/>
        </w:rPr>
        <w:t>• 카카오톡 피싱 사례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Borders>
              <w:top w:val="single" w:sz="8" w:color="D6B656"/>
              <w:left w:val="single" w:sz="8" w:color="D6B656"/>
              <w:bottom w:val="single" w:sz="8" w:color="D6B656"/>
              <w:right w:val="single" w:sz="8" w:color="D6B656"/>
            </w:tcBorders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7F6000"/>
                <w:sz w:val="22"/>
              </w:rPr>
              <w:t>캡처할 때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개인 이름, 전화번호, 프로필 사진 등 개인정보가 보이지 않도록 수업용 계정을 사용하거나 가립니다.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화면 전체보다 “설명하려는 버튼이 보이는 크기”로 캡처합니다.</w:t>
            </w:r>
          </w:p>
          <w:p>
            <w:r>
              <w:rPr>
                <w:rFonts w:ascii="Noto Sans CJK KR" w:hAnsi="Noto Sans CJK KR" w:eastAsia="Noto Sans CJK KR"/>
                <w:sz w:val="20"/>
              </w:rPr>
              <w:t>• 이미지 아래에 “무엇을 보라는 화면인지” 한 줄 설명을 붙입니다.</w:t>
            </w:r>
          </w:p>
        </w:tc>
      </w:tr>
    </w:tbl>
    <w:p>
      <w:pPr>
        <w:pageBreakBefore w:val="0"/>
        <w:spacing w:after="100" w:line="300" w:lineRule="auto"/>
      </w:pPr>
    </w:p>
    <w:p>
      <w:pPr>
        <w:pStyle w:val="Heading1"/>
        <w:pageBreakBefore w:val="0"/>
      </w:pPr>
      <w:r>
        <w:t>부록 B. 강사용 3시간 수업 운영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시간</w:t>
            </w:r>
          </w:p>
        </w:tc>
        <w:tc>
          <w:tcPr>
            <w:tcW w:type="dxa" w:w="3389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주제</w:t>
            </w:r>
          </w:p>
        </w:tc>
        <w:tc>
          <w:tcPr>
            <w:tcW w:type="dxa" w:w="3389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운영 방법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00:00~00:15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SNS 네 가지 구분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블로그·홈페이지·유튜브·카카오톡 차이를 실제 화면으로 비교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00:15~00:45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블로그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검색 → 글 읽기 → 최근 날짜 확인 → 생활 검색 실습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00:45~01:15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홈페이지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공식 사이트 찾기 → 메뉴 → 운영시간·신청 화면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01:15~01:25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휴식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눈 쉬기, 질문 받기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01:25~02:00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유튜브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검색 → 재생 → 소리 → 전체화면 → 자막·속도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02:00~02:35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카카오톡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PC 카톡 → 메시지 → 사진·파일 보내기/받기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02:35~02:50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피싱 예방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수상한 링크·송금요구·가족사칭 판단</w:t>
            </w:r>
          </w:p>
        </w:tc>
      </w:tr>
      <w:tr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02:50~03:00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종합 실습</w:t>
            </w:r>
          </w:p>
        </w:tc>
        <w:tc>
          <w:tcPr>
            <w:tcW w:type="dxa" w:w="338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Noto Sans CJK KR" w:hAnsi="Noto Sans CJK KR" w:eastAsia="Noto Sans CJK KR"/>
                <w:sz w:val="18"/>
              </w:rPr>
              <w:t>하나의 장소를 조사하고 카카오톡으로 전달</w:t>
            </w:r>
          </w:p>
        </w:tc>
      </w:tr>
    </w:tbl>
    <w:p>
      <w:pPr>
        <w:pStyle w:val="Caption"/>
        <w:pageBreakBefore w:val="0"/>
        <w:spacing w:line="307" w:lineRule="auto"/>
      </w:pPr>
      <w:r>
        <w:rPr>
          <w:rFonts w:ascii="Noto Sans CJK KR" w:hAnsi="Noto Sans CJK KR" w:eastAsia="Noto Sans CJK KR"/>
        </w:rPr>
        <w:t>※ 수강생 속도가 느린 반은 네 가지 기능을 모두 깊게 다루기보다, 블로그·홈페이지는 “정보 찾기”, 유튜브·카카오톡은 “직접 조작”에 시간을 더 주는 방식이 좋습니다.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7F7F7F"/>
        <w:sz w:val="17"/>
      </w:rPr>
      <w:t>블로그 · 홈페이지 · 유튜브 · 카카오톡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 w:val="0"/>
        <w:color w:val="7F7F7F"/>
        <w:sz w:val="18"/>
      </w:rPr>
      <w:t>컴퓨터기초 │ SNS 활용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65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8572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40"/>
    </w:pPr>
    <w:rPr>
      <w:rFonts w:ascii="Noto Sans CJK KR" w:hAnsi="Noto Sans CJK KR" w:eastAsia="Noto Sans CJK KR"/>
      <w:b w:val="0"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Big">
    <w:name w:val="BodyBig"/>
    <w:pPr>
      <w:spacing w:after="100"/>
    </w:pPr>
    <w:rPr>
      <w:rFonts w:ascii="Noto Sans CJK KR" w:hAnsi="Noto Sans CJK KR" w:eastAsia="Noto Sans CJK KR"/>
      <w:b w:val="0"/>
      <w:color w:val="222222"/>
      <w:sz w:val="23"/>
    </w:rPr>
  </w:style>
  <w:style w:type="paragraph" w:customStyle="1" w:styleId="TipText">
    <w:name w:val="TipText"/>
    <w:pPr>
      <w:spacing w:after="40"/>
    </w:pPr>
    <w:rPr>
      <w:rFonts w:ascii="Noto Sans CJK KR" w:hAnsi="Noto Sans CJK KR" w:eastAsia="Noto Sans CJK KR"/>
      <w:b w:val="0"/>
      <w:color w:val="333333"/>
      <w:sz w:val="21"/>
    </w:rPr>
  </w:style>
  <w:style w:type="paragraph" w:customStyle="1" w:styleId="Step">
    <w:name w:val="Step"/>
    <w:pPr>
      <w:spacing w:after="80"/>
    </w:pPr>
    <w:rPr>
      <w:rFonts w:ascii="Noto Sans CJK KR" w:hAnsi="Noto Sans CJK KR" w:eastAsia="Noto Sans CJK KR"/>
      <w:b/>
      <w:color w:val="17365D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