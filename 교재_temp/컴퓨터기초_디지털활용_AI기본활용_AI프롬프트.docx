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82F6"/>
          <w:sz w:val="36"/>
        </w:rPr>
        <w:br/>
        <w:t>디지털 활용</w:t>
      </w:r>
    </w:p>
    <w:p>
      <w:pPr>
        <w:pStyle w:val="Title"/>
        <w:jc w:val="center"/>
      </w:pPr>
      <w:r>
        <w:t>AI 기본 활용과</w:t>
        <w:br/>
        <w:t>AI 프롬프트</w:t>
      </w:r>
    </w:p>
    <w:p>
      <w:pPr>
        <w:pStyle w:val="Subtitle"/>
        <w:jc w:val="center"/>
      </w:pPr>
      <w:r>
        <w:t>컴퓨터 초보자를 위한 무작정 따라하기 교재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표지 이미지 첨부: 노트북 화면에서 AI와 대화하는 장면 또는 ChatGPT 화면</w:t>
              <w:br/>
              <w:br/>
            </w:r>
          </w:p>
          <w:p/>
          <w:p/>
        </w:tc>
      </w:tr>
    </w:tbl>
    <w:p>
      <w:pPr>
        <w:spacing w:after="20"/>
      </w:pPr>
    </w:p>
    <w:p>
      <w:pPr>
        <w:jc w:val="center"/>
      </w:pPr>
      <w:r>
        <w:rPr>
          <w:b/>
          <w:color w:val="1E40AF"/>
          <w:sz w:val="24"/>
        </w:rPr>
        <w:t>읽기보다 직접 입력해 보는 것이 더 중요합니다.</w:t>
      </w:r>
    </w:p>
    <w:p>
      <w:pPr>
        <w:jc w:val="center"/>
      </w:pPr>
      <w:r>
        <w:t>수업용 · 생활 디지털 활용 · 초급</w:t>
      </w:r>
    </w:p>
    <w:p>
      <w:r>
        <w:br w:type="page"/>
      </w:r>
    </w:p>
    <w:p>
      <w:pPr>
        <w:pStyle w:val="Heading1"/>
      </w:pPr>
      <w:r>
        <w:t>0. 이 교재를 사용하는 방법</w:t>
      </w:r>
    </w:p>
    <w:p>
      <w:pPr>
        <w:pStyle w:val="Subtitle"/>
      </w:pPr>
      <w:r>
        <w:t>처음 AI를 사용하는 사람을 위한 학습 안내</w:t>
      </w:r>
    </w:p>
    <w:p>
      <w:r>
        <w:t>이 교재는 AI의 어려운 원리를 외우는 책이 아닙니다. 실제 생활에서 AI에게 질문하고, 원하는 답을 받는 방법을 반복해서 연습하는 교재입니다.</w:t>
      </w:r>
    </w:p>
    <w:p>
      <w:pPr>
        <w:pStyle w:val="Heading2"/>
      </w:pPr>
      <w:r>
        <w:t>오늘의 학습 목표</w:t>
      </w:r>
    </w:p>
    <w:p>
      <w:pPr>
        <w:spacing w:after="80"/>
      </w:pPr>
      <w:r>
        <w:rPr>
          <w:b/>
        </w:rPr>
        <w:t xml:space="preserve">□ </w:t>
      </w:r>
      <w:r>
        <w:t>AI가 무엇을 해주는 도구인지 간단히 설명할 수 있다.</w:t>
      </w:r>
    </w:p>
    <w:p>
      <w:pPr>
        <w:spacing w:after="80"/>
      </w:pPr>
      <w:r>
        <w:rPr>
          <w:b/>
        </w:rPr>
        <w:t xml:space="preserve">□ </w:t>
      </w:r>
      <w:r>
        <w:t>AI 대화창에 질문을 입력하고 답변을 받을 수 있다.</w:t>
      </w:r>
    </w:p>
    <w:p>
      <w:pPr>
        <w:spacing w:after="80"/>
      </w:pPr>
      <w:r>
        <w:rPr>
          <w:b/>
        </w:rPr>
        <w:t xml:space="preserve">□ </w:t>
      </w:r>
      <w:r>
        <w:t>좋은 질문과 애매한 질문의 차이를 구분할 수 있다.</w:t>
      </w:r>
    </w:p>
    <w:p>
      <w:pPr>
        <w:spacing w:after="80"/>
      </w:pPr>
      <w:r>
        <w:rPr>
          <w:b/>
        </w:rPr>
        <w:t xml:space="preserve">□ </w:t>
      </w:r>
      <w:r>
        <w:t>목적·상황·조건·출력형식을 넣어 프롬프트를 작성할 수 있다.</w:t>
      </w:r>
    </w:p>
    <w:p>
      <w:pPr>
        <w:spacing w:after="80"/>
      </w:pPr>
      <w:r>
        <w:rPr>
          <w:b/>
        </w:rPr>
        <w:t xml:space="preserve">□ </w:t>
      </w:r>
      <w:r>
        <w:t>AI의 답을 그대로 믿지 않고 중요한 정보는 다시 확인할 수 있다.</w:t>
      </w:r>
    </w:p>
    <w:p>
      <w:pPr>
        <w:pStyle w:val="Heading2"/>
      </w:pPr>
      <w:r>
        <w:t>수업에서 지켜야 할 3가지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① 개인정보 입력 금지  </w:t>
            </w:r>
            <w:r>
              <w:rPr>
                <w:sz w:val="21"/>
              </w:rPr>
              <w:t>주민등록번호, 계좌번호, 비밀번호, 회사의 비밀자료 등은 AI 대화창에 함부로 입력하지 않습니다.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② 틀릴 수 있다는 점 기억  </w:t>
            </w:r>
            <w:r>
              <w:rPr>
                <w:sz w:val="21"/>
              </w:rPr>
              <w:t>AI는 말투가 자연스러워도 잘못된 내용을 말할 수 있습니다. 중요한 내용은 검색이나 공식 자료로 다시 확인합니다.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③ 질문은 여러 번 고쳐도 됨  </w:t>
            </w:r>
            <w:r>
              <w:rPr>
                <w:sz w:val="21"/>
              </w:rPr>
              <w:t>한 번에 완벽한 질문을 만들 필요는 없습니다. “더 쉽게”, “표로”, “예시를 추가해줘”처럼 계속 수정하면 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AI는 무엇인가요?</w:t>
      </w:r>
    </w:p>
    <w:p>
      <w:pPr>
        <w:pStyle w:val="Subtitle"/>
      </w:pPr>
      <w:r>
        <w:t>AI 기본 활용의 첫걸음</w:t>
      </w:r>
    </w:p>
    <w:p>
      <w:r>
        <w:t>AI(인공지능)는 사람이 입력한 질문이나 자료를 바탕으로 글을 만들고, 내용을 정리하고, 아이디어를 제안하고, 여러 가지 작업을 도와주는 프로그램입니다. 컴퓨터를 잘 몰라도 대화하듯 사용할 수 있다는 점이 큰 특징입니다.</w:t>
      </w:r>
    </w:p>
    <w:p>
      <w:pPr>
        <w:pStyle w:val="Heading2"/>
      </w:pPr>
      <w:r>
        <w:t>AI에게 시킬 수 있는 대표적인 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  <w:tblHeader w:val="true"/>
        </w:trPr>
        <w:tc>
          <w:tcPr>
            <w:tcW w:type="dxa" w:w="3400"/>
            <w:shd w:fill="DBEAFE"/>
          </w:tcPr>
          <w:p>
            <w:r>
              <w:t>하고 싶은 일</w:t>
            </w:r>
          </w:p>
        </w:tc>
        <w:tc>
          <w:tcPr>
            <w:tcW w:type="dxa" w:w="3400"/>
            <w:shd w:fill="DBEAFE"/>
          </w:tcPr>
          <w:p>
            <w:r>
              <w:t>AI에게 말하는 예</w:t>
            </w:r>
          </w:p>
        </w:tc>
        <w:tc>
          <w:tcPr>
            <w:tcW w:type="dxa" w:w="3400"/>
            <w:shd w:fill="DBEAFE"/>
          </w:tcPr>
          <w:p>
            <w:r>
              <w:t>생활 활용 예</w:t>
            </w:r>
          </w:p>
        </w:tc>
      </w:tr>
      <w:tr>
        <w:tc>
          <w:tcPr>
            <w:tcW w:type="dxa" w:w="3400"/>
          </w:tcPr>
          <w:p>
            <w:r>
              <w:t>설명 듣기</w:t>
            </w:r>
          </w:p>
        </w:tc>
        <w:tc>
          <w:tcPr>
            <w:tcW w:type="dxa" w:w="3400"/>
          </w:tcPr>
          <w:p>
            <w:r>
              <w:t>스마트폰 와이파이를 쉽게 설명해줘</w:t>
            </w:r>
          </w:p>
        </w:tc>
        <w:tc>
          <w:tcPr>
            <w:tcW w:type="dxa" w:w="3400"/>
          </w:tcPr>
          <w:p>
            <w:r>
              <w:t>모르는 기능 배우기</w:t>
            </w:r>
          </w:p>
        </w:tc>
      </w:tr>
      <w:tr>
        <w:tc>
          <w:tcPr>
            <w:tcW w:type="dxa" w:w="3400"/>
          </w:tcPr>
          <w:p>
            <w:r>
              <w:t>글 정리</w:t>
            </w:r>
          </w:p>
        </w:tc>
        <w:tc>
          <w:tcPr>
            <w:tcW w:type="dxa" w:w="3400"/>
          </w:tcPr>
          <w:p>
            <w:r>
              <w:t>이 글을 5줄로 요약해줘</w:t>
            </w:r>
          </w:p>
        </w:tc>
        <w:tc>
          <w:tcPr>
            <w:tcW w:type="dxa" w:w="3400"/>
          </w:tcPr>
          <w:p>
            <w:r>
              <w:t>긴 공지사항 정리</w:t>
            </w:r>
          </w:p>
        </w:tc>
      </w:tr>
      <w:tr>
        <w:tc>
          <w:tcPr>
            <w:tcW w:type="dxa" w:w="3400"/>
          </w:tcPr>
          <w:p>
            <w:r>
              <w:t>글 작성</w:t>
            </w:r>
          </w:p>
        </w:tc>
        <w:tc>
          <w:tcPr>
            <w:tcW w:type="dxa" w:w="3400"/>
          </w:tcPr>
          <w:p>
            <w:r>
              <w:t>모임 안내문을 정중하게 써줘</w:t>
            </w:r>
          </w:p>
        </w:tc>
        <w:tc>
          <w:tcPr>
            <w:tcW w:type="dxa" w:w="3400"/>
          </w:tcPr>
          <w:p>
            <w:r>
              <w:t>문자·안내문 초안</w:t>
            </w:r>
          </w:p>
        </w:tc>
      </w:tr>
      <w:tr>
        <w:tc>
          <w:tcPr>
            <w:tcW w:type="dxa" w:w="3400"/>
          </w:tcPr>
          <w:p>
            <w:r>
              <w:t>아이디어 얻기</w:t>
            </w:r>
          </w:p>
        </w:tc>
        <w:tc>
          <w:tcPr>
            <w:tcW w:type="dxa" w:w="3400"/>
          </w:tcPr>
          <w:p>
            <w:r>
              <w:t>주말에 집에서 할 취미 10개 추천해줘</w:t>
            </w:r>
          </w:p>
        </w:tc>
        <w:tc>
          <w:tcPr>
            <w:tcW w:type="dxa" w:w="3400"/>
          </w:tcPr>
          <w:p>
            <w:r>
              <w:t>취미·여행·메뉴 아이디어</w:t>
            </w:r>
          </w:p>
        </w:tc>
      </w:tr>
      <w:tr>
        <w:tc>
          <w:tcPr>
            <w:tcW w:type="dxa" w:w="3400"/>
          </w:tcPr>
          <w:p>
            <w:r>
              <w:t>비교하기</w:t>
            </w:r>
          </w:p>
        </w:tc>
        <w:tc>
          <w:tcPr>
            <w:tcW w:type="dxa" w:w="3400"/>
          </w:tcPr>
          <w:p>
            <w:r>
              <w:t>두 상품의 장단점을 표로 비교해줘</w:t>
            </w:r>
          </w:p>
        </w:tc>
        <w:tc>
          <w:tcPr>
            <w:tcW w:type="dxa" w:w="3400"/>
          </w:tcPr>
          <w:p>
            <w:r>
              <w:t>구매 전 비교</w:t>
            </w:r>
          </w:p>
        </w:tc>
      </w:tr>
      <w:tr>
        <w:tc>
          <w:tcPr>
            <w:tcW w:type="dxa" w:w="3400"/>
          </w:tcPr>
          <w:p>
            <w:r>
              <w:t>연습하기</w:t>
            </w:r>
          </w:p>
        </w:tc>
        <w:tc>
          <w:tcPr>
            <w:tcW w:type="dxa" w:w="3400"/>
          </w:tcPr>
          <w:p>
            <w:r>
              <w:t>컴퓨터 기초 퀴즈 5문제 내줘</w:t>
            </w:r>
          </w:p>
        </w:tc>
        <w:tc>
          <w:tcPr>
            <w:tcW w:type="dxa" w:w="3400"/>
          </w:tcPr>
          <w:p>
            <w:r>
              <w:t>학습·복습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ChatGPT 또는 사용 중인 AI 서비스의 첫 화면(대화 입력창이 보이도록)</w:t>
              <w:br/>
              <w:br/>
            </w:r>
          </w:p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핵심  </w:t>
            </w:r>
            <w:r>
              <w:rPr>
                <w:sz w:val="21"/>
              </w:rPr>
              <w:t>AI는 “정답 기계”가 아니라 “대화를 통해 일을 도와주는 도구”라고 생각하면 쉽습니다.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AI 대화창 처음 사용하기</w:t>
      </w:r>
    </w:p>
    <w:p>
      <w:pPr>
        <w:pStyle w:val="Subtitle"/>
      </w:pPr>
      <w:r>
        <w:t>입력 → 전송 → 답변 읽기 → 이어서 질문하기</w:t>
      </w:r>
    </w:p>
    <w:p>
      <w:pPr>
        <w:pStyle w:val="Heading2"/>
      </w:pPr>
      <w:r>
        <w:t>화면에서 먼저 찾을 것</w:t>
      </w:r>
    </w:p>
    <w:p>
      <w:pPr>
        <w:spacing w:after="80"/>
      </w:pPr>
      <w:r>
        <w:rPr>
          <w:b/>
        </w:rPr>
        <w:t xml:space="preserve">□ </w:t>
      </w:r>
      <w:r>
        <w:t>질문을 입력하는 입력창</w:t>
      </w:r>
    </w:p>
    <w:p>
      <w:pPr>
        <w:spacing w:after="80"/>
      </w:pPr>
      <w:r>
        <w:rPr>
          <w:b/>
        </w:rPr>
        <w:t xml:space="preserve">□ </w:t>
      </w:r>
      <w:r>
        <w:t>질문을 보내는 전송 버튼</w:t>
      </w:r>
    </w:p>
    <w:p>
      <w:pPr>
        <w:spacing w:after="80"/>
      </w:pPr>
      <w:r>
        <w:rPr>
          <w:b/>
        </w:rPr>
        <w:t xml:space="preserve">□ </w:t>
      </w:r>
      <w:r>
        <w:t>AI의 답변이 표시되는 영역</w:t>
      </w:r>
    </w:p>
    <w:p>
      <w:pPr>
        <w:spacing w:after="80"/>
      </w:pPr>
      <w:r>
        <w:rPr>
          <w:b/>
        </w:rPr>
        <w:t xml:space="preserve">□ </w:t>
      </w:r>
      <w:r>
        <w:t>새 대화를 시작하는 메뉴 또는 버튼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AI 대화 화면에서 ① 입력창 ② 전송 버튼 ③ 답변 영역 ④ 새 대화 버튼을 번호로 표시한 화면</w:t>
              <w:br/>
              <w:br/>
            </w:r>
          </w:p>
        </w:tc>
      </w:tr>
    </w:tbl>
    <w:p>
      <w:pPr>
        <w:spacing w:after="20"/>
      </w:pPr>
    </w:p>
    <w:p>
      <w:pPr>
        <w:pStyle w:val="Heading2"/>
      </w:pPr>
      <w:r>
        <w:t>따라하기 1 - 가장 간단한 질문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1. </w:t>
      </w:r>
      <w:r>
        <w:t>AI 서비스에 접속합니다.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2. </w:t>
      </w:r>
      <w:r>
        <w:t>화면 아래쪽의 질문 입력창을 클릭합니다.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3. </w:t>
      </w:r>
      <w:r>
        <w:t>“김치찌개를 맛있게 끓이는 방법을 쉽게 알려줘”라고 입력합니다.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4. </w:t>
      </w:r>
      <w:r>
        <w:t>전송 버튼을 누르거나 Enter 키를 누릅니다.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5. </w:t>
      </w:r>
      <w:r>
        <w:t>AI의 답변을 읽습니다.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6. </w:t>
      </w:r>
      <w:r>
        <w:t>답변이 어렵다면 바로 이어서 “더 쉽게 설명해줘”라고 입력합니다.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입력 예시</w:t>
              <w:br/>
            </w:r>
            <w:r>
              <w:rPr>
                <w:rFonts w:ascii="Consolas" w:hAnsi="Consolas"/>
                <w:sz w:val="20"/>
              </w:rPr>
              <w:t>김치찌개를 맛있게 끓이는 방법을 쉽게 알려줘</w:t>
            </w:r>
            <w:r>
              <w:rPr>
                <w:b/>
              </w:rPr>
              <w:br/>
              <w:br/>
              <w:t xml:space="preserve">AI가 이해한 방향: </w:t>
            </w:r>
            <w:r>
              <w:t>재료와 순서를 중심으로 조리법을 설명함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내가 자주 궁금했던 것 물어보기</w:t>
              <w:br/>
            </w:r>
            <w:r>
              <w:t>평소 인터넷 검색으로 찾던 질문 하나를 AI에게 직접 물어보세요. 예: 버스 환승 방법, 반찬 보관법, 스마트폰 사진 정리 방법 등.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AI와 이어서 대화하기</w:t>
      </w:r>
    </w:p>
    <w:p>
      <w:pPr>
        <w:pStyle w:val="Subtitle"/>
      </w:pPr>
      <w:r>
        <w:t>한 번의 질문으로 끝내지 않아도 됩니다</w:t>
      </w:r>
    </w:p>
    <w:p>
      <w:r>
        <w:t>AI 대화의 장점은 이전 대화 내용을 어느 정도 이어서 이해한다는 점입니다. 처음 답변이 마음에 들지 않으면 다시 처음부터 길게 입력하지 말고, 바로 다음 요구사항을 덧붙이면 됩니다.</w:t>
      </w:r>
    </w:p>
    <w:p>
      <w:pPr>
        <w:pStyle w:val="Heading2"/>
      </w:pPr>
      <w:r>
        <w:t>예시: 첫 답변을 고쳐가며 완성하기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첫 질문</w:t>
              <w:br/>
            </w:r>
            <w:r>
              <w:rPr>
                <w:rFonts w:ascii="Consolas" w:hAnsi="Consolas"/>
                <w:sz w:val="20"/>
              </w:rPr>
              <w:t>서울에서 하루 여행 코스를 추천해줘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두 번째 질문</w:t>
              <w:br/>
            </w:r>
            <w:r>
              <w:rPr>
                <w:rFonts w:ascii="Consolas" w:hAnsi="Consolas"/>
                <w:sz w:val="20"/>
              </w:rPr>
              <w:t>걷는 시간이 너무 길지 않게 바꿔줘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세 번째 질문</w:t>
              <w:br/>
            </w:r>
            <w:r>
              <w:rPr>
                <w:rFonts w:ascii="Consolas" w:hAnsi="Consolas"/>
                <w:sz w:val="20"/>
              </w:rPr>
              <w:t>60대 부모님과 같이 간다고 생각하고 다시 추천해줘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네 번째 질문</w:t>
              <w:br/>
            </w:r>
            <w:r>
              <w:rPr>
                <w:rFonts w:ascii="Consolas" w:hAnsi="Consolas"/>
                <w:sz w:val="20"/>
              </w:rPr>
              <w:t>최종 일정을 오전 / 점심 / 오후 / 저녁 표로 정리해줘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대화 요령  </w:t>
            </w:r>
            <w:r>
              <w:rPr>
                <w:sz w:val="21"/>
              </w:rPr>
              <w:t>“더 짧게”, “초보자 수준으로”, “표로”, “3개만”, “다른 예시로” 같은 짧은 추가 명령만으로도 결과를 크게 바꿀 수 있습니다.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답변 다듬기</w:t>
              <w:br/>
            </w:r>
            <w:r>
              <w:t>AI에게 아무 질문을 한 뒤, 같은 대화에서 ① 더 쉽게 ② 5줄로 ③ 표로 정리해줘를 차례대로 입력해 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AI에게 글 요약시키기</w:t>
      </w:r>
    </w:p>
    <w:p>
      <w:pPr>
        <w:pStyle w:val="Subtitle"/>
      </w:pPr>
      <w:r>
        <w:t>긴 글에서 핵심만 뽑아보기</w:t>
      </w:r>
    </w:p>
    <w:p>
      <w:r>
        <w:t>긴 공지문이나 설명문을 읽기 힘들 때 AI에게 붙여 넣고 요약을 요청할 수 있습니다. 단, 개인정보나 공개하면 안 되는 문서는 넣지 않습니다.</w:t>
      </w:r>
    </w:p>
    <w:p>
      <w:pPr>
        <w:pStyle w:val="Heading2"/>
      </w:pPr>
      <w:r>
        <w:t>따라하기 2 - 긴 글 요약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1. </w:t>
      </w:r>
      <w:r>
        <w:t>요약하고 싶은 글을 복사합니다. (Ctrl + C)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2. </w:t>
      </w:r>
      <w:r>
        <w:t>AI 질문창을 클릭합니다.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3. </w:t>
      </w:r>
      <w:r>
        <w:t>“다음 글을 중요한 내용만 5줄로 요약해줘.”라고 먼저 입력합니다.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4. </w:t>
      </w:r>
      <w:r>
        <w:t>그 아래에 복사한 글을 붙여 넣습니다. (Ctrl + V)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5. </w:t>
      </w:r>
      <w:r>
        <w:t>전송하고 결과를 확인합니다.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요약 프롬프트</w:t>
              <w:br/>
            </w:r>
            <w:r>
              <w:rPr>
                <w:rFonts w:ascii="Consolas" w:hAnsi="Consolas"/>
                <w:sz w:val="20"/>
              </w:rPr>
              <w:t>다음 글을 중요한 내용만 5줄로 요약해줘.</w:t>
              <w:br/>
              <w:t>특히 날짜, 장소, 준비물이 있으면 빠뜨리지 마.</w:t>
              <w:br/>
              <w:br/>
              <w:t>[여기에 원문 붙여넣기]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긴 공지문을 붙여 넣고 “5줄 요약”을 요청한 AI 대화 화면</w:t>
              <w:br/>
              <w:br/>
            </w:r>
          </w:p>
          <w:p/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공지문 요약</w:t>
              <w:br/>
            </w:r>
            <w:r>
              <w:t>수업에서 제공한 행사 안내문을 AI에게 붙여 넣고 ① 5줄 요약 ② 날짜·장소·준비물만 추출 두 가지 방식으로 결과를 비교하세요.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AI에게 글 작성시키기</w:t>
      </w:r>
    </w:p>
    <w:p>
      <w:pPr>
        <w:pStyle w:val="Subtitle"/>
      </w:pPr>
      <w:r>
        <w:t>문자·안내문·간단한 글의 초안을 만들기</w:t>
      </w:r>
    </w:p>
    <w:p>
      <w:r>
        <w:t>AI는 빈 화면에서 글을 시작하기 어려울 때 특히 편리합니다. 누구에게 보내는 글인지, 어떤 상황인지, 말투는 어떤지 알려주면 훨씬 자연스러운 초안을 만들 수 있습니다.</w:t>
      </w:r>
    </w:p>
    <w:p>
      <w:pPr>
        <w:pStyle w:val="Heading2"/>
      </w:pPr>
      <w:r>
        <w:t>애매하게 물어본 경우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  <w:tcBorders>
              <w:top w:val="single" w:sz="8" w:color="FCA5A5"/>
              <w:left w:val="single" w:sz="8" w:color="FCA5A5"/>
              <w:bottom w:val="single" w:sz="8" w:color="FCA5A5"/>
              <w:right w:val="single" w:sz="8" w:color="FCA5A5"/>
            </w:tcBorders>
          </w:tcPr>
          <w:p>
            <w:r>
              <w:rPr>
                <w:b/>
                <w:sz w:val="22"/>
              </w:rPr>
              <w:t>나쁜 예</w:t>
              <w:br/>
            </w:r>
            <w:r>
              <w:rPr>
                <w:rFonts w:ascii="Consolas" w:hAnsi="Consolas"/>
                <w:sz w:val="20"/>
              </w:rPr>
              <w:t>문자 써줘</w:t>
            </w:r>
            <w:r>
              <w:rPr>
                <w:b/>
              </w:rPr>
              <w:br/>
              <w:br/>
              <w:t xml:space="preserve">AI가 이해한 방향: </w:t>
            </w:r>
            <w:r>
              <w:t>누구에게, 왜 보내는지 알 수 없어 일반적인 문장이 나올 가능성이 큼</w:t>
            </w:r>
          </w:p>
        </w:tc>
      </w:tr>
    </w:tbl>
    <w:p>
      <w:pPr>
        <w:spacing w:after="0"/>
      </w:pPr>
    </w:p>
    <w:p>
      <w:pPr>
        <w:pStyle w:val="Heading2"/>
      </w:pPr>
      <w:r>
        <w:t>상황을 알려준 경우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좋은 예</w:t>
              <w:br/>
            </w:r>
            <w:r>
              <w:rPr>
                <w:rFonts w:ascii="Consolas" w:hAnsi="Consolas"/>
                <w:sz w:val="20"/>
              </w:rPr>
              <w:t>오늘 감기 때문에 모임에 참석하지 못해. 모임 회장님께 보낼 짧고 정중한 문자 메시지를 써줘. 너무 딱딱하지 않게 3문장으로.</w:t>
            </w:r>
            <w:r>
              <w:rPr>
                <w:b/>
              </w:rPr>
              <w:br/>
              <w:br/>
              <w:t xml:space="preserve">AI가 이해한 방향: </w:t>
            </w:r>
            <w:r>
              <w:t>대상·상황·말투·길이를 반영한 문장을 작성함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문자 메시지 작성을 요청하고 AI가 초안을 만든 화면</w:t>
              <w:br/>
              <w:br/>
            </w:r>
          </w:p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생활 안내문 만들기</w:t>
              <w:br/>
            </w:r>
            <w:r>
              <w:t>“이번 주 토요일 오후 2시에 동네 주민들과 청소를 한다”는 상황으로 참여 안내문을 작성하게 해보세요. 조건: 친절한 말투, 6줄 이내, 준비물 포함.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AI 답변은 반드시 확인하기</w:t>
      </w:r>
    </w:p>
    <w:p>
      <w:pPr>
        <w:pStyle w:val="Subtitle"/>
      </w:pPr>
      <w:r>
        <w:t>AI가 자연스럽게 틀리는 경우</w:t>
      </w:r>
    </w:p>
    <w:p>
      <w:r>
        <w:t>AI가 자신 있게 말한다고 해서 항상 맞는 것은 아닙니다. 날짜, 가격, 법률, 병원·약, 금융, 최신 뉴스처럼 틀렸을 때 문제가 큰 정보는 특히 확인이 필요합니다.</w:t>
      </w:r>
    </w:p>
    <w:p>
      <w:pPr>
        <w:pStyle w:val="Heading2"/>
      </w:pPr>
      <w:r>
        <w:t>다시 확인해야 하는 정보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EE2E2"/>
          </w:tcPr>
          <w:p>
            <w:r>
              <w:t>정보 종류</w:t>
            </w:r>
          </w:p>
        </w:tc>
        <w:tc>
          <w:tcPr>
            <w:tcW w:type="dxa" w:w="5100"/>
            <w:shd w:fill="FEE2E2"/>
          </w:tcPr>
          <w:p>
            <w:r>
              <w:t>확인 방법</w:t>
            </w:r>
          </w:p>
        </w:tc>
      </w:tr>
      <w:tr>
        <w:tc>
          <w:tcPr>
            <w:tcW w:type="dxa" w:w="5100"/>
          </w:tcPr>
          <w:p>
            <w:r>
              <w:t>공공기관 신청 기간</w:t>
            </w:r>
          </w:p>
        </w:tc>
        <w:tc>
          <w:tcPr>
            <w:tcW w:type="dxa" w:w="5100"/>
          </w:tcPr>
          <w:p>
            <w:r>
              <w:t>해당 기관 공식 홈페이지에서 확인</w:t>
            </w:r>
          </w:p>
        </w:tc>
      </w:tr>
      <w:tr>
        <w:tc>
          <w:tcPr>
            <w:tcW w:type="dxa" w:w="5100"/>
          </w:tcPr>
          <w:p>
            <w:r>
              <w:t>병원·약 관련 내용</w:t>
            </w:r>
          </w:p>
        </w:tc>
        <w:tc>
          <w:tcPr>
            <w:tcW w:type="dxa" w:w="5100"/>
          </w:tcPr>
          <w:p>
            <w:r>
              <w:t>의사·약사 또는 공식 의료기관 자료 확인</w:t>
            </w:r>
          </w:p>
        </w:tc>
      </w:tr>
      <w:tr>
        <w:tc>
          <w:tcPr>
            <w:tcW w:type="dxa" w:w="5100"/>
          </w:tcPr>
          <w:p>
            <w:r>
              <w:t>법률·세금</w:t>
            </w:r>
          </w:p>
        </w:tc>
        <w:tc>
          <w:tcPr>
            <w:tcW w:type="dxa" w:w="5100"/>
          </w:tcPr>
          <w:p>
            <w:r>
              <w:t>정부·법령·세무 관련 공식 자료 확인</w:t>
            </w:r>
          </w:p>
        </w:tc>
      </w:tr>
      <w:tr>
        <w:tc>
          <w:tcPr>
            <w:tcW w:type="dxa" w:w="5100"/>
          </w:tcPr>
          <w:p>
            <w:r>
              <w:t>상품 가격·재고</w:t>
            </w:r>
          </w:p>
        </w:tc>
        <w:tc>
          <w:tcPr>
            <w:tcW w:type="dxa" w:w="5100"/>
          </w:tcPr>
          <w:p>
            <w:r>
              <w:t>판매처의 현재 페이지 확인</w:t>
            </w:r>
          </w:p>
        </w:tc>
      </w:tr>
      <w:tr>
        <w:tc>
          <w:tcPr>
            <w:tcW w:type="dxa" w:w="5100"/>
          </w:tcPr>
          <w:p>
            <w:r>
              <w:t>뉴스·현재 인물 정보</w:t>
            </w:r>
          </w:p>
        </w:tc>
        <w:tc>
          <w:tcPr>
            <w:tcW w:type="dxa" w:w="5100"/>
          </w:tcPr>
          <w:p>
            <w:r>
              <w:t>최신 기사나 공식 발표 확인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주의  </w:t>
            </w:r>
            <w:r>
              <w:rPr>
                <w:sz w:val="21"/>
              </w:rPr>
              <w:t>“AI가 말했으니 맞겠지”가 가장 위험합니다. AI가 제안한 내용을 바탕으로 공식 정보를 다시 확인하는 습관을 들입니다.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사실 확인 연습</w:t>
              <w:br/>
            </w:r>
            <w:r>
              <w:t>AI에게 “이번 주말에 갈 수 있는 지역 축제”를 추천해 달라고 요청한 뒤, 그중 하나의 일정과 장소를 실제 검색으로 다시 확인해 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프롬프트란 무엇인가요?</w:t>
      </w:r>
    </w:p>
    <w:p>
      <w:pPr>
        <w:pStyle w:val="Subtitle"/>
      </w:pPr>
      <w:r>
        <w:t>AI에게 하는 “작업 지시문”</w:t>
      </w:r>
    </w:p>
    <w:p>
      <w:r>
        <w:t>프롬프트(prompt)는 AI에게 입력하는 질문, 요청, 조건을 모두 합친 말입니다. 어렵게 생각할 필요 없이 “AI에게 일을 시키는 문장”이라고 이해하면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개념 이미지 첨부: 사람의 요청(프롬프트) → AI 처리 → 결과의 3단계 흐름 그림</w:t>
              <w:br/>
              <w:br/>
            </w:r>
          </w:p>
          <w:p/>
        </w:tc>
      </w:tr>
    </w:tbl>
    <w:p>
      <w:pPr>
        <w:spacing w:after="20"/>
      </w:pPr>
    </w:p>
    <w:p>
      <w:pPr>
        <w:pStyle w:val="Heading2"/>
      </w:pPr>
      <w:r>
        <w:t>좋은 프롬프트의 기본 4요소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BEAFE"/>
          </w:tcPr>
          <w:p>
            <w:r>
              <w:t>목적</w:t>
            </w:r>
          </w:p>
        </w:tc>
        <w:tc>
          <w:tcPr>
            <w:tcW w:type="dxa" w:w="2550"/>
            <w:shd w:fill="DBEAFE"/>
          </w:tcPr>
          <w:p>
            <w:r>
              <w:t>상황</w:t>
            </w:r>
          </w:p>
        </w:tc>
        <w:tc>
          <w:tcPr>
            <w:tcW w:type="dxa" w:w="2550"/>
            <w:shd w:fill="DBEAFE"/>
          </w:tcPr>
          <w:p>
            <w:r>
              <w:t>조건</w:t>
            </w:r>
          </w:p>
        </w:tc>
        <w:tc>
          <w:tcPr>
            <w:tcW w:type="dxa" w:w="2550"/>
            <w:shd w:fill="DBEAFE"/>
          </w:tcPr>
          <w:p>
            <w:r>
              <w:t>출력형식</w:t>
            </w:r>
          </w:p>
        </w:tc>
      </w:tr>
      <w:tr>
        <w:tc>
          <w:tcPr>
            <w:tcW w:type="dxa" w:w="2550"/>
          </w:tcPr>
          <w:p>
            <w:r>
              <w:t>무엇을 해달라?</w:t>
            </w:r>
          </w:p>
        </w:tc>
        <w:tc>
          <w:tcPr>
            <w:tcW w:type="dxa" w:w="2550"/>
          </w:tcPr>
          <w:p>
            <w:r>
              <w:t>왜 필요한가?</w:t>
            </w:r>
          </w:p>
        </w:tc>
        <w:tc>
          <w:tcPr>
            <w:tcW w:type="dxa" w:w="2550"/>
          </w:tcPr>
          <w:p>
            <w:r>
              <w:t>어떤 제한이 있는가?</w:t>
            </w:r>
          </w:p>
        </w:tc>
        <w:tc>
          <w:tcPr>
            <w:tcW w:type="dxa" w:w="2550"/>
          </w:tcPr>
          <w:p>
            <w:r>
              <w:t>어떤 모양으로 받을까?</w:t>
            </w:r>
          </w:p>
        </w:tc>
      </w:tr>
      <w:tr>
        <w:tc>
          <w:tcPr>
            <w:tcW w:type="dxa" w:w="2550"/>
          </w:tcPr>
          <w:p>
            <w:r>
              <w:t>여행 추천</w:t>
            </w:r>
          </w:p>
        </w:tc>
        <w:tc>
          <w:tcPr>
            <w:tcW w:type="dxa" w:w="2550"/>
          </w:tcPr>
          <w:p>
            <w:r>
              <w:t>부모님과 함께</w:t>
            </w:r>
          </w:p>
        </w:tc>
        <w:tc>
          <w:tcPr>
            <w:tcW w:type="dxa" w:w="2550"/>
          </w:tcPr>
          <w:p>
            <w:r>
              <w:t>걷기 적게, 비용 적당히</w:t>
            </w:r>
          </w:p>
        </w:tc>
        <w:tc>
          <w:tcPr>
            <w:tcW w:type="dxa" w:w="2550"/>
          </w:tcPr>
          <w:p>
            <w:r>
              <w:t>시간대별 표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외우기  </w:t>
            </w:r>
            <w:r>
              <w:rPr>
                <w:sz w:val="21"/>
              </w:rPr>
              <w:t>“무엇을 / 어떤 상황에서 / 어떤 조건으로 / 어떤 모양으로” 네 가지만 기억해도 프롬프트가 훨씬 좋아집니다.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프롬프트 1단계 - 목적을 분명하게 말하기</w:t>
      </w:r>
    </w:p>
    <w:p>
      <w:pPr>
        <w:pStyle w:val="Subtitle"/>
      </w:pPr>
      <w:r>
        <w:t>“뭐 해줘”에서 “무엇을 어떻게 해줘”로</w:t>
      </w:r>
    </w:p>
    <w:p>
      <w:r>
        <w:t>AI는 마음을 읽을 수 없습니다. 원하는 작업을 동사로 정확히 말하면 결과가 좋아집니다.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2E8F0"/>
          </w:tcPr>
          <w:p>
            <w:r>
              <w:t>애매한 말</w:t>
            </w:r>
          </w:p>
        </w:tc>
        <w:tc>
          <w:tcPr>
            <w:tcW w:type="dxa" w:w="5100"/>
            <w:shd w:fill="E2E8F0"/>
          </w:tcPr>
          <w:p>
            <w:r>
              <w:t>더 좋은 말</w:t>
            </w:r>
          </w:p>
        </w:tc>
      </w:tr>
      <w:tr>
        <w:tc>
          <w:tcPr>
            <w:tcW w:type="dxa" w:w="5100"/>
          </w:tcPr>
          <w:p>
            <w:r>
              <w:t>이거 봐줘</w:t>
            </w:r>
          </w:p>
        </w:tc>
        <w:tc>
          <w:tcPr>
            <w:tcW w:type="dxa" w:w="5100"/>
          </w:tcPr>
          <w:p>
            <w:r>
              <w:t>맞춤법과 띄어쓰기를 고쳐줘</w:t>
            </w:r>
          </w:p>
        </w:tc>
      </w:tr>
      <w:tr>
        <w:tc>
          <w:tcPr>
            <w:tcW w:type="dxa" w:w="5100"/>
          </w:tcPr>
          <w:p>
            <w:r>
              <w:t>여행 알려줘</w:t>
            </w:r>
          </w:p>
        </w:tc>
        <w:tc>
          <w:tcPr>
            <w:tcW w:type="dxa" w:w="5100"/>
          </w:tcPr>
          <w:p>
            <w:r>
              <w:t>부산 1박 2일 여행 코스를 추천해줘</w:t>
            </w:r>
          </w:p>
        </w:tc>
      </w:tr>
      <w:tr>
        <w:tc>
          <w:tcPr>
            <w:tcW w:type="dxa" w:w="5100"/>
          </w:tcPr>
          <w:p>
            <w:r>
              <w:t>이 글 해줘</w:t>
            </w:r>
          </w:p>
        </w:tc>
        <w:tc>
          <w:tcPr>
            <w:tcW w:type="dxa" w:w="5100"/>
          </w:tcPr>
          <w:p>
            <w:r>
              <w:t>이 글을 핵심 5문장으로 요약해줘</w:t>
            </w:r>
          </w:p>
        </w:tc>
      </w:tr>
      <w:tr>
        <w:tc>
          <w:tcPr>
            <w:tcW w:type="dxa" w:w="5100"/>
          </w:tcPr>
          <w:p>
            <w:r>
              <w:t>컴퓨터 알려줘</w:t>
            </w:r>
          </w:p>
        </w:tc>
        <w:tc>
          <w:tcPr>
            <w:tcW w:type="dxa" w:w="5100"/>
          </w:tcPr>
          <w:p>
            <w:r>
              <w:t>컴퓨터의 CPU 역할을 초보자 수준으로 설명해줘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목적 고치기</w:t>
              <w:br/>
            </w:r>
            <w:r>
              <w:t>다음 애매한 표현을 구체적인 작업 문장으로 바꿔보세요: “요리 알려줘”, “이 문장 좀”, “스마트폰 알려줘”.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프롬프트 2단계 - 상황을 알려주기</w:t>
      </w:r>
    </w:p>
    <w:p>
      <w:pPr>
        <w:pStyle w:val="Subtitle"/>
      </w:pPr>
      <w:r>
        <w:t>누가, 왜, 어디에 쓰는지 알려주기</w:t>
      </w:r>
    </w:p>
    <w:p>
      <w:r>
        <w:t>같은 요청이라도 사용하는 사람이 누구인지, 어디에 쓸 것인지에 따라 답이 달라집니다.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  <w:tcBorders>
              <w:top w:val="single" w:sz="8" w:color="FCA5A5"/>
              <w:left w:val="single" w:sz="8" w:color="FCA5A5"/>
              <w:bottom w:val="single" w:sz="8" w:color="FCA5A5"/>
              <w:right w:val="single" w:sz="8" w:color="FCA5A5"/>
            </w:tcBorders>
          </w:tcPr>
          <w:p>
            <w:r>
              <w:rPr>
                <w:b/>
                <w:sz w:val="22"/>
              </w:rPr>
              <w:t>상황 없음</w:t>
              <w:br/>
            </w:r>
            <w:r>
              <w:rPr>
                <w:rFonts w:ascii="Consolas" w:hAnsi="Consolas"/>
                <w:sz w:val="20"/>
              </w:rPr>
              <w:t>운동 방법 추천해줘</w:t>
            </w:r>
            <w:r>
              <w:rPr>
                <w:b/>
              </w:rPr>
              <w:br/>
              <w:br/>
              <w:t xml:space="preserve">AI가 이해한 방향: </w:t>
            </w:r>
            <w:r>
              <w:t>일반적인 운동 목록이 나올 수 있음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상황 있음</w:t>
              <w:br/>
            </w:r>
            <w:r>
              <w:rPr>
                <w:rFonts w:ascii="Consolas" w:hAnsi="Consolas"/>
                <w:sz w:val="20"/>
              </w:rPr>
              <w:t>집에서 운동하려고 해. 운동을 거의 해본 적 없는 60대 초보자라고 생각하고, 무리하지 않는 10분 운동을 추천해줘.</w:t>
            </w:r>
            <w:r>
              <w:rPr>
                <w:b/>
              </w:rPr>
              <w:br/>
              <w:br/>
              <w:t xml:space="preserve">AI가 이해한 방향: </w:t>
            </w:r>
            <w:r>
              <w:t>대상과 장소에 맞는 쉬운 운동을 제안함</w:t>
            </w:r>
          </w:p>
        </w:tc>
      </w:tr>
    </w:tbl>
    <w:p>
      <w:pPr>
        <w:spacing w:after="0"/>
      </w:pPr>
    </w:p>
    <w:p>
      <w:pPr>
        <w:pStyle w:val="Heading2"/>
      </w:pPr>
      <w:r>
        <w:t>상황에 넣으면 좋은 정보</w:t>
      </w:r>
    </w:p>
    <w:p>
      <w:pPr>
        <w:spacing w:after="80"/>
      </w:pPr>
      <w:r>
        <w:rPr>
          <w:b/>
        </w:rPr>
        <w:t xml:space="preserve">□ </w:t>
      </w:r>
      <w:r>
        <w:t>사용하는 사람: 초보자, 학생, 부모님 등</w:t>
      </w:r>
    </w:p>
    <w:p>
      <w:pPr>
        <w:spacing w:after="80"/>
      </w:pPr>
      <w:r>
        <w:rPr>
          <w:b/>
        </w:rPr>
        <w:t xml:space="preserve">□ </w:t>
      </w:r>
      <w:r>
        <w:t>목적: 공부, 여행 준비, 문자 작성 등</w:t>
      </w:r>
    </w:p>
    <w:p>
      <w:pPr>
        <w:spacing w:after="80"/>
      </w:pPr>
      <w:r>
        <w:rPr>
          <w:b/>
        </w:rPr>
        <w:t xml:space="preserve">□ </w:t>
      </w:r>
      <w:r>
        <w:t>사용 장소: 집, 회사, 여행지 등</w:t>
      </w:r>
    </w:p>
    <w:p>
      <w:pPr>
        <w:spacing w:after="80"/>
      </w:pPr>
      <w:r>
        <w:rPr>
          <w:b/>
        </w:rPr>
        <w:t xml:space="preserve">□ </w:t>
      </w:r>
      <w:r>
        <w:t>배경: 이미 해본 것, 어려운 점, 원하는 방향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상황 추가</w:t>
              <w:br/>
            </w:r>
            <w:r>
              <w:t>“컴퓨터를 추천해줘”라는 문장에 사용자의 상황을 3가지 이상 추가해 더 좋은 프롬프트를 만들어 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프롬프트 3단계 - 조건을 붙이기</w:t>
      </w:r>
    </w:p>
    <w:p>
      <w:pPr>
        <w:pStyle w:val="Subtitle"/>
      </w:pPr>
      <w:r>
        <w:t>길이, 난이도, 개수, 제외할 것</w:t>
      </w:r>
    </w:p>
    <w:p>
      <w:r>
        <w:t>조건은 AI의 답변 범위를 좁혀줍니다. 원하는 결과가 너무 길거나 어렵게 나올 때 특히 효과적입니다.</w:t>
      </w:r>
    </w:p>
    <w:p>
      <w:pPr>
        <w:pStyle w:val="Heading2"/>
      </w:pPr>
      <w:r>
        <w:t>자주 사용하는 조건 표현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BEAFE"/>
          </w:tcPr>
          <w:p>
            <w:r>
              <w:t>조건 종류</w:t>
            </w:r>
          </w:p>
        </w:tc>
        <w:tc>
          <w:tcPr>
            <w:tcW w:type="dxa" w:w="5100"/>
            <w:shd w:fill="DBEAFE"/>
          </w:tcPr>
          <w:p>
            <w:r>
              <w:t>표현 예</w:t>
            </w:r>
          </w:p>
        </w:tc>
      </w:tr>
      <w:tr>
        <w:tc>
          <w:tcPr>
            <w:tcW w:type="dxa" w:w="5100"/>
          </w:tcPr>
          <w:p>
            <w:r>
              <w:t>길이</w:t>
            </w:r>
          </w:p>
        </w:tc>
        <w:tc>
          <w:tcPr>
            <w:tcW w:type="dxa" w:w="5100"/>
          </w:tcPr>
          <w:p>
            <w:r>
              <w:t>5줄 이내로 / 200자 정도로</w:t>
            </w:r>
          </w:p>
        </w:tc>
      </w:tr>
      <w:tr>
        <w:tc>
          <w:tcPr>
            <w:tcW w:type="dxa" w:w="5100"/>
          </w:tcPr>
          <w:p>
            <w:r>
              <w:t>난이도</w:t>
            </w:r>
          </w:p>
        </w:tc>
        <w:tc>
          <w:tcPr>
            <w:tcW w:type="dxa" w:w="5100"/>
          </w:tcPr>
          <w:p>
            <w:r>
              <w:t>컴퓨터 초보자도 이해하게 / 전문용어 없이</w:t>
            </w:r>
          </w:p>
        </w:tc>
      </w:tr>
      <w:tr>
        <w:tc>
          <w:tcPr>
            <w:tcW w:type="dxa" w:w="5100"/>
          </w:tcPr>
          <w:p>
            <w:r>
              <w:t>개수</w:t>
            </w:r>
          </w:p>
        </w:tc>
        <w:tc>
          <w:tcPr>
            <w:tcW w:type="dxa" w:w="5100"/>
          </w:tcPr>
          <w:p>
            <w:r>
              <w:t>3개만 / 10가지 추천</w:t>
            </w:r>
          </w:p>
        </w:tc>
      </w:tr>
      <w:tr>
        <w:tc>
          <w:tcPr>
            <w:tcW w:type="dxa" w:w="5100"/>
          </w:tcPr>
          <w:p>
            <w:r>
              <w:t>포함</w:t>
            </w:r>
          </w:p>
        </w:tc>
        <w:tc>
          <w:tcPr>
            <w:tcW w:type="dxa" w:w="5100"/>
          </w:tcPr>
          <w:p>
            <w:r>
              <w:t>가격과 장단점을 포함</w:t>
            </w:r>
          </w:p>
        </w:tc>
      </w:tr>
      <w:tr>
        <w:tc>
          <w:tcPr>
            <w:tcW w:type="dxa" w:w="5100"/>
          </w:tcPr>
          <w:p>
            <w:r>
              <w:t>제외</w:t>
            </w:r>
          </w:p>
        </w:tc>
        <w:tc>
          <w:tcPr>
            <w:tcW w:type="dxa" w:w="5100"/>
          </w:tcPr>
          <w:p>
            <w:r>
              <w:t>매운 음식은 제외 / 어려운 용어는 제외</w:t>
            </w:r>
          </w:p>
        </w:tc>
      </w:tr>
      <w:tr>
        <w:tc>
          <w:tcPr>
            <w:tcW w:type="dxa" w:w="5100"/>
          </w:tcPr>
          <w:p>
            <w:r>
              <w:t>말투</w:t>
            </w:r>
          </w:p>
        </w:tc>
        <w:tc>
          <w:tcPr>
            <w:tcW w:type="dxa" w:w="5100"/>
          </w:tcPr>
          <w:p>
            <w:r>
              <w:t>친절하게 / 정중하게 / 너무 딱딱하지 않게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조건을 사용한 예</w:t>
              <w:br/>
            </w:r>
            <w:r>
              <w:rPr>
                <w:rFonts w:ascii="Consolas" w:hAnsi="Consolas"/>
                <w:sz w:val="20"/>
              </w:rPr>
              <w:t>집에서 만들 수 있는 간단한 저녁 메뉴 5개를 추천해줘. 30분 안에 만들 수 있고, 재료가 너무 많지 않은 음식으로. 매운 음식은 제외해줘.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조건 3개 넣기</w:t>
              <w:br/>
            </w:r>
            <w:r>
              <w:t>“주말 취미 추천” 요청에 길이/비용/장소 같은 조건을 3개 이상 넣어 프롬프트를 작성하세요.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프롬프트 4단계 - 출력 모양 정하기</w:t>
      </w:r>
    </w:p>
    <w:p>
      <w:pPr>
        <w:pStyle w:val="Subtitle"/>
      </w:pPr>
      <w:r>
        <w:t>표, 목록, 순서, 문장 수를 지정하기</w:t>
      </w:r>
    </w:p>
    <w:p>
      <w:r>
        <w:t>같은 내용도 어떤 모양으로 받느냐에 따라 읽기 쉬움이 크게 달라집니다. AI에게 결과 형식을 직접 지정할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같은 질문의 “일반 문장 답변”과 “표 형식 답변”을 나란히 비교한 화면</w:t>
              <w:br/>
              <w:br/>
            </w:r>
          </w:p>
          <w:p/>
        </w:tc>
      </w:tr>
    </w:tbl>
    <w:p>
      <w:pPr>
        <w:spacing w:after="20"/>
      </w:pPr>
    </w:p>
    <w:p>
      <w:pPr>
        <w:pStyle w:val="Heading2"/>
      </w:pPr>
      <w:r>
        <w:t>출력 형식 명령어</w:t>
      </w:r>
    </w:p>
    <w:p>
      <w:pPr>
        <w:spacing w:after="80"/>
      </w:pPr>
      <w:r>
        <w:rPr>
          <w:b/>
        </w:rPr>
        <w:t xml:space="preserve">□ </w:t>
      </w:r>
      <w:r>
        <w:t>표로 정리해줘.</w:t>
      </w:r>
    </w:p>
    <w:p>
      <w:pPr>
        <w:spacing w:after="80"/>
      </w:pPr>
      <w:r>
        <w:rPr>
          <w:b/>
        </w:rPr>
        <w:t xml:space="preserve">□ </w:t>
      </w:r>
      <w:r>
        <w:t>번호를 붙여 1~5번으로 정리해줘.</w:t>
      </w:r>
    </w:p>
    <w:p>
      <w:pPr>
        <w:spacing w:after="80"/>
      </w:pPr>
      <w:r>
        <w:rPr>
          <w:b/>
        </w:rPr>
        <w:t xml:space="preserve">□ </w:t>
      </w:r>
      <w:r>
        <w:t>한 줄에 하나씩 써줘.</w:t>
      </w:r>
    </w:p>
    <w:p>
      <w:pPr>
        <w:spacing w:after="80"/>
      </w:pPr>
      <w:r>
        <w:rPr>
          <w:b/>
        </w:rPr>
        <w:t xml:space="preserve">□ </w:t>
      </w:r>
      <w:r>
        <w:t>체크리스트로 만들어줘.</w:t>
      </w:r>
    </w:p>
    <w:p>
      <w:pPr>
        <w:spacing w:after="80"/>
      </w:pPr>
      <w:r>
        <w:rPr>
          <w:b/>
        </w:rPr>
        <w:t xml:space="preserve">□ </w:t>
      </w:r>
      <w:r>
        <w:t>제목 + 설명 형식으로 써줘.</w:t>
      </w:r>
    </w:p>
    <w:p>
      <w:pPr>
        <w:spacing w:after="80"/>
      </w:pPr>
      <w:r>
        <w:rPr>
          <w:b/>
        </w:rPr>
        <w:t xml:space="preserve">□ </w:t>
      </w:r>
      <w:r>
        <w:t>마지막에 한 줄 요약을 추가해줘.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형식까지 지정한 예</w:t>
              <w:br/>
            </w:r>
            <w:r>
              <w:rPr>
                <w:rFonts w:ascii="Consolas" w:hAnsi="Consolas"/>
                <w:sz w:val="20"/>
              </w:rPr>
              <w:t>서울 당일치기 여행지 5곳을 추천해줘. “장소 / 특징 / 예상 체류시간 / 주의할 점” 4개 항목의 표로 정리해줘.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같은 내용을 다른 형식으로</w:t>
              <w:br/>
            </w:r>
            <w:r>
              <w:t>AI에게 “냉장고 정리 방법”을 물어본 후 ① 일반 설명 ② 번호 목록 ③ 체크리스트 세 가지 형식으로 다시 출력시켜 비교하세요.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초보자가 바로 쓰는 프롬프트 공식</w:t>
      </w:r>
    </w:p>
    <w:p>
      <w:pPr>
        <w:pStyle w:val="Subtitle"/>
      </w:pPr>
      <w:r>
        <w:t>목적 + 상황 + 조건 + 출력형식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프롬프트 기본 틀</w:t>
              <w:br/>
            </w:r>
            <w:r>
              <w:rPr>
                <w:rFonts w:ascii="Consolas" w:hAnsi="Consolas"/>
                <w:sz w:val="20"/>
              </w:rPr>
              <w:t>[목적] 무엇을 해줘.</w:t>
              <w:br/>
              <w:t>[상황] 나는/우리는 이런 상황이야.</w:t>
              <w:br/>
              <w:t>[조건] 이것은 포함하고, 이것은 제외하고, 이 정도 길이로 해줘.</w:t>
              <w:br/>
              <w:t>[출력형식] 표/목록/단계별 순서로 정리해줘.</w:t>
            </w:r>
          </w:p>
        </w:tc>
      </w:tr>
    </w:tbl>
    <w:p>
      <w:pPr>
        <w:spacing w:after="0"/>
      </w:pPr>
    </w:p>
    <w:p>
      <w:pPr>
        <w:pStyle w:val="Heading2"/>
      </w:pPr>
      <w:r>
        <w:t>완성 예시 1 - 여행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완성 프롬프트</w:t>
              <w:br/>
            </w:r>
            <w:r>
              <w:rPr>
                <w:rFonts w:ascii="Consolas" w:hAnsi="Consolas"/>
                <w:sz w:val="20"/>
              </w:rPr>
              <w:t>부산 1박 2일 여행 코스를 추천해줘. 60대 부모님과 함께 가고 대중교통을 이용할 거야. 하루에 너무 많이 걷지 않게 하고, 해산물 식당을 한 곳 포함해줘. “시간 / 장소 / 이동방법 / 할 일” 표로 정리해줘.</w:t>
            </w:r>
          </w:p>
        </w:tc>
      </w:tr>
    </w:tbl>
    <w:p>
      <w:pPr>
        <w:spacing w:after="0"/>
      </w:pPr>
    </w:p>
    <w:p>
      <w:pPr>
        <w:pStyle w:val="Heading2"/>
      </w:pPr>
      <w:r>
        <w:t>완성 예시 2 - 컴퓨터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완성 프롬프트</w:t>
              <w:br/>
            </w:r>
            <w:r>
              <w:rPr>
                <w:rFonts w:ascii="Consolas" w:hAnsi="Consolas"/>
                <w:sz w:val="20"/>
              </w:rPr>
              <w:t>컴퓨터의 RAM이 무슨 역할을 하는지 설명해줘. 나는 컴퓨터를 거의 모르는 초보자야. 전문용어는 최소화하고, 생활 속 비유 1개와 실제 예시 2개를 넣어서 10줄 이내로 설명해줘.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나만의 완성 프롬프트</w:t>
              <w:br/>
            </w:r>
            <w:r>
              <w:t>“오늘 저녁 메뉴”, “주말 나들이”, “스마트폰 사용법” 중 하나를 골라 목적+상황+조건+출력형식을 모두 넣어 작성하세요.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AI 답이 마음에 안 들 때 고치는 말</w:t>
      </w:r>
    </w:p>
    <w:p>
      <w:pPr>
        <w:pStyle w:val="Subtitle"/>
      </w:pPr>
      <w:r>
        <w:t>재질문도 프롬프트입니다</w:t>
      </w:r>
    </w:p>
    <w:p>
      <w:r>
        <w:t>첫 결과가 별로여도 실패가 아닙니다. AI에게 무엇이 마음에 안 드는지 짧게 말하면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0F2FE"/>
          </w:tcPr>
          <w:p>
            <w:r>
              <w:t>문제</w:t>
            </w:r>
          </w:p>
        </w:tc>
        <w:tc>
          <w:tcPr>
            <w:tcW w:type="dxa" w:w="5100"/>
            <w:shd w:fill="E0F2FE"/>
          </w:tcPr>
          <w:p>
            <w:r>
              <w:t>바로 이어서 입력할 말</w:t>
            </w:r>
          </w:p>
        </w:tc>
      </w:tr>
      <w:tr>
        <w:tc>
          <w:tcPr>
            <w:tcW w:type="dxa" w:w="5100"/>
          </w:tcPr>
          <w:p>
            <w:r>
              <w:t>너무 어렵다</w:t>
            </w:r>
          </w:p>
        </w:tc>
        <w:tc>
          <w:tcPr>
            <w:tcW w:type="dxa" w:w="5100"/>
          </w:tcPr>
          <w:p>
            <w:r>
              <w:t>전문용어 없이 더 쉽게 설명해줘.</w:t>
            </w:r>
          </w:p>
        </w:tc>
      </w:tr>
      <w:tr>
        <w:tc>
          <w:tcPr>
            <w:tcW w:type="dxa" w:w="5100"/>
          </w:tcPr>
          <w:p>
            <w:r>
              <w:t>너무 길다</w:t>
            </w:r>
          </w:p>
        </w:tc>
        <w:tc>
          <w:tcPr>
            <w:tcW w:type="dxa" w:w="5100"/>
          </w:tcPr>
          <w:p>
            <w:r>
              <w:t>핵심만 5줄로 줄여줘.</w:t>
            </w:r>
          </w:p>
        </w:tc>
      </w:tr>
      <w:tr>
        <w:tc>
          <w:tcPr>
            <w:tcW w:type="dxa" w:w="5100"/>
          </w:tcPr>
          <w:p>
            <w:r>
              <w:t>내용이 부족하다</w:t>
            </w:r>
          </w:p>
        </w:tc>
        <w:tc>
          <w:tcPr>
            <w:tcW w:type="dxa" w:w="5100"/>
          </w:tcPr>
          <w:p>
            <w:r>
              <w:t>예시를 3개 추가해줘.</w:t>
            </w:r>
          </w:p>
        </w:tc>
      </w:tr>
      <w:tr>
        <w:tc>
          <w:tcPr>
            <w:tcW w:type="dxa" w:w="5100"/>
          </w:tcPr>
          <w:p>
            <w:r>
              <w:t>보기 어렵다</w:t>
            </w:r>
          </w:p>
        </w:tc>
        <w:tc>
          <w:tcPr>
            <w:tcW w:type="dxa" w:w="5100"/>
          </w:tcPr>
          <w:p>
            <w:r>
              <w:t>표로 다시 정리해줘.</w:t>
            </w:r>
          </w:p>
        </w:tc>
      </w:tr>
      <w:tr>
        <w:tc>
          <w:tcPr>
            <w:tcW w:type="dxa" w:w="5100"/>
          </w:tcPr>
          <w:p>
            <w:r>
              <w:t>말투가 딱딱하다</w:t>
            </w:r>
          </w:p>
        </w:tc>
        <w:tc>
          <w:tcPr>
            <w:tcW w:type="dxa" w:w="5100"/>
          </w:tcPr>
          <w:p>
            <w:r>
              <w:t>친근하고 자연스러운 말투로 바꿔줘.</w:t>
            </w:r>
          </w:p>
        </w:tc>
      </w:tr>
      <w:tr>
        <w:tc>
          <w:tcPr>
            <w:tcW w:type="dxa" w:w="5100"/>
          </w:tcPr>
          <w:p>
            <w:r>
              <w:t>내 상황과 다르다</w:t>
            </w:r>
          </w:p>
        </w:tc>
        <w:tc>
          <w:tcPr>
            <w:tcW w:type="dxa" w:w="5100"/>
          </w:tcPr>
          <w:p>
            <w:r>
              <w:t>나는 자가용이 없어. 대중교통 기준으로 다시 추천해줘.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핵심  </w:t>
            </w:r>
            <w:r>
              <w:rPr>
                <w:sz w:val="21"/>
              </w:rPr>
              <w:t>좋은 AI 사용자는 처음부터 완벽한 질문을 쓰는 사람이 아니라, 결과를 보고 계속 수정할 줄 아는 사람입니다.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3번 수정하기</w:t>
              <w:br/>
            </w:r>
            <w:r>
              <w:t>처음 질문을 한 번 입력한 뒤, 결과를 ① 더 쉽게 ② 더 짧게 ③ 표로 세 번 수정해보세요.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프롬프트에서 피해야 할 표현</w:t>
      </w:r>
    </w:p>
    <w:p>
      <w:pPr>
        <w:pStyle w:val="Subtitle"/>
      </w:pPr>
      <w:r>
        <w:t>AI가 헷갈리기 쉬운 질문</w:t>
      </w:r>
    </w:p>
    <w:p>
      <w:pPr>
        <w:pStyle w:val="Heading2"/>
      </w:pPr>
      <w:r>
        <w:t>1. 지시가 너무 짧은 경우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  <w:tcBorders>
              <w:top w:val="single" w:sz="8" w:color="FCA5A5"/>
              <w:left w:val="single" w:sz="8" w:color="FCA5A5"/>
              <w:bottom w:val="single" w:sz="8" w:color="FCA5A5"/>
              <w:right w:val="single" w:sz="8" w:color="FCA5A5"/>
            </w:tcBorders>
          </w:tcPr>
          <w:p>
            <w:r>
              <w:rPr>
                <w:b/>
                <w:sz w:val="22"/>
              </w:rPr>
              <w:t>피해야 할 예</w:t>
              <w:br/>
            </w:r>
            <w:r>
              <w:rPr>
                <w:rFonts w:ascii="Consolas" w:hAnsi="Consolas"/>
                <w:sz w:val="20"/>
              </w:rPr>
              <w:t>알려줘</w:t>
            </w:r>
          </w:p>
        </w:tc>
      </w:tr>
    </w:tbl>
    <w:p>
      <w:pPr>
        <w:spacing w:after="0"/>
      </w:pPr>
    </w:p>
    <w:p>
      <w:r>
        <w:t>무엇을 알려달라는지 알 수 없습니다. 최소한 주제와 원하는 작업을 넣습니다.</w:t>
      </w:r>
    </w:p>
    <w:p>
      <w:pPr>
        <w:pStyle w:val="Heading2"/>
      </w:pPr>
      <w:r>
        <w:t>2. 한 번에 너무 많은 일을 섞는 경우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2F2"/>
            <w:tcBorders>
              <w:top w:val="single" w:sz="8" w:color="FCA5A5"/>
              <w:left w:val="single" w:sz="8" w:color="FCA5A5"/>
              <w:bottom w:val="single" w:sz="8" w:color="FCA5A5"/>
              <w:right w:val="single" w:sz="8" w:color="FCA5A5"/>
            </w:tcBorders>
          </w:tcPr>
          <w:p>
            <w:r>
              <w:rPr>
                <w:b/>
                <w:sz w:val="22"/>
              </w:rPr>
              <w:t>피해야 할 예</w:t>
              <w:br/>
            </w:r>
            <w:r>
              <w:rPr>
                <w:rFonts w:ascii="Consolas" w:hAnsi="Consolas"/>
                <w:sz w:val="20"/>
              </w:rPr>
              <w:t>여행도 추천하고 영어도 가르쳐주고 노트북도 추천하고 내 자기소개서도 써줘.</w:t>
            </w:r>
          </w:p>
        </w:tc>
      </w:tr>
    </w:tbl>
    <w:p>
      <w:pPr>
        <w:spacing w:after="0"/>
      </w:pPr>
    </w:p>
    <w:p>
      <w:r>
        <w:t>작업을 여러 개로 나누면 결과를 확인하고 수정하기 쉽습니다.</w:t>
      </w:r>
    </w:p>
    <w:p>
      <w:pPr>
        <w:pStyle w:val="Heading2"/>
      </w:pPr>
      <w:r>
        <w:t>3. 중요한 조건을 뒤늦게 말하는 경우</w:t>
      </w:r>
    </w:p>
    <w:p>
      <w:r>
        <w:t>예: 식당 추천을 모두 받은 뒤 “그런데 나는 채식만 먹어”라고 하면 처음부터 다시 바꿔야 합니다. 중요한 조건은 가능한 한 처음에 넣습니다.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프롬프트 고치기</w:t>
              <w:br/>
            </w:r>
            <w:r>
              <w:t>“여행 추천해줘. 좋은 데로. 싸고 맛있고 다 해줘.”를 목적·상황·조건·출력형식이 들어간 문장으로 바꿔보세요.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생활에서 바로 복사해 쓰는 프롬프트 모음</w:t>
      </w:r>
    </w:p>
    <w:p>
      <w:pPr>
        <w:pStyle w:val="Subtitle"/>
      </w:pPr>
      <w:r>
        <w:t>빈칸만 바꿔서 사용하는 초보자용 템플릿</w:t>
      </w:r>
    </w:p>
    <w:p>
      <w:pPr>
        <w:pStyle w:val="Heading2"/>
      </w:pPr>
      <w:r>
        <w:t>① 모르는 것을 배우기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[주제]가 무엇인지 설명해줘. 나는 이 분야를 처음 배우는 초보자야. 어려운 용어는 쉽게 풀어 쓰고, 생활 속 예시를 2개 넣어서 설명해줘.</w:t>
            </w:r>
          </w:p>
        </w:tc>
      </w:tr>
    </w:tbl>
    <w:p>
      <w:pPr>
        <w:spacing w:after="0"/>
      </w:pPr>
    </w:p>
    <w:p>
      <w:pPr>
        <w:pStyle w:val="Heading2"/>
      </w:pPr>
      <w:r>
        <w:t>② 긴 글 요약하기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다음 글을 읽고 핵심 내용을 5줄로 요약해줘. 중요한 날짜, 숫자, 준비물, 해야 할 일이 있으면 따로 목록으로 정리해줘.</w:t>
              <w:br/>
              <w:br/>
              <w:t>[원문 붙여넣기]</w:t>
            </w:r>
          </w:p>
        </w:tc>
      </w:tr>
    </w:tbl>
    <w:p>
      <w:pPr>
        <w:spacing w:after="0"/>
      </w:pPr>
    </w:p>
    <w:p>
      <w:pPr>
        <w:pStyle w:val="Heading2"/>
      </w:pPr>
      <w:r>
        <w:t>③ 문자 메시지 초안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[상대방]에게 보낼 문자 메시지를 써줘. 상황은 [상황]이야. 말투는 정중하지만 너무 딱딱하지 않게 하고, 3~4문장으로 써줘.</w:t>
            </w:r>
          </w:p>
        </w:tc>
      </w:tr>
    </w:tbl>
    <w:p>
      <w:pPr>
        <w:spacing w:after="0"/>
      </w:pPr>
    </w:p>
    <w:p>
      <w:pPr>
        <w:pStyle w:val="Heading2"/>
      </w:pPr>
      <w:r>
        <w:t>④ 비교하기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[A]와 [B]를 초보자 입장에서 비교해줘. 장점, 단점, 비용, 누구에게 적합한지를 표로 정리하고 마지막에 선택 기준을 한 줄로 설명해줘.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생활에서 바로 복사해 쓰는 프롬프트 모음 ②</w:t>
      </w:r>
    </w:p>
    <w:p>
      <w:pPr>
        <w:pStyle w:val="Subtitle"/>
      </w:pPr>
      <w:r>
        <w:t>여행·요리·학습·아이디어</w:t>
      </w:r>
    </w:p>
    <w:p>
      <w:pPr>
        <w:pStyle w:val="Heading2"/>
      </w:pPr>
      <w:r>
        <w:t>⑤ 여행 일정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[지역]에서 [기간] 여행 일정을 만들어줘. 함께 가는 사람은 [동행자]이고 이동수단은 [교통수단]이야. [원하는 조건]을 반영해서 시간대별 표로 정리해줘.</w:t>
            </w:r>
          </w:p>
        </w:tc>
      </w:tr>
    </w:tbl>
    <w:p>
      <w:pPr>
        <w:spacing w:after="0"/>
      </w:pPr>
    </w:p>
    <w:p>
      <w:pPr>
        <w:pStyle w:val="Heading2"/>
      </w:pPr>
      <w:r>
        <w:t>⑥ 냉장고 재료로 요리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집에 [재료 목록]이 있어. 이 재료를 중심으로 만들 수 있는 음식 5개를 추천해줘. 조리시간 30분 이내, 초보자도 만들 수 있는 메뉴로 하고, 추가로 사야 할 재료도 알려줘.</w:t>
            </w:r>
          </w:p>
        </w:tc>
      </w:tr>
    </w:tbl>
    <w:p>
      <w:pPr>
        <w:spacing w:after="0"/>
      </w:pPr>
    </w:p>
    <w:p>
      <w:pPr>
        <w:pStyle w:val="Heading2"/>
      </w:pPr>
      <w:r>
        <w:t>⑦ 공부 도우미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[주제]를 공부하고 있어. 핵심 개념을 초보자 수준으로 설명한 뒤, 바로 풀 수 있는 쉬운 퀴즈 5문제를 내줘. 정답은 문제 아래에 바로 쓰지 말고 마지막에 모아서 보여줘.</w:t>
            </w:r>
          </w:p>
        </w:tc>
      </w:tr>
    </w:tbl>
    <w:p>
      <w:pPr>
        <w:spacing w:after="0"/>
      </w:pPr>
    </w:p>
    <w:p>
      <w:pPr>
        <w:pStyle w:val="Heading2"/>
      </w:pPr>
      <w:r>
        <w:t>⑧ 아이디어 얻기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복사용</w:t>
              <w:br/>
            </w:r>
            <w:r>
              <w:rPr>
                <w:rFonts w:ascii="Consolas" w:hAnsi="Consolas"/>
                <w:sz w:val="20"/>
              </w:rPr>
              <w:t>[목적]을 위한 아이디어를 10개 제안해줘. 너무 비싸거나 복잡한 것은 제외하고, 초보자가 바로 해볼 수 있는 것부터 추천해줘.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AI 사용 시 개인정보와 보안</w:t>
      </w:r>
    </w:p>
    <w:p>
      <w:pPr>
        <w:pStyle w:val="Subtitle"/>
      </w:pPr>
      <w:r>
        <w:t>입력해도 되는 정보와 피해야 할 정보</w:t>
      </w:r>
    </w:p>
    <w:p>
      <w:r>
        <w:t>AI는 편리하지만 아무 정보나 입력하는 공간으로 생각하면 안 됩니다. 특히 다른 사람의 개인정보나 회사 내부자료는 더욱 조심해야 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4F6"/>
          </w:tcPr>
          <w:p>
            <w:r>
              <w:t>가능한 예</w:t>
            </w:r>
          </w:p>
        </w:tc>
        <w:tc>
          <w:tcPr>
            <w:tcW w:type="dxa" w:w="5100"/>
            <w:shd w:fill="F3F4F6"/>
          </w:tcPr>
          <w:p>
            <w:r>
              <w:t>입력하면 안 되는 예</w:t>
            </w:r>
          </w:p>
        </w:tc>
      </w:tr>
      <w:tr>
        <w:tc>
          <w:tcPr>
            <w:tcW w:type="dxa" w:w="5100"/>
          </w:tcPr>
          <w:p>
            <w:r>
              <w:t>공개된 관광지 정보 질문</w:t>
            </w:r>
          </w:p>
        </w:tc>
        <w:tc>
          <w:tcPr>
            <w:tcW w:type="dxa" w:w="5100"/>
          </w:tcPr>
          <w:p>
            <w:r>
              <w:t>주민등록번호, 운전면허번호</w:t>
            </w:r>
          </w:p>
        </w:tc>
      </w:tr>
      <w:tr>
        <w:tc>
          <w:tcPr>
            <w:tcW w:type="dxa" w:w="5100"/>
          </w:tcPr>
          <w:p>
            <w:r>
              <w:t>일반적인 요리법 질문</w:t>
            </w:r>
          </w:p>
        </w:tc>
        <w:tc>
          <w:tcPr>
            <w:tcW w:type="dxa" w:w="5100"/>
          </w:tcPr>
          <w:p>
            <w:r>
              <w:t>통장·카드 번호, 비밀번호</w:t>
            </w:r>
          </w:p>
        </w:tc>
      </w:tr>
      <w:tr>
        <w:tc>
          <w:tcPr>
            <w:tcW w:type="dxa" w:w="5100"/>
          </w:tcPr>
          <w:p>
            <w:r>
              <w:t>공개된 뉴스 요약</w:t>
            </w:r>
          </w:p>
        </w:tc>
        <w:tc>
          <w:tcPr>
            <w:tcW w:type="dxa" w:w="5100"/>
          </w:tcPr>
          <w:p>
            <w:r>
              <w:t>개인의 상세 의료 기록</w:t>
            </w:r>
          </w:p>
        </w:tc>
      </w:tr>
      <w:tr>
        <w:tc>
          <w:tcPr>
            <w:tcW w:type="dxa" w:w="5100"/>
          </w:tcPr>
          <w:p>
            <w:r>
              <w:t>익명화된 예시 문장</w:t>
            </w:r>
          </w:p>
        </w:tc>
        <w:tc>
          <w:tcPr>
            <w:tcW w:type="dxa" w:w="5100"/>
          </w:tcPr>
          <w:p>
            <w:r>
              <w:t>회사 고객 명단·내부 기밀</w:t>
            </w:r>
          </w:p>
        </w:tc>
      </w:tr>
      <w:tr>
        <w:tc>
          <w:tcPr>
            <w:tcW w:type="dxa" w:w="5100"/>
          </w:tcPr>
          <w:p>
            <w:r>
              <w:t>직접 만든 가상의 연습 데이터</w:t>
            </w:r>
          </w:p>
        </w:tc>
        <w:tc>
          <w:tcPr>
            <w:tcW w:type="dxa" w:w="5100"/>
          </w:tcPr>
          <w:p>
            <w:r>
              <w:t>타인의 개인정보가 포함된 문서 원본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방법  </w:t>
            </w:r>
            <w:r>
              <w:rPr>
                <w:sz w:val="21"/>
              </w:rPr>
              <w:t>실습이 필요하면 실제 이름·전화번호 대신 “홍길동”, “010-0000-0000” 같은 가짜 정보로 바꾸어 사용합니다.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안전하게 바꾸기</w:t>
              <w:br/>
            </w:r>
            <w:r>
              <w:t>다음 정보를 AI 실습용 가상 데이터로 바꿔보세요: 실제 이름, 실제 전화번호, 실제 주소, 실제 계좌번호.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AI의 답을 검토하는 4단계</w:t>
      </w:r>
    </w:p>
    <w:p>
      <w:pPr>
        <w:pStyle w:val="Subtitle"/>
      </w:pPr>
      <w:r>
        <w:t>질문 → 답변 → 확인 → 수정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1. </w:t>
      </w:r>
      <w:r>
        <w:t>AI에게 원하는 질문을 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2. </w:t>
      </w:r>
      <w:r>
        <w:t>답변에서 중요한 숫자, 날짜, 고유명사, 사실 주장을 표시합니다.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3. </w:t>
      </w:r>
      <w:r>
        <w:t>틀리면 문제가 되는 내용은 공식 홈페이지나 검색으로 확인합니다.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4. </w:t>
      </w:r>
      <w:r>
        <w:t>틀린 부분이 있으면 AI에게 정확한 정보를 알려주고 다시 정리시킵니다.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AI 답변의 날짜/가격/장소 부분에 밑줄을 치고 “확인 필요” 표시를 한 예시 화면</w:t>
              <w:br/>
              <w:br/>
            </w:r>
          </w:p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수정 요청 예시</w:t>
              <w:br/>
            </w:r>
            <w:r>
              <w:rPr>
                <w:rFonts w:ascii="Consolas" w:hAnsi="Consolas"/>
                <w:sz w:val="20"/>
              </w:rPr>
              <w:t>방금 답변에서 운영시간이 실제 홈페이지와 달라. 공식 운영시간은 오전 9시~오후 6시야. 이 정보를 기준으로 여행 계획을 다시 정리해줘.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검토 습관</w:t>
              <w:br/>
            </w:r>
            <w:r>
              <w:t>AI에게 지역 관광지 한 곳을 설명하게 한 뒤, 운영시간·입장료·휴무일 가운데 하나 이상을 공식 사이트나 검색으로 확인하세요.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종합 실습 1 - 가족 나들이 계획 만들기</w:t>
      </w:r>
    </w:p>
    <w:p>
      <w:pPr>
        <w:pStyle w:val="Subtitle"/>
      </w:pPr>
      <w:r>
        <w:t>AI를 검색 보조 + 일정 정리 도구처럼 사용하기</w:t>
      </w:r>
    </w:p>
    <w:p>
      <w:pPr>
        <w:pStyle w:val="Heading2"/>
      </w:pPr>
      <w:r>
        <w:t>상황</w:t>
      </w:r>
    </w:p>
    <w:p>
      <w:r>
        <w:t>주말에 가족과 가까운 곳으로 당일 나들이를 가려고 합니다. 많이 걷는 일정은 피하고, 점심 식사와 카페를 포함한 간단한 계획이 필요합니다.</w:t>
      </w:r>
    </w:p>
    <w:p>
      <w:pPr>
        <w:pStyle w:val="Heading2"/>
      </w:pPr>
      <w:r>
        <w:t>실습 순서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1. </w:t>
      </w:r>
      <w:r>
        <w:t>AI에게 지역과 동행자를 알려주고 장소 5곳을 추천받습니다.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2. </w:t>
      </w:r>
      <w:r>
        <w:t>“너무 많이 걷지 않는 곳 3곳만 골라줘”라고 수정합니다.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3. </w:t>
      </w:r>
      <w:r>
        <w:t>“오전 10시 출발, 오후 6시 귀가 기준으로 일정표를 만들어줘”라고 입력합니다.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4. </w:t>
      </w:r>
      <w:r>
        <w:t>추천한 장소의 실제 운영시간을 인터넷에서 확인합니다.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5. </w:t>
      </w:r>
      <w:r>
        <w:t>확인한 정보를 AI에게 알려주고 최종 일정표를 다시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시작 프롬프트</w:t>
              <w:br/>
            </w:r>
            <w:r>
              <w:rPr>
                <w:rFonts w:ascii="Consolas" w:hAnsi="Consolas"/>
                <w:sz w:val="20"/>
              </w:rPr>
              <w:t>대전에서 주말 가족 나들이를 하려고 해. 60대 부모님과 함께 가며 차로 이동할 거야. 많이 걷지 않아도 되는 곳 5곳을 추천해줘. 각 장소의 특징을 한 줄씩 설명해줘.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장소 추천 → 조건 추가 → 최종 일정표까지 이어진 AI 대화 화면</w:t>
              <w:br/>
              <w:br/>
            </w:r>
          </w:p>
          <w:p/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20. 종합 실습 2 - 모임 안내문 만들기</w:t>
      </w:r>
    </w:p>
    <w:p>
      <w:pPr>
        <w:pStyle w:val="Subtitle"/>
      </w:pPr>
      <w:r>
        <w:t>정보를 제공하고 문장을 다듬는 과정 연습</w:t>
      </w:r>
    </w:p>
    <w:p>
      <w:pPr>
        <w:pStyle w:val="Heading2"/>
      </w:pPr>
      <w:r>
        <w:t>상황</w:t>
      </w:r>
    </w:p>
    <w:p>
      <w:r>
        <w:t>동네 주민 모임에서 토요일 오전 10시에 공원 청소를 합니다. 장갑과 물을 준비해야 하며, 비가 많이 오면 다음 주로 연기합니다.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1. </w:t>
      </w:r>
      <w:r>
        <w:t>AI에게 행사 정보를 모두 알려줍니다.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2. </w:t>
      </w:r>
      <w:r>
        <w:t>단체 채팅방에 올릴 안내문을 작성시킵니다.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3. </w:t>
      </w:r>
      <w:r>
        <w:t>너무 딱딱하면 친근한 말투로 바꿉니다.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4. </w:t>
      </w:r>
      <w:r>
        <w:t>날짜·시간·장소·준비물이 빠지지 않았는지 직접 확인합니다.</w:t>
      </w:r>
    </w:p>
    <w:p>
      <w:pPr>
        <w:spacing w:after="100"/>
        <w:ind w:left="198" w:hanging="198"/>
      </w:pPr>
      <w:r>
        <w:rPr>
          <w:b/>
          <w:color w:val="2563EB"/>
        </w:rPr>
        <w:t xml:space="preserve">5. </w:t>
      </w:r>
      <w:r>
        <w:t>마지막으로 6줄 이내로 줄입니다.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프롬프트</w:t>
              <w:br/>
            </w:r>
            <w:r>
              <w:rPr>
                <w:rFonts w:ascii="Consolas" w:hAnsi="Consolas"/>
                <w:sz w:val="20"/>
              </w:rPr>
              <w:t>동네 주민 단체채팅방에 올릴 공원 청소 안내문을 써줘. 토요일 오전 10시, 중앙공원 정문에서 만나고 장갑과 마실 물을 준비해야 해. 비가 많이 오면 다음 주로 연기한다고 알려줘. 친절한 말투로 6줄 이내로 써줘.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다른 상황으로 바꾸기</w:t>
              <w:br/>
            </w:r>
            <w:r>
              <w:t>위 프롬프트를 “동창회 모임”, “수업 휴강 안내”, “아파트 주민 회의” 중 하나로 바꿔 다시 작성해보세요.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종합 실습 3 - 어려운 내용을 쉽게 배우기</w:t>
      </w:r>
    </w:p>
    <w:p>
      <w:pPr>
        <w:pStyle w:val="Subtitle"/>
      </w:pPr>
      <w:r>
        <w:t>AI를 개인 과외 선생님처럼 사용하기</w:t>
      </w:r>
    </w:p>
    <w:p>
      <w:r>
        <w:t>모르는 용어를 검색했는데 설명이 더 어렵다면 AI에게 자신의 수준을 알려주고 단계적으로 설명해 달라고 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1차 질문</w:t>
              <w:br/>
            </w:r>
            <w:r>
              <w:rPr>
                <w:rFonts w:ascii="Consolas" w:hAnsi="Consolas"/>
                <w:sz w:val="20"/>
              </w:rPr>
              <w:t>와이파이와 인터넷의 차이를 설명해줘. 컴퓨터를 처음 배우는 사람에게 설명하듯 쉽게 알려줘.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2차 질문</w:t>
              <w:br/>
            </w:r>
            <w:r>
              <w:rPr>
                <w:rFonts w:ascii="Consolas" w:hAnsi="Consolas"/>
                <w:sz w:val="20"/>
              </w:rPr>
              <w:t>아직 어렵다. 집 안에 있는 공유기와 휴대폰을 예로 들어서 설명해줘.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color="86EFAC"/>
              <w:left w:val="single" w:sz="8" w:color="86EFAC"/>
              <w:bottom w:val="single" w:sz="8" w:color="86EFAC"/>
              <w:right w:val="single" w:sz="8" w:color="86EFAC"/>
            </w:tcBorders>
          </w:tcPr>
          <w:p>
            <w:r>
              <w:rPr>
                <w:b/>
                <w:sz w:val="22"/>
              </w:rPr>
              <w:t>3차 질문</w:t>
              <w:br/>
            </w:r>
            <w:r>
              <w:rPr>
                <w:rFonts w:ascii="Consolas" w:hAnsi="Consolas"/>
                <w:sz w:val="20"/>
              </w:rPr>
              <w:t>이제 내가 이해했는지 확인할 수 있게 OX 퀴즈 5문제를 내줘. 정답과 설명은 마지막에 알려줘.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48"/>
            <w:vAlign w:val="center"/>
            <w:shd w:fill="F3F4F6"/>
            <w:tcBorders>
              <w:top w:val="single" w:sz="12" w:color="94A3B8"/>
              <w:left w:val="single" w:sz="12" w:color="94A3B8"/>
              <w:bottom w:val="single" w:sz="12" w:color="94A3B8"/>
              <w:right w:val="single" w:sz="12" w:color="94A3B8"/>
            </w:tcBorders>
          </w:tcPr>
          <w:p>
            <w:pPr>
              <w:jc w:val="center"/>
            </w:pPr>
            <w:r>
              <w:rPr>
                <w:b/>
                <w:color w:val="475569"/>
                <w:sz w:val="28"/>
              </w:rPr>
              <w:br/>
              <w:br/>
              <w:t>📷 실제 화면 이미지 첨부: 쉬운 설명 → 비유 → 퀴즈로 이어지는 AI 대화 화면</w:t>
              <w:br/>
              <w:br/>
            </w:r>
          </w:p>
          <w:p/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8" w:color="FDBA74"/>
              <w:left w:val="single" w:sz="8" w:color="FDBA74"/>
              <w:bottom w:val="single" w:sz="8" w:color="FDBA74"/>
              <w:right w:val="single" w:sz="8" w:color="FDBA74"/>
            </w:tcBorders>
          </w:tcPr>
          <w:p>
            <w:r>
              <w:rPr>
                <w:b/>
                <w:sz w:val="23"/>
              </w:rPr>
              <w:t>✍ 실습 | 내가 배우고 싶은 주제</w:t>
              <w:br/>
            </w:r>
            <w:r>
              <w:t>CPU, RAM, 블루투스, 클라우드, QR코드 중 하나를 골라 “설명 → 더 쉽게 → 퀴즈” 3단계 대화를 진행하세요.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프롬프트 작성 연습장</w:t>
      </w:r>
    </w:p>
    <w:p>
      <w:pPr>
        <w:pStyle w:val="Subtitle"/>
      </w:pPr>
      <w:r>
        <w:t>직접 생각해서 쓰기</w:t>
      </w:r>
    </w:p>
    <w:p>
      <w:pPr>
        <w:pStyle w:val="Heading2"/>
      </w:pPr>
      <w:r>
        <w:t>문제 1 - 식사</w:t>
      </w:r>
    </w:p>
    <w:p>
      <w:r>
        <w:t>오늘 저녁 메뉴를 추천받고 싶습니다. 집에 있는 재료, 조리시간, 매운맛 여부, 결과 형식을 직접 정해 프롬프트를 작성하세요.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2"/>
      </w:pPr>
      <w:r>
        <w:t>문제 2 - 여행</w:t>
      </w:r>
    </w:p>
    <w:p>
      <w:r>
        <w:t>부모님과 하루 여행을 가는 상황입니다. 지역, 교통수단, 걷기 정도, 예산을 넣어 프롬프트를 작성하세요.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2"/>
      </w:pPr>
      <w:r>
        <w:t>문제 3 - 문서</w:t>
      </w:r>
    </w:p>
    <w:p>
      <w:r>
        <w:t>긴 안내문을 요약하고 싶습니다. 무엇을 빠뜨리지 말아야 하는지 조건을 넣어 프롬프트를 작성하세요.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pStyle w:val="Heading2"/>
      </w:pPr>
      <w:r>
        <w:t>문제 4 - 학습</w:t>
      </w:r>
    </w:p>
    <w:p>
      <w:r>
        <w:t>모르는 컴퓨터 용어를 배우고 싶습니다. 자신의 수준, 설명 방식, 예시 개수, 퀴즈 여부를 넣어 작성하세요.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23. AI 활용 미니 퀴즈</w:t>
      </w:r>
    </w:p>
    <w:p>
      <w:pPr>
        <w:pStyle w:val="Subtitle"/>
      </w:pPr>
      <w:r>
        <w:t>배운 내용을 확인해 봅시다</w:t>
      </w:r>
    </w:p>
    <w:p>
      <w:r>
        <w:rPr>
          <w:b/>
        </w:rPr>
        <w:t>1. AI의 답변은 항상 정확하므로 따로 확인할 필요가 없다.</w:t>
      </w:r>
    </w:p>
    <w:p>
      <w:r>
        <w:t xml:space="preserve">   답: O / X</w:t>
      </w:r>
    </w:p>
    <w:p>
      <w:r>
        <w:rPr>
          <w:b/>
        </w:rPr>
        <w:t>2. 좋은 프롬프트에는 목적, 상황, 조건, 출력형식을 넣으면 도움이 된다.</w:t>
      </w:r>
    </w:p>
    <w:p>
      <w:r>
        <w:t xml:space="preserve">   답: O / X</w:t>
      </w:r>
    </w:p>
    <w:p>
      <w:r>
        <w:rPr>
          <w:b/>
        </w:rPr>
        <w:t>3. 주민등록번호나 계좌번호를 넣어 개인 맞춤 답을 받아도 안전하다.</w:t>
      </w:r>
    </w:p>
    <w:p>
      <w:r>
        <w:t xml:space="preserve">   답: O / X</w:t>
      </w:r>
    </w:p>
    <w:p>
      <w:r>
        <w:rPr>
          <w:b/>
        </w:rPr>
        <w:t>4. 첫 답이 마음에 들지 않으면 “더 쉽게”, “표로”처럼 이어서 수정할 수 있다.</w:t>
      </w:r>
    </w:p>
    <w:p>
      <w:r>
        <w:t xml:space="preserve">   답: O / X</w:t>
      </w:r>
    </w:p>
    <w:p>
      <w:r>
        <w:rPr>
          <w:b/>
        </w:rPr>
        <w:t>5. “여행 알려줘”보다 “부모님과 갈 부산 1박 2일 코스를 표로 만들어줘”가 더 구체적이다.</w:t>
      </w:r>
    </w:p>
    <w:p>
      <w:r>
        <w:t xml:space="preserve">   답: O / X</w:t>
      </w:r>
    </w:p>
    <w:p>
      <w:pPr>
        <w:pStyle w:val="Heading2"/>
      </w:pPr>
      <w:r>
        <w:t>정답</w:t>
      </w:r>
    </w:p>
    <w:p>
      <w:r>
        <w:t>1. X   2. O   3. X   4. O   5. 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tcBorders>
              <w:top w:val="single" w:sz="8" w:color="7DD3FC"/>
              <w:left w:val="single" w:sz="8" w:color="7DD3FC"/>
              <w:bottom w:val="single" w:sz="8" w:color="7DD3FC"/>
              <w:right w:val="single" w:sz="8" w:color="7DD3FC"/>
            </w:tcBorders>
          </w:tcPr>
          <w:p>
            <w:r>
              <w:rPr>
                <w:b/>
                <w:sz w:val="22"/>
              </w:rPr>
              <w:t xml:space="preserve">복습 포인트  </w:t>
            </w:r>
            <w:r>
              <w:rPr>
                <w:sz w:val="21"/>
              </w:rPr>
              <w:t>AI를 잘 쓰는 핵심은 “구체적으로 요청하기 + 결과를 확인하기 + 마음에 들 때까지 수정하기”입니다.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마지막 실습 - 나만의 AI 사용법 만들기</w:t>
      </w:r>
    </w:p>
    <w:p>
      <w:pPr>
        <w:pStyle w:val="Subtitle"/>
      </w:pPr>
      <w:r>
        <w:t>오늘 배운 내용을 실제 생활로 연결하기</w:t>
      </w:r>
    </w:p>
    <w:p>
      <w:r>
        <w:t>아래 항목 중 내가 실제로 AI에게 도움받고 싶은 일을 3개 고르고, 각각 사용할 프롬프트를 작성합니다.</w:t>
      </w:r>
    </w:p>
    <w:p>
      <w:pPr>
        <w:spacing w:after="80"/>
      </w:pPr>
      <w:r>
        <w:rPr>
          <w:b/>
        </w:rPr>
        <w:t xml:space="preserve">□ </w:t>
      </w:r>
      <w:r>
        <w:t>여행 계획</w:t>
      </w:r>
    </w:p>
    <w:p>
      <w:pPr>
        <w:spacing w:after="80"/>
      </w:pPr>
      <w:r>
        <w:rPr>
          <w:b/>
        </w:rPr>
        <w:t xml:space="preserve">□ </w:t>
      </w:r>
      <w:r>
        <w:t>요리·식단</w:t>
      </w:r>
    </w:p>
    <w:p>
      <w:pPr>
        <w:spacing w:after="80"/>
      </w:pPr>
      <w:r>
        <w:rPr>
          <w:b/>
        </w:rPr>
        <w:t xml:space="preserve">□ </w:t>
      </w:r>
      <w:r>
        <w:t>문자·안내문</w:t>
      </w:r>
    </w:p>
    <w:p>
      <w:pPr>
        <w:spacing w:after="80"/>
      </w:pPr>
      <w:r>
        <w:rPr>
          <w:b/>
        </w:rPr>
        <w:t xml:space="preserve">□ </w:t>
      </w:r>
      <w:r>
        <w:t>컴퓨터 사용법</w:t>
      </w:r>
    </w:p>
    <w:p>
      <w:pPr>
        <w:spacing w:after="80"/>
      </w:pPr>
      <w:r>
        <w:rPr>
          <w:b/>
        </w:rPr>
        <w:t xml:space="preserve">□ </w:t>
      </w:r>
      <w:r>
        <w:t>취미 아이디어</w:t>
      </w:r>
    </w:p>
    <w:p>
      <w:pPr>
        <w:spacing w:after="80"/>
      </w:pPr>
      <w:r>
        <w:rPr>
          <w:b/>
        </w:rPr>
        <w:t xml:space="preserve">□ </w:t>
      </w:r>
      <w:r>
        <w:t>긴 글 요약</w:t>
      </w:r>
    </w:p>
    <w:p>
      <w:pPr>
        <w:spacing w:after="80"/>
      </w:pPr>
      <w:r>
        <w:rPr>
          <w:b/>
        </w:rPr>
        <w:t xml:space="preserve">□ </w:t>
      </w:r>
      <w:r>
        <w:t>학습·퀴즈</w:t>
      </w:r>
    </w:p>
    <w:p>
      <w:pPr>
        <w:spacing w:after="80"/>
      </w:pPr>
      <w:r>
        <w:rPr>
          <w:b/>
        </w:rPr>
        <w:t xml:space="preserve">□ </w:t>
      </w:r>
      <w:r>
        <w:t>상품 비교</w:t>
      </w:r>
    </w:p>
    <w:p>
      <w:pPr>
        <w:spacing w:after="80"/>
      </w:pPr>
      <w:r>
        <w:rPr>
          <w:b/>
        </w:rPr>
        <w:t xml:space="preserve">□ </w:t>
      </w:r>
      <w:r>
        <w:t>일정 정리</w:t>
      </w:r>
    </w:p>
    <w:p>
      <w:pPr>
        <w:spacing w:after="80"/>
      </w:pPr>
      <w:r>
        <w:rPr>
          <w:b/>
        </w:rPr>
        <w:t xml:space="preserve">□ </w:t>
      </w:r>
      <w:r>
        <w:t>기타: ____________________</w:t>
      </w:r>
    </w:p>
    <w:p>
      <w:pPr>
        <w:pStyle w:val="Heading2"/>
      </w:pPr>
      <w:r>
        <w:t>나의 AI 활용 1</w:t>
      </w:r>
    </w:p>
    <w:p>
      <w:r>
        <w:t>하고 싶은 일: _________________________________________________________________</w:t>
      </w:r>
    </w:p>
    <w:p>
      <w:r>
        <w:t>내 프롬프트: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나의 AI 활용 2</w:t>
      </w:r>
    </w:p>
    <w:p>
      <w:r>
        <w:t>하고 싶은 일: _________________________________________________________________</w:t>
      </w:r>
    </w:p>
    <w:p>
      <w:r>
        <w:t>내 프롬프트: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나의 AI 활용 3</w:t>
      </w:r>
    </w:p>
    <w:p>
      <w:r>
        <w:t>하고 싶은 일: _________________________________________________________________</w:t>
      </w:r>
    </w:p>
    <w:p>
      <w:r>
        <w:t>내 프롬프트: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25. 한 장으로 복습하기</w:t>
      </w:r>
    </w:p>
    <w:p>
      <w:pPr>
        <w:pStyle w:val="Subtitle"/>
      </w:pPr>
      <w:r>
        <w:t>AI 기본 활용 + 프롬프트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BEAFE"/>
          </w:tcPr>
          <w:p>
            <w:r>
              <w:t>기억할 것</w:t>
            </w:r>
          </w:p>
        </w:tc>
        <w:tc>
          <w:tcPr>
            <w:tcW w:type="dxa" w:w="5100"/>
            <w:shd w:fill="DBEAFE"/>
          </w:tcPr>
          <w:p>
            <w:r>
              <w:t>한 줄 정리</w:t>
            </w:r>
          </w:p>
        </w:tc>
      </w:tr>
      <w:tr>
        <w:tc>
          <w:tcPr>
            <w:tcW w:type="dxa" w:w="5100"/>
          </w:tcPr>
          <w:p>
            <w:r>
              <w:t>AI 기본</w:t>
            </w:r>
          </w:p>
        </w:tc>
        <w:tc>
          <w:tcPr>
            <w:tcW w:type="dxa" w:w="5100"/>
          </w:tcPr>
          <w:p>
            <w:r>
              <w:t>대화하듯 질문하면 글·요약·아이디어·설명 등을 도와준다.</w:t>
            </w:r>
          </w:p>
        </w:tc>
      </w:tr>
      <w:tr>
        <w:tc>
          <w:tcPr>
            <w:tcW w:type="dxa" w:w="5100"/>
          </w:tcPr>
          <w:p>
            <w:r>
              <w:t>대화 이어가기</w:t>
            </w:r>
          </w:p>
        </w:tc>
        <w:tc>
          <w:tcPr>
            <w:tcW w:type="dxa" w:w="5100"/>
          </w:tcPr>
          <w:p>
            <w:r>
              <w:t>첫 답이 부족하면 같은 대화에서 추가로 수정한다.</w:t>
            </w:r>
          </w:p>
        </w:tc>
      </w:tr>
      <w:tr>
        <w:tc>
          <w:tcPr>
            <w:tcW w:type="dxa" w:w="5100"/>
          </w:tcPr>
          <w:p>
            <w:r>
              <w:t>프롬프트</w:t>
            </w:r>
          </w:p>
        </w:tc>
        <w:tc>
          <w:tcPr>
            <w:tcW w:type="dxa" w:w="5100"/>
          </w:tcPr>
          <w:p>
            <w:r>
              <w:t>AI에게 하는 질문과 작업 지시문이다.</w:t>
            </w:r>
          </w:p>
        </w:tc>
      </w:tr>
      <w:tr>
        <w:tc>
          <w:tcPr>
            <w:tcW w:type="dxa" w:w="5100"/>
          </w:tcPr>
          <w:p>
            <w:r>
              <w:t>좋은 질문 공식</w:t>
            </w:r>
          </w:p>
        </w:tc>
        <w:tc>
          <w:tcPr>
            <w:tcW w:type="dxa" w:w="5100"/>
          </w:tcPr>
          <w:p>
            <w:r>
              <w:t>목적 + 상황 + 조건 + 출력형식</w:t>
            </w:r>
          </w:p>
        </w:tc>
      </w:tr>
      <w:tr>
        <w:tc>
          <w:tcPr>
            <w:tcW w:type="dxa" w:w="5100"/>
          </w:tcPr>
          <w:p>
            <w:r>
              <w:t>결과 수정</w:t>
            </w:r>
          </w:p>
        </w:tc>
        <w:tc>
          <w:tcPr>
            <w:tcW w:type="dxa" w:w="5100"/>
          </w:tcPr>
          <w:p>
            <w:r>
              <w:t>더 쉽게 / 더 짧게 / 표로 / 예시 추가 / 다시 추천</w:t>
            </w:r>
          </w:p>
        </w:tc>
      </w:tr>
      <w:tr>
        <w:tc>
          <w:tcPr>
            <w:tcW w:type="dxa" w:w="5100"/>
          </w:tcPr>
          <w:p>
            <w:r>
              <w:t>사실 확인</w:t>
            </w:r>
          </w:p>
        </w:tc>
        <w:tc>
          <w:tcPr>
            <w:tcW w:type="dxa" w:w="5100"/>
          </w:tcPr>
          <w:p>
            <w:r>
              <w:t>날짜·가격·정책·건강·법률 등 중요한 정보는 다시 확인한다.</w:t>
            </w:r>
          </w:p>
        </w:tc>
      </w:tr>
      <w:tr>
        <w:tc>
          <w:tcPr>
            <w:tcW w:type="dxa" w:w="5100"/>
          </w:tcPr>
          <w:p>
            <w:r>
              <w:t>개인정보</w:t>
            </w:r>
          </w:p>
        </w:tc>
        <w:tc>
          <w:tcPr>
            <w:tcW w:type="dxa" w:w="5100"/>
          </w:tcPr>
          <w:p>
            <w:r>
              <w:t>주민번호·비밀번호·계좌번호·회사 기밀은 넣지 않는다.</w:t>
            </w:r>
          </w:p>
        </w:tc>
      </w:tr>
    </w:tbl>
    <w:p>
      <w:pPr>
        <w:spacing w:before="360"/>
        <w:jc w:val="center"/>
      </w:pPr>
      <w:r>
        <w:rPr>
          <w:b/>
          <w:color w:val="1E40AF"/>
          <w:sz w:val="28"/>
        </w:rPr>
        <w:t>AI를 잘 쓰는 가장 좋은 방법은 직접 질문하고, 결과를 고쳐보는 것입니다.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컴퓨터기초 - 디지털 활용 · AI 기본 활용과 프롬프트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00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E40A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E40A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맑은 고딕"/>
      <w:i/>
      <w:iCs/>
      <w:color w:val="4755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