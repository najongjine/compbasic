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880" w:after="360" w:line="240" w:lineRule="auto"/>
        <w:jc w:val="center"/>
      </w:pPr>
      <w:r>
        <w:rPr>
          <w:rFonts w:ascii="Calibri" w:hAnsi="Calibri" w:eastAsia="맑은 고딕"/>
          <w:b/>
          <w:i w:val="0"/>
          <w:color w:val="2E74B5"/>
          <w:sz w:val="22"/>
        </w:rPr>
        <w:t>컴퓨터 기초 실습 교재</w:t>
      </w:r>
    </w:p>
    <w:p>
      <w:pPr>
        <w:keepNext w:val="0"/>
        <w:spacing w:before="0" w:after="160" w:line="240" w:lineRule="auto"/>
        <w:jc w:val="center"/>
      </w:pPr>
      <w:r>
        <w:rPr>
          <w:rFonts w:ascii="Calibri" w:hAnsi="Calibri" w:eastAsia="맑은 고딕"/>
          <w:b/>
          <w:i w:val="0"/>
          <w:color w:val="0B2545"/>
          <w:sz w:val="60"/>
        </w:rPr>
        <w:t>이메일 활용</w:t>
      </w:r>
    </w:p>
    <w:p>
      <w:pPr>
        <w:keepNext w:val="0"/>
        <w:spacing w:before="0" w:after="480" w:line="276" w:lineRule="auto"/>
        <w:jc w:val="center"/>
      </w:pPr>
      <w:r>
        <w:rPr>
          <w:rFonts w:ascii="Calibri" w:hAnsi="Calibri" w:eastAsia="맑은 고딕"/>
          <w:b w:val="0"/>
          <w:i w:val="0"/>
          <w:color w:val="1F4D78"/>
          <w:sz w:val="30"/>
        </w:rPr>
        <w:t>작성·전송부터 첨부파일, 다운로드, 주소록까지</w:t>
      </w:r>
    </w:p>
    <w:p>
      <w:pPr>
        <w:keepNext w:val="0"/>
        <w:spacing w:before="0" w:after="1480" w:line="276" w:lineRule="auto"/>
        <w:jc w:val="center"/>
      </w:pPr>
      <w:r>
        <w:rPr>
          <w:rFonts w:ascii="Calibri" w:hAnsi="Calibri" w:eastAsia="맑은 고딕"/>
          <w:b/>
          <w:i w:val="0"/>
          <w:color w:val="7A5A00"/>
          <w:sz w:val="22"/>
        </w:rPr>
        <w:t>보고 → 따라 하고 → 스스로 확인하는 초보자용 워크북</w:t>
      </w:r>
    </w:p>
    <w:p>
      <w:pPr>
        <w:spacing w:before="60" w:after="140" w:line="283" w:lineRule="auto"/>
        <w:ind w:left="115" w:right="58"/>
        <w:shd w:fill="E8EEF5" w:val="clear"/>
        <w:pBdr>
          <w:left w:val="single" w:sz="18" w:space="8" w:color="1F4D78"/>
        </w:pBdr>
      </w:pPr>
      <w:r>
        <w:rPr>
          <w:rFonts w:ascii="Calibri" w:hAnsi="Calibri" w:eastAsia="맑은 고딕"/>
          <w:b/>
          <w:i w:val="0"/>
          <w:color w:val="1F4D78"/>
          <w:sz w:val="21"/>
        </w:rPr>
        <w:t xml:space="preserve">  학습 범위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이메일 작성과 전송 · 파일 첨부 · 첨부파일 다운로드 · 주소록 관리</w:t>
      </w:r>
    </w:p>
    <w:p>
      <w:pPr>
        <w:keepNext w:val="0"/>
        <w:spacing w:before="600" w:after="120" w:line="300" w:lineRule="auto"/>
        <w:jc w:val="center"/>
      </w:pPr>
      <w:r>
        <w:rPr>
          <w:rFonts w:ascii="Calibri" w:hAnsi="Calibri" w:eastAsia="맑은 고딕"/>
          <w:b w:val="0"/>
          <w:i w:val="0"/>
          <w:color w:val="666666"/>
          <w:sz w:val="21"/>
        </w:rPr>
        <w:t>학습자 이름  ______________________________</w:t>
      </w:r>
    </w:p>
    <w:p>
      <w:pPr>
        <w:keepNext w:val="0"/>
        <w:spacing w:before="0" w:after="440" w:line="300" w:lineRule="auto"/>
        <w:jc w:val="center"/>
      </w:pPr>
      <w:r>
        <w:rPr>
          <w:rFonts w:ascii="Calibri" w:hAnsi="Calibri" w:eastAsia="맑은 고딕"/>
          <w:b w:val="0"/>
          <w:i w:val="0"/>
          <w:color w:val="666666"/>
          <w:sz w:val="21"/>
        </w:rPr>
        <w:t>수업 날짜     ______________________________</w:t>
      </w:r>
    </w:p>
    <w:p>
      <w:pPr>
        <w:keepNext w:val="0"/>
        <w:spacing w:before="0" w:after="40" w:line="300" w:lineRule="auto"/>
        <w:jc w:val="center"/>
      </w:pPr>
      <w:r>
        <w:rPr>
          <w:rFonts w:ascii="Calibri" w:hAnsi="Calibri" w:eastAsia="맑은 고딕"/>
          <w:b w:val="0"/>
          <w:i w:val="0"/>
          <w:color w:val="666666"/>
          <w:sz w:val="18"/>
        </w:rPr>
        <w:t>기준 환경: Windows 10/11 · 웹브라우저 · Gmail</w:t>
      </w:r>
    </w:p>
    <w:p>
      <w:pPr>
        <w:keepNext w:val="0"/>
        <w:spacing w:before="0" w:after="0" w:line="300" w:lineRule="auto"/>
        <w:jc w:val="center"/>
      </w:pPr>
      <w:r>
        <w:rPr>
          <w:rFonts w:ascii="Calibri" w:hAnsi="Calibri" w:eastAsia="맑은 고딕"/>
          <w:b w:val="0"/>
          <w:i w:val="0"/>
          <w:color w:val="666666"/>
          <w:sz w:val="18"/>
        </w:rPr>
        <w:t>제작일: 2026년 8월 14일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00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이 교재를 사용하는 방법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그림을 먼저 보고 한 단계씩 직접 조작해 보세요.</w:t>
      </w: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학습 순서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실제 화면에서 메뉴, 버튼, 입력란의 위치를 찾습니다.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단계별 설명을 읽고 같은 동작을 천천히 따라 합니다.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직접 해보기의 체크 상자에 완료 표시를 합니다.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실수했다면 바로 보내지 말고 받는 사람, 제목, 첨부파일을 다시 확인합니다.</w:t>
      </w:r>
    </w:p>
    <w:p>
      <w:pPr>
        <w:spacing w:before="60" w:after="140" w:line="283" w:lineRule="auto"/>
        <w:ind w:left="115" w:right="58"/>
        <w:shd w:fill="E8F5EF" w:val="clear"/>
        <w:pBdr>
          <w:left w:val="single" w:sz="18" w:space="8" w:color="13795B"/>
        </w:pBdr>
      </w:pPr>
      <w:r>
        <w:rPr>
          <w:rFonts w:ascii="Calibri" w:hAnsi="Calibri" w:eastAsia="맑은 고딕"/>
          <w:b/>
          <w:i w:val="0"/>
          <w:color w:val="13795B"/>
          <w:sz w:val="21"/>
        </w:rPr>
        <w:t xml:space="preserve">  중요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이 교재의 주소와 사람 이름은 연습용 예시입니다. 실제 수업에서는 본인의 정보와 허락받은 파일만 사용하세요.</w:t>
      </w: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차례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단원</w:t>
            </w:r>
          </w:p>
        </w:tc>
        <w:tc>
          <w:tcPr>
            <w:tcW w:type="dxa" w:w="72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학습 내용</w:t>
            </w:r>
          </w:p>
        </w:tc>
      </w:tr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UNIT 01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이메일 작성과 전송</w:t>
            </w:r>
          </w:p>
        </w:tc>
      </w:tr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UNIT 02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첨부파일 넣기</w:t>
            </w:r>
          </w:p>
        </w:tc>
      </w:tr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UNIT 03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첨부파일 다운로드</w:t>
            </w:r>
          </w:p>
        </w:tc>
      </w:tr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UNIT 04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주소록 사용하기</w:t>
            </w:r>
          </w:p>
        </w:tc>
      </w:tr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마무리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종합 실습 · 문제 해결 · 확인 문제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준비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이메일의 기본 구조와 안전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이메일은 인터넷을 통해 편지와 파일을 주고받는 도구입니다.</w:t>
      </w: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이메일 주소 읽기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부분</w:t>
            </w:r>
          </w:p>
        </w:tc>
        <w:tc>
          <w:tcPr>
            <w:tcW w:type="dxa" w:w="69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뜻</w:t>
            </w:r>
          </w:p>
        </w:tc>
      </w:tr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honggildong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사용자 이름: 누가 사용하는 주소인지 구분합니다.</w:t>
            </w:r>
          </w:p>
        </w:tc>
      </w:tr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@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골뱅이: 사용자 이름과 서비스 이름을 나눕니다.</w:t>
            </w:r>
          </w:p>
        </w:tc>
      </w:tr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example.com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도메인: 이메일 서비스를 제공하는 기관이나 사이트입니다.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받은편지함에서 자주 보는 곳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받은편지함: 다른 사람이 보낸 메일이 도착합니다.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보낸편지함: 내가 전송한 메일을 다시 확인합니다.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임시보관함: 작성 중이지만 아직 보내지 않은 메일입니다.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스팸함: 광고성 또는 의심스러운 메일이 자동으로 분류됩니다.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휴지통: 삭제한 메일이 일정 기간 보관됩니다.</w:t>
      </w:r>
    </w:p>
    <w:p>
      <w:pPr>
        <w:spacing w:before="60" w:after="140" w:line="283" w:lineRule="auto"/>
        <w:ind w:left="115" w:right="58"/>
        <w:shd w:fill="FCE8E6" w:val="clear"/>
        <w:pBdr>
          <w:left w:val="single" w:sz="18" w:space="8" w:color="9B1C1C"/>
        </w:pBdr>
      </w:pPr>
      <w:r>
        <w:rPr>
          <w:rFonts w:ascii="Calibri" w:hAnsi="Calibri" w:eastAsia="맑은 고딕"/>
          <w:b/>
          <w:i w:val="0"/>
          <w:color w:val="9B1C1C"/>
          <w:sz w:val="21"/>
        </w:rPr>
        <w:t xml:space="preserve">  안전 수칙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비밀번호, 인증번호, 주민등록번호를 이메일 본문이나 첨부파일로 보내지 마세요. 모르는 사람이 보낸 링크와 파일도 바로 열지 않습니다.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01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이메일 작성과 전송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받는 사람, 제목, 본문을 정확히 입력하고 보내기 전에 검토합니다.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3387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mail_ui_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87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40" w:line="252" w:lineRule="auto"/>
        <w:jc w:val="center"/>
      </w:pPr>
      <w:r>
        <w:rPr>
          <w:rFonts w:ascii="Calibri" w:hAnsi="Calibri" w:eastAsia="맑은 고딕"/>
          <w:b/>
          <w:i w:val="0"/>
          <w:color w:val="666666"/>
          <w:sz w:val="18"/>
        </w:rPr>
        <w:t>그림 | Google 공식 안내 이미지에서 Gmail 편지쓰기 창 위치 확인</w:t>
      </w:r>
    </w:p>
    <w:p>
      <w:pPr>
        <w:keepNext w:val="0"/>
        <w:spacing w:before="0" w:after="120" w:line="252" w:lineRule="auto"/>
        <w:jc w:val="center"/>
      </w:pPr>
      <w:r>
        <w:rPr>
          <w:rFonts w:ascii="Calibri" w:hAnsi="Calibri" w:eastAsia="맑은 고딕"/>
          <w:b w:val="0"/>
          <w:i w:val="0"/>
          <w:color w:val="666666"/>
          <w:sz w:val="16"/>
        </w:rPr>
        <w:t>화면 출처: Google Gmail 고객센터 - 이메일 작성 및 보내기 (캡처: 2026-08-14). 서비스 업데이트에 따라 화면은 달라질 수 있습니다.</w:t>
      </w: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작성 창의 네 부분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받는 사람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수신자의 이메일 주소를 정확히 입력합니다.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제목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메일의 목적을 짧고 구체적으로 씁니다.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본문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인사, 용건, 마무리 인사를 순서대로 씁니다.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보내기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모든 내용을 검토한 뒤 마지막에 클릭합니다.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01-1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편지쓰기 창 열기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로그인한 Gmail 화면에서 새 메일을 시작합니다.</w:t>
      </w:r>
    </w:p>
    <w:p>
      <w:pPr>
        <w:keepNext w:val="0"/>
        <w:spacing w:before="60" w:after="160" w:line="276" w:lineRule="auto"/>
        <w:jc w:val="center"/>
        <w:shd w:fill="FFF4CC" w:val="clear"/>
        <w:pBdr>
          <w:left w:val="single" w:sz="12" w:space="8" w:color="7A5A00"/>
        </w:pBdr>
      </w:pPr>
      <w:r>
        <w:rPr>
          <w:rFonts w:ascii="Calibri" w:hAnsi="Calibri" w:eastAsia="맑은 고딕"/>
          <w:b/>
          <w:i w:val="0"/>
          <w:color w:val="9B1C1C"/>
          <w:sz w:val="21"/>
        </w:rPr>
        <w:t>[로그인된 Gmail 받은편지함에서 ‘편지쓰기’ 버튼 위치를 표시한 실제 화면 이미지 첨부]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웹브라우저에서 mail.google.com을 열고 자신의 계정으로 로그인합니다.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왼쪽 위의 편지쓰기 버튼을 한 번 클릭합니다.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화면 오른쪽 아래에 새 메시지 창이 열리는지 확인합니다.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창이 작으면 오른쪽 위의 전체 화면 버튼으로 크게 엽니다.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5087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mail_ui_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08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40" w:line="252" w:lineRule="auto"/>
        <w:jc w:val="center"/>
      </w:pPr>
      <w:r>
        <w:rPr>
          <w:rFonts w:ascii="Calibri" w:hAnsi="Calibri" w:eastAsia="맑은 고딕"/>
          <w:b/>
          <w:i w:val="0"/>
          <w:color w:val="666666"/>
          <w:sz w:val="18"/>
        </w:rPr>
        <w:t>그림 | Google 공식 안내 이미지의 편지쓰기와 보내기 버튼</w:t>
      </w:r>
    </w:p>
    <w:p>
      <w:pPr>
        <w:keepNext w:val="0"/>
        <w:spacing w:before="0" w:after="120" w:line="252" w:lineRule="auto"/>
        <w:jc w:val="center"/>
      </w:pPr>
      <w:r>
        <w:rPr>
          <w:rFonts w:ascii="Calibri" w:hAnsi="Calibri" w:eastAsia="맑은 고딕"/>
          <w:b w:val="0"/>
          <w:i w:val="0"/>
          <w:color w:val="666666"/>
          <w:sz w:val="16"/>
        </w:rPr>
        <w:t>화면 출처: Google Gmail 고객센터 - 이메일 작성 및 보내기 (캡처: 2026-08-14). 서비스 업데이트에 따라 화면은 달라질 수 있습니다.</w:t>
      </w:r>
    </w:p>
    <w:p>
      <w:pPr>
        <w:spacing w:before="60" w:after="140" w:line="283" w:lineRule="auto"/>
        <w:ind w:left="115" w:right="58"/>
        <w:shd w:fill="FFF4CC" w:val="clear"/>
        <w:pBdr>
          <w:left w:val="single" w:sz="18" w:space="8" w:color="7A5A00"/>
        </w:pBdr>
      </w:pPr>
      <w:r>
        <w:rPr>
          <w:rFonts w:ascii="Calibri" w:hAnsi="Calibri" w:eastAsia="맑은 고딕"/>
          <w:b/>
          <w:i w:val="0"/>
          <w:color w:val="7A5A00"/>
          <w:sz w:val="21"/>
        </w:rPr>
        <w:t xml:space="preserve">  알아두기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메일을 작성하다 창을 닫아도 대부분 임시보관함에 자동 저장됩니다. 그래도 중요한 내용은 전송 전에 다시 확인하세요.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01-2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받는 사람과 제목 입력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주소 한 글자와 제목 한 줄이 메일 전달 결과를 좌우합니다.</w:t>
      </w: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받는 사람 입력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받는 사람 칸을 클릭합니다.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상대방의 이메일 주소를 처음부터 끝까지 입력합니다.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자동 완성 목록이 나오면 이름과 주소를 모두 확인한 뒤 선택합니다.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여러 명에게 보낼 때는 각 주소가 작은 이름표 형태로 구분되는지 확인합니다.</w:t>
      </w:r>
    </w:p>
    <w:p>
      <w:pPr>
        <w:spacing w:before="60" w:after="140" w:line="283" w:lineRule="auto"/>
        <w:ind w:left="115" w:right="58"/>
        <w:shd w:fill="E8EEF5" w:val="clear"/>
        <w:pBdr>
          <w:left w:val="single" w:sz="18" w:space="8" w:color="1F4D78"/>
        </w:pBdr>
      </w:pPr>
      <w:r>
        <w:rPr>
          <w:rFonts w:ascii="Calibri" w:hAnsi="Calibri" w:eastAsia="맑은 고딕"/>
          <w:b/>
          <w:i w:val="0"/>
          <w:color w:val="1F4D78"/>
          <w:sz w:val="21"/>
        </w:rPr>
        <w:t xml:space="preserve">  참조와 숨은참조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참조(Cc)는 함께 내용을 알아야 하는 사람, 숨은참조(Bcc)는 다른 수신자에게 주소를 공개하지 않을 때 사용합니다.</w:t>
      </w: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좋은 제목 만들기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75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제목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나쁜 예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안녕하세요 / 질문 / 파일입니다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좋은 예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[컴퓨터 기초] 8월 14일 과제 제출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좋은 예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회의 일정 확인 요청 - 8월 20일 오후 2시</w:t>
            </w:r>
          </w:p>
        </w:tc>
      </w:tr>
    </w:tbl>
    <w:p>
      <w:pPr>
        <w:spacing w:after="20"/>
      </w:pPr>
    </w:p>
    <w:p>
      <w:pPr>
        <w:spacing w:before="60" w:after="140" w:line="283" w:lineRule="auto"/>
        <w:ind w:left="115" w:right="58"/>
        <w:shd w:fill="FCE8E6" w:val="clear"/>
        <w:pBdr>
          <w:left w:val="single" w:sz="18" w:space="8" w:color="9B1C1C"/>
        </w:pBdr>
      </w:pPr>
      <w:r>
        <w:rPr>
          <w:rFonts w:ascii="Calibri" w:hAnsi="Calibri" w:eastAsia="맑은 고딕"/>
          <w:b/>
          <w:i w:val="0"/>
          <w:color w:val="9B1C1C"/>
          <w:sz w:val="21"/>
        </w:rPr>
        <w:t xml:space="preserve">  전송 전 확인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받는 사람 주소가 비슷한 동명이인이나 다른 기관 주소가 아닌지 다시 보세요.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01-3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본문 작성과 예절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짧고 분명하게 쓰되 필요한 정보는 빠뜨리지 않습니다.</w:t>
      </w: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기본 순서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구성</w:t>
            </w:r>
          </w:p>
        </w:tc>
        <w:tc>
          <w:tcPr>
            <w:tcW w:type="dxa" w:w="72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예시 문장</w:t>
            </w:r>
          </w:p>
        </w:tc>
      </w:tr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1. 인사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안녕하세요. 컴퓨터 기초 수강생 홍길동입니다.</w:t>
            </w:r>
          </w:p>
        </w:tc>
      </w:tr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2. 용건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8월 14일 과제 파일을 보내드립니다.</w:t>
            </w:r>
          </w:p>
        </w:tc>
      </w:tr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3. 확인 요청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첨부파일을 확인해 주시면 감사하겠습니다.</w:t>
            </w:r>
          </w:p>
        </w:tc>
      </w:tr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4. 마무리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감사합니다. 홍길동 드림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읽기 쉬운 본문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한 문단에는 한 가지 내용만 씁니다.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날짜와 시간은 ‘8월 20일(목) 오후 2시’처럼 구체적으로 씁니다.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모두 대문자나 반복된 느낌표 사용을 피합니다.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개인정보와 비밀번호는 본문에 적지 않습니다.</w:t>
      </w:r>
    </w:p>
    <w:p>
      <w:pPr>
        <w:spacing w:before="60" w:after="140" w:line="283" w:lineRule="auto"/>
        <w:ind w:left="115" w:right="58"/>
        <w:shd w:fill="E8F5EF" w:val="clear"/>
        <w:pBdr>
          <w:left w:val="single" w:sz="18" w:space="8" w:color="13795B"/>
        </w:pBdr>
      </w:pPr>
      <w:r>
        <w:rPr>
          <w:rFonts w:ascii="Calibri" w:hAnsi="Calibri" w:eastAsia="맑은 고딕"/>
          <w:b/>
          <w:i w:val="0"/>
          <w:color w:val="13795B"/>
          <w:sz w:val="21"/>
        </w:rPr>
        <w:t xml:space="preserve">  연습 문장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안녕하세요. 요청하신 교육 일정표를 보내드립니다. 첨부파일을 확인해 주세요. 감사합니다.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01-4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보내기 전 마지막 점검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보내기 버튼은 모든 검토가 끝난 뒤 한 번만 클릭합니다.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받는 사람의 이름과 이메일 주소가 맞다.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제목만 읽어도 메일의 목적을 알 수 있다.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본문에 인사, 용건, 요청, 마무리가 들어 있다.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날짜, 시간, 장소, 전화번호의 숫자가 맞다.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첨부한다고 쓴 파일이 실제로 첨부되어 있다.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개인정보나 다른 사람에게 공개하면 안 되는 내용이 없다.</w:t>
      </w: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전송 후 확인</w:t>
      </w:r>
    </w:p>
    <w:p>
      <w:pPr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보내기 버튼을 한 번 클릭합니다.</w:t>
      </w:r>
    </w:p>
    <w:p>
      <w:pPr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화면 아래쪽의 ‘메일을 보냈습니다’ 안내를 확인합니다.</w:t>
      </w:r>
    </w:p>
    <w:p>
      <w:pPr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보낸편지함을 열어 방금 보낸 메일이 있는지 확인합니다.</w:t>
      </w:r>
    </w:p>
    <w:p>
      <w:pPr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잘못 보냈다면 즉시 담당자에게 정정 메일을 보냅니다.</w:t>
      </w:r>
    </w:p>
    <w:p>
      <w:pPr>
        <w:spacing w:before="60" w:after="140" w:line="283" w:lineRule="auto"/>
        <w:ind w:left="115" w:right="58"/>
        <w:shd w:fill="FCE8E6" w:val="clear"/>
        <w:pBdr>
          <w:left w:val="single" w:sz="18" w:space="8" w:color="9B1C1C"/>
        </w:pBdr>
      </w:pPr>
      <w:r>
        <w:rPr>
          <w:rFonts w:ascii="Calibri" w:hAnsi="Calibri" w:eastAsia="맑은 고딕"/>
          <w:b/>
          <w:i w:val="0"/>
          <w:color w:val="9B1C1C"/>
          <w:sz w:val="21"/>
        </w:rPr>
        <w:t xml:space="preserve">  주의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보낸 메일은 상대방 편지함에서 직접 회수할 수 없는 경우가 많습니다. 보내기 전에 확인하는 습관이 가장 중요합니다.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02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첨부파일 넣기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문서, 사진, PDF 같은 파일을 이메일과 함께 보냅니다.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736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attachment_hel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6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40" w:line="252" w:lineRule="auto"/>
        <w:jc w:val="center"/>
      </w:pPr>
      <w:r>
        <w:rPr>
          <w:rFonts w:ascii="Calibri" w:hAnsi="Calibri" w:eastAsia="맑은 고딕"/>
          <w:b/>
          <w:i w:val="0"/>
          <w:color w:val="666666"/>
          <w:sz w:val="18"/>
        </w:rPr>
        <w:t>그림 | Gmail 고객센터의 첨부파일 전송 안내 실제 브라우저 화면</w:t>
      </w:r>
    </w:p>
    <w:p>
      <w:pPr>
        <w:keepNext w:val="0"/>
        <w:spacing w:before="0" w:after="120" w:line="252" w:lineRule="auto"/>
        <w:jc w:val="center"/>
      </w:pPr>
      <w:r>
        <w:rPr>
          <w:rFonts w:ascii="Calibri" w:hAnsi="Calibri" w:eastAsia="맑은 고딕"/>
          <w:b w:val="0"/>
          <w:i w:val="0"/>
          <w:color w:val="666666"/>
          <w:sz w:val="16"/>
        </w:rPr>
        <w:t>화면 출처: https://support.google.com/mail/answer/6584?hl=ko (캡처: 2026-08-14). 서비스 업데이트에 따라 화면은 달라질 수 있습니다.</w:t>
      </w:r>
    </w:p>
    <w:p>
      <w:pPr>
        <w:spacing w:before="60" w:after="140" w:line="283" w:lineRule="auto"/>
        <w:ind w:left="115" w:right="58"/>
        <w:shd w:fill="E8EEF5" w:val="clear"/>
        <w:pBdr>
          <w:left w:val="single" w:sz="18" w:space="8" w:color="1F4D78"/>
        </w:pBdr>
      </w:pPr>
      <w:r>
        <w:rPr>
          <w:rFonts w:ascii="Calibri" w:hAnsi="Calibri" w:eastAsia="맑은 고딕"/>
          <w:b/>
          <w:i w:val="0"/>
          <w:color w:val="1F4D78"/>
          <w:sz w:val="21"/>
        </w:rPr>
        <w:t xml:space="preserve">  화면에서 찾기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‘파일 첨부’ 항목에는 편지쓰기 → 클립 모양 첨부 → 파일 선택 → 열기 순서가 안내되어 있습니다.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02-1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파일 첨부 순서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파일의 위치와 이름을 먼저 확인하면 실수를 줄일 수 있습니다.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80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mail_ui_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8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40" w:line="252" w:lineRule="auto"/>
        <w:jc w:val="center"/>
      </w:pPr>
      <w:r>
        <w:rPr>
          <w:rFonts w:ascii="Calibri" w:hAnsi="Calibri" w:eastAsia="맑은 고딕"/>
          <w:b/>
          <w:i w:val="0"/>
          <w:color w:val="666666"/>
          <w:sz w:val="18"/>
        </w:rPr>
        <w:t>그림 | Google 공식 안내 이미지에서 클립 모양 첨부 버튼 확인</w:t>
      </w:r>
    </w:p>
    <w:p>
      <w:pPr>
        <w:keepNext w:val="0"/>
        <w:spacing w:before="0" w:after="120" w:line="252" w:lineRule="auto"/>
        <w:jc w:val="center"/>
      </w:pPr>
      <w:r>
        <w:rPr>
          <w:rFonts w:ascii="Calibri" w:hAnsi="Calibri" w:eastAsia="맑은 고딕"/>
          <w:b w:val="0"/>
          <w:i w:val="0"/>
          <w:color w:val="666666"/>
          <w:sz w:val="16"/>
        </w:rPr>
        <w:t>화면 출처: Google Gmail 고객센터 - 이메일 작성 및 보내기 (캡처: 2026-08-14). 서비스 업데이트에 따라 화면은 달라질 수 있습니다.</w:t>
      </w:r>
    </w:p>
    <w:p>
      <w:pPr>
        <w:numPr>
          <w:ilvl w:val="0"/>
          <w:numId w:val="14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메일의 받는 사람, 제목, 본문을 먼저 작성합니다.</w:t>
      </w:r>
    </w:p>
    <w:p>
      <w:pPr>
        <w:numPr>
          <w:ilvl w:val="0"/>
          <w:numId w:val="14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작성 창 아래쪽의 클립 모양 ‘파일 첨부’ 버튼을 클릭합니다.</w:t>
      </w:r>
    </w:p>
    <w:p>
      <w:pPr>
        <w:numPr>
          <w:ilvl w:val="0"/>
          <w:numId w:val="14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파일 선택 창에서 저장된 폴더를 찾아갑니다.</w:t>
      </w:r>
    </w:p>
    <w:p>
      <w:pPr>
        <w:numPr>
          <w:ilvl w:val="0"/>
          <w:numId w:val="14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보낼 파일을 한 번 클릭하고 열기 버튼을 클릭합니다.</w:t>
      </w:r>
    </w:p>
    <w:p>
      <w:pPr>
        <w:numPr>
          <w:ilvl w:val="0"/>
          <w:numId w:val="14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메일 아래쪽에 파일 이름과 용량이 나타날 때까지 기다립니다.</w:t>
      </w:r>
    </w:p>
    <w:p>
      <w:pPr>
        <w:keepNext w:val="0"/>
        <w:spacing w:before="60" w:after="160" w:line="276" w:lineRule="auto"/>
        <w:jc w:val="center"/>
        <w:shd w:fill="FFF4CC" w:val="clear"/>
        <w:pBdr>
          <w:left w:val="single" w:sz="12" w:space="8" w:color="7A5A00"/>
        </w:pBdr>
      </w:pPr>
      <w:r>
        <w:rPr>
          <w:rFonts w:ascii="Calibri" w:hAnsi="Calibri" w:eastAsia="맑은 고딕"/>
          <w:b/>
          <w:i w:val="0"/>
          <w:color w:val="9B1C1C"/>
          <w:sz w:val="21"/>
        </w:rPr>
        <w:t>[Gmail 작성 창에 파일 이름과 업로드 완료 표시가 나타난 실제 화면 이미지 첨부]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02-2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첨부파일 확인과 안전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파일을 보내기 전에 이름, 형식, 용량, 내용을 모두 확인합니다.</w:t>
      </w: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첨부 전 네 가지 확인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파일 이름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‘새 문서 1’보다 ‘컴퓨터기초_과제_홍길동.docx’처럼 구체적으로 씁니다.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파일 형식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문서 .docx, PDF .pdf, 사진 .jpg/.png 등 수신자가 열 수 있는 형식인지 확인합니다.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파일 용량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개인 Gmail은 일반적으로 총 25MB까지 첨부하며, 큰 파일은 Drive 링크로 바뀔 수 있습니다.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파일 내용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다른 사람의 개인정보, 숨겨진 메모, 잘못된 버전이 들어 있지 않은지 엽니다.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첨부파일 삭제하기</w:t>
      </w:r>
    </w:p>
    <w:p>
      <w:pPr>
        <w:numPr>
          <w:ilvl w:val="0"/>
          <w:numId w:val="15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작성 창 아래의 첨부파일 이름을 찾습니다.</w:t>
      </w:r>
    </w:p>
    <w:p>
      <w:pPr>
        <w:numPr>
          <w:ilvl w:val="0"/>
          <w:numId w:val="15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파일 이름 오른쪽의 X 또는 삭제 버튼을 클릭합니다.</w:t>
      </w:r>
    </w:p>
    <w:p>
      <w:pPr>
        <w:numPr>
          <w:ilvl w:val="0"/>
          <w:numId w:val="15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잘못된 파일이 사라졌는지 확인한 뒤 올바른 파일을 다시 첨부합니다.</w:t>
      </w:r>
    </w:p>
    <w:p>
      <w:pPr>
        <w:spacing w:before="60" w:after="140" w:line="283" w:lineRule="auto"/>
        <w:ind w:left="115" w:right="58"/>
        <w:shd w:fill="FCE8E6" w:val="clear"/>
        <w:pBdr>
          <w:left w:val="single" w:sz="18" w:space="8" w:color="9B1C1C"/>
        </w:pBdr>
      </w:pPr>
      <w:r>
        <w:rPr>
          <w:rFonts w:ascii="Calibri" w:hAnsi="Calibri" w:eastAsia="맑은 고딕"/>
          <w:b/>
          <w:i w:val="0"/>
          <w:color w:val="9B1C1C"/>
          <w:sz w:val="21"/>
        </w:rPr>
        <w:t xml:space="preserve">  보안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.exe 같은 실행 파일과 출처를 모르는 압축 파일은 보내거나 열지 않습니다.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02-3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첨부파일 실습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전송하지 않고 임시보관함까지 안전하게 연습합니다.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바탕 화면이나 연습 폴더에 ‘이메일첨부연습.txt’ 파일을 만들었다.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Gmail에서 새 메시지 창을 열었다.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받는 사람 칸에는 실제 주소 대신 교사가 안내한 연습 주소를 입력했다.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클립 모양 버튼으로 연습 파일을 첨부했다.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파일 이름과 업로드 완료 표시를 확인했다.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전송하지 않고 창을 닫아 임시보관함에 저장했다.</w:t>
      </w:r>
    </w:p>
    <w:p>
      <w:pPr>
        <w:spacing w:before="60" w:after="140" w:line="283" w:lineRule="auto"/>
        <w:ind w:left="115" w:right="58"/>
        <w:shd w:fill="E8F5EF" w:val="clear"/>
        <w:pBdr>
          <w:left w:val="single" w:sz="18" w:space="8" w:color="13795B"/>
        </w:pBdr>
      </w:pPr>
      <w:r>
        <w:rPr>
          <w:rFonts w:ascii="Calibri" w:hAnsi="Calibri" w:eastAsia="맑은 고딕"/>
          <w:b/>
          <w:i w:val="0"/>
          <w:color w:val="13795B"/>
          <w:sz w:val="21"/>
        </w:rPr>
        <w:t xml:space="preserve">  실습 규칙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교사의 지시가 없으면 실제 주소로 전송하지 않습니다. 첨부 과정을 확인한 뒤 임시보관함에서 삭제해도 됩니다.</w:t>
      </w: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실습 기록</w:t>
      </w:r>
    </w:p>
    <w:p>
      <w:pPr>
        <w:keepNext w:val="0"/>
        <w:spacing w:before="0" w:after="120" w:line="300" w:lineRule="auto"/>
      </w:pPr>
      <w:r>
        <w:rPr>
          <w:rFonts w:ascii="Calibri" w:hAnsi="Calibri" w:eastAsia="맑은 고딕"/>
          <w:b w:val="0"/>
          <w:i w:val="0"/>
          <w:color w:val="666666"/>
          <w:sz w:val="21"/>
        </w:rPr>
        <w:t>첨부한 파일 이름  ______________________________________________</w:t>
      </w:r>
    </w:p>
    <w:p>
      <w:pPr>
        <w:keepNext w:val="0"/>
        <w:spacing w:before="0" w:after="120" w:line="300" w:lineRule="auto"/>
      </w:pPr>
      <w:r>
        <w:rPr>
          <w:rFonts w:ascii="Calibri" w:hAnsi="Calibri" w:eastAsia="맑은 고딕"/>
          <w:b w:val="0"/>
          <w:i w:val="0"/>
          <w:color w:val="666666"/>
          <w:sz w:val="21"/>
        </w:rPr>
        <w:t>파일이 저장되어 있던 폴더  ___________________________________</w:t>
      </w:r>
    </w:p>
    <w:p>
      <w:pPr>
        <w:keepNext w:val="0"/>
        <w:spacing w:before="0" w:after="120" w:line="300" w:lineRule="auto"/>
      </w:pPr>
      <w:r>
        <w:rPr>
          <w:rFonts w:ascii="Calibri" w:hAnsi="Calibri" w:eastAsia="맑은 고딕"/>
          <w:b w:val="0"/>
          <w:i w:val="0"/>
          <w:color w:val="666666"/>
          <w:sz w:val="21"/>
        </w:rPr>
        <w:t>어려웠던 단계  _________________________________________________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03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첨부파일 다운로드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받은 파일을 안전한 폴더에 저장하고 저장 위치를 확인합니다.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736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download_hel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6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40" w:line="252" w:lineRule="auto"/>
        <w:jc w:val="center"/>
      </w:pPr>
      <w:r>
        <w:rPr>
          <w:rFonts w:ascii="Calibri" w:hAnsi="Calibri" w:eastAsia="맑은 고딕"/>
          <w:b/>
          <w:i w:val="0"/>
          <w:color w:val="666666"/>
          <w:sz w:val="18"/>
        </w:rPr>
        <w:t>그림 | Gmail 고객센터의 첨부파일 열기 및 다운로드 안내 실제 브라우저 화면</w:t>
      </w:r>
    </w:p>
    <w:p>
      <w:pPr>
        <w:keepNext w:val="0"/>
        <w:spacing w:before="0" w:after="120" w:line="252" w:lineRule="auto"/>
        <w:jc w:val="center"/>
      </w:pPr>
      <w:r>
        <w:rPr>
          <w:rFonts w:ascii="Calibri" w:hAnsi="Calibri" w:eastAsia="맑은 고딕"/>
          <w:b w:val="0"/>
          <w:i w:val="0"/>
          <w:color w:val="666666"/>
          <w:sz w:val="16"/>
        </w:rPr>
        <w:t>화면 출처: https://support.google.com/mail/answer/30719?hl=ko (캡처: 2026-08-14). 서비스 업데이트에 따라 화면은 달라질 수 있습니다.</w:t>
      </w:r>
    </w:p>
    <w:p>
      <w:pPr>
        <w:keepNext w:val="0"/>
        <w:spacing w:before="60" w:after="160" w:line="276" w:lineRule="auto"/>
        <w:jc w:val="center"/>
        <w:shd w:fill="FFF4CC" w:val="clear"/>
        <w:pBdr>
          <w:left w:val="single" w:sz="12" w:space="8" w:color="7A5A00"/>
        </w:pBdr>
      </w:pPr>
      <w:r>
        <w:rPr>
          <w:rFonts w:ascii="Calibri" w:hAnsi="Calibri" w:eastAsia="맑은 고딕"/>
          <w:b/>
          <w:i w:val="0"/>
          <w:color w:val="9B1C1C"/>
          <w:sz w:val="21"/>
        </w:rPr>
        <w:t>[받은 Gmail 메시지에서 첨부파일의 다운로드 버튼을 표시한 실제 화면 이미지 첨부]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03-1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안전하게 다운로드하기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보낸 사람과 파일을 확인한 다음 다운로드합니다.</w:t>
      </w:r>
    </w:p>
    <w:p>
      <w:pPr>
        <w:numPr>
          <w:ilvl w:val="0"/>
          <w:numId w:val="16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받은편지함에서 첨부파일이 있는 메일을 엽니다.</w:t>
      </w:r>
    </w:p>
    <w:p>
      <w:pPr>
        <w:numPr>
          <w:ilvl w:val="0"/>
          <w:numId w:val="16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보낸 사람 주소가 알고 있는 사람 또는 기관의 주소인지 확인합니다.</w:t>
      </w:r>
    </w:p>
    <w:p>
      <w:pPr>
        <w:numPr>
          <w:ilvl w:val="0"/>
          <w:numId w:val="16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본문 내용과 첨부파일 이름이 자연스럽게 연결되는지 확인합니다.</w:t>
      </w:r>
    </w:p>
    <w:p>
      <w:pPr>
        <w:numPr>
          <w:ilvl w:val="0"/>
          <w:numId w:val="16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첨부파일 위에 마우스를 올리고 다운로드 버튼을 클릭합니다.</w:t>
      </w:r>
    </w:p>
    <w:p>
      <w:pPr>
        <w:numPr>
          <w:ilvl w:val="0"/>
          <w:numId w:val="16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브라우저의 다운로드 완료 안내에서 폴더 열기 또는 파일 위치 열기를 선택합니다.</w:t>
      </w: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다운로드한 파일 찾기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기본 위치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대부분 파일 탐색기의 ‘다운로드’ 폴더에 저장됩니다.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브라우저 확인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Ctrl+J를 누르면 최근 다운로드 목록을 볼 수 있습니다.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이름으로 찾기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파일 탐색기 검색창에 파일 이름의 일부를 입력합니다.</w:t>
            </w:r>
          </w:p>
        </w:tc>
      </w:tr>
    </w:tbl>
    <w:p>
      <w:pPr>
        <w:spacing w:after="20"/>
      </w:pPr>
    </w:p>
    <w:p>
      <w:pPr>
        <w:spacing w:before="60" w:after="140" w:line="283" w:lineRule="auto"/>
        <w:ind w:left="115" w:right="58"/>
        <w:shd w:fill="FCE8E6" w:val="clear"/>
        <w:pBdr>
          <w:left w:val="single" w:sz="18" w:space="8" w:color="9B1C1C"/>
        </w:pBdr>
      </w:pPr>
      <w:r>
        <w:rPr>
          <w:rFonts w:ascii="Calibri" w:hAnsi="Calibri" w:eastAsia="맑은 고딕"/>
          <w:b/>
          <w:i w:val="0"/>
          <w:color w:val="9B1C1C"/>
          <w:sz w:val="21"/>
        </w:rPr>
        <w:t xml:space="preserve">  안전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보낸 사람이 익숙해도 예상하지 못한 파일이면 열기 전에 전화나 다른 연락 수단으로 확인하세요.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03-2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다운로드 파일 정리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찾기 쉬운 폴더와 알기 쉬운 이름으로 정리합니다.</w:t>
      </w: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추천 폴더 구조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자료 종류</w:t>
            </w:r>
          </w:p>
        </w:tc>
        <w:tc>
          <w:tcPr>
            <w:tcW w:type="dxa" w:w="75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저장 폴더 예시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문서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컴퓨터기초 &gt; 이메일실습 &gt; 문서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사진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컴퓨터기초 &gt; 이메일실습 &gt; 사진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과제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컴퓨터기초 &gt; 이메일실습 &gt; 제출완료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파일 이름 바꾸기</w:t>
      </w:r>
    </w:p>
    <w:p>
      <w:pPr>
        <w:numPr>
          <w:ilvl w:val="0"/>
          <w:numId w:val="17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파일 탐색기에서 다운로드한 파일을 한 번 클릭합니다.</w:t>
      </w:r>
    </w:p>
    <w:p>
      <w:pPr>
        <w:numPr>
          <w:ilvl w:val="0"/>
          <w:numId w:val="17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F2 키를 누르거나 오른쪽 클릭 후 이름 바꾸기를 선택합니다.</w:t>
      </w:r>
    </w:p>
    <w:p>
      <w:pPr>
        <w:numPr>
          <w:ilvl w:val="0"/>
          <w:numId w:val="17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날짜, 내용, 작성자를 포함한 이름을 입력합니다.</w:t>
      </w:r>
    </w:p>
    <w:p>
      <w:pPr>
        <w:numPr>
          <w:ilvl w:val="0"/>
          <w:numId w:val="17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Enter를 누르고 확장자(.pdf, .docx 등)가 그대로 있는지 확인합니다.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바꾸기 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document(3).pdf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바꾼 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2026-08-14_컴퓨터기초_수업자료.pdf</w:t>
            </w:r>
          </w:p>
        </w:tc>
      </w:tr>
    </w:tbl>
    <w:p>
      <w:pPr>
        <w:spacing w:after="20"/>
      </w:pPr>
    </w:p>
    <w:p>
      <w:pPr>
        <w:spacing w:before="60" w:after="140" w:line="283" w:lineRule="auto"/>
        <w:ind w:left="115" w:right="58"/>
        <w:shd w:fill="FFF4CC" w:val="clear"/>
        <w:pBdr>
          <w:left w:val="single" w:sz="18" w:space="8" w:color="7A5A00"/>
        </w:pBdr>
      </w:pPr>
      <w:r>
        <w:rPr>
          <w:rFonts w:ascii="Calibri" w:hAnsi="Calibri" w:eastAsia="맑은 고딕"/>
          <w:b/>
          <w:i w:val="0"/>
          <w:color w:val="7A5A00"/>
          <w:sz w:val="21"/>
        </w:rPr>
        <w:t xml:space="preserve">  주의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파일 이름 끝의 확장자를 임의로 바꾸면 파일이 열리지 않을 수 있습니다.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04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주소록 사용하기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이름과 이메일 주소를 저장해 다음 메일에서 빠르게 찾습니다.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9182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contacts_hel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8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40" w:line="252" w:lineRule="auto"/>
        <w:jc w:val="center"/>
      </w:pPr>
      <w:r>
        <w:rPr>
          <w:rFonts w:ascii="Calibri" w:hAnsi="Calibri" w:eastAsia="맑은 고딕"/>
          <w:b/>
          <w:i w:val="0"/>
          <w:color w:val="666666"/>
          <w:sz w:val="18"/>
        </w:rPr>
        <w:t>그림 | Google 주소록 고객센터의 연락처 추가 안내 실제 브라우저 화면</w:t>
      </w:r>
    </w:p>
    <w:p>
      <w:pPr>
        <w:keepNext w:val="0"/>
        <w:spacing w:before="0" w:after="120" w:line="252" w:lineRule="auto"/>
        <w:jc w:val="center"/>
      </w:pPr>
      <w:r>
        <w:rPr>
          <w:rFonts w:ascii="Calibri" w:hAnsi="Calibri" w:eastAsia="맑은 고딕"/>
          <w:b w:val="0"/>
          <w:i w:val="0"/>
          <w:color w:val="666666"/>
          <w:sz w:val="16"/>
        </w:rPr>
        <w:t>화면 출처: https://support.google.com/contacts/answer/1069522?hl=ko (캡처: 2026-08-14). 서비스 업데이트에 따라 화면은 달라질 수 있습니다.</w:t>
      </w:r>
    </w:p>
    <w:p>
      <w:pPr>
        <w:keepNext w:val="0"/>
        <w:spacing w:before="60" w:after="160" w:line="276" w:lineRule="auto"/>
        <w:jc w:val="center"/>
        <w:shd w:fill="FFF4CC" w:val="clear"/>
        <w:pBdr>
          <w:left w:val="single" w:sz="12" w:space="8" w:color="7A5A00"/>
        </w:pBdr>
      </w:pPr>
      <w:r>
        <w:rPr>
          <w:rFonts w:ascii="Calibri" w:hAnsi="Calibri" w:eastAsia="맑은 고딕"/>
          <w:b/>
          <w:i w:val="0"/>
          <w:color w:val="9B1C1C"/>
          <w:sz w:val="21"/>
        </w:rPr>
        <w:t>[로그인된 Google 주소록에서 ‘연락처 만들기’ 입력 창 실제 화면 이미지 첨부]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04-1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연락처 추가와 수정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이름, 이메일, 전화번호를 정확히 입력하고 저장합니다.</w:t>
      </w:r>
    </w:p>
    <w:p>
      <w:pPr>
        <w:numPr>
          <w:ilvl w:val="0"/>
          <w:numId w:val="18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웹브라우저에서 contacts.google.com을 열고 로그인합니다.</w:t>
      </w:r>
    </w:p>
    <w:p>
      <w:pPr>
        <w:numPr>
          <w:ilvl w:val="0"/>
          <w:numId w:val="18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왼쪽 위의 연락처 만들기를 클릭합니다.</w:t>
      </w:r>
    </w:p>
    <w:p>
      <w:pPr>
        <w:numPr>
          <w:ilvl w:val="0"/>
          <w:numId w:val="18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이름, 이메일, 필요한 경우 전화번호와 소속을 입력합니다.</w:t>
      </w:r>
    </w:p>
    <w:p>
      <w:pPr>
        <w:numPr>
          <w:ilvl w:val="0"/>
          <w:numId w:val="18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이메일 주소의 철자와 @ 뒤의 도메인을 확인합니다.</w:t>
      </w:r>
    </w:p>
    <w:p>
      <w:pPr>
        <w:numPr>
          <w:ilvl w:val="0"/>
          <w:numId w:val="18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저장을 클릭하고 연락처 목록에 나타나는지 확인합니다.</w:t>
      </w: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연락처를 사용할 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Gmail 받는 사람 칸에 이름 일부를 입력하면 저장된 주소가 추천됩니다.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동명이인은 이메일 주소와 소속을 함께 확인합니다.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주소가 바뀌면 예전 주소를 그대로 두지 말고 수정합니다.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사용하지 않는 주소는 삭제하거나 ‘이전 주소’라고 메모합니다.</w:t>
      </w:r>
    </w:p>
    <w:p>
      <w:pPr>
        <w:spacing w:before="60" w:after="140" w:line="283" w:lineRule="auto"/>
        <w:ind w:left="115" w:right="58"/>
        <w:shd w:fill="FCE8E6" w:val="clear"/>
        <w:pBdr>
          <w:left w:val="single" w:sz="18" w:space="8" w:color="9B1C1C"/>
        </w:pBdr>
      </w:pPr>
      <w:r>
        <w:rPr>
          <w:rFonts w:ascii="Calibri" w:hAnsi="Calibri" w:eastAsia="맑은 고딕"/>
          <w:b/>
          <w:i w:val="0"/>
          <w:color w:val="9B1C1C"/>
          <w:sz w:val="21"/>
        </w:rPr>
        <w:t xml:space="preserve">  개인정보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다른 사람의 전화번호와 이메일 주소를 허락 없이 공유하거나 여러 사람에게 공개하지 않습니다.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04-2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주소록 검색과 그룹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연락처가 많아지면 검색과 라벨로 정리합니다.</w:t>
      </w: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연락처 찾기</w:t>
      </w:r>
    </w:p>
    <w:p>
      <w:pPr>
        <w:numPr>
          <w:ilvl w:val="0"/>
          <w:numId w:val="19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Google 주소록 위쪽 검색창을 클릭합니다.</w:t>
      </w:r>
    </w:p>
    <w:p>
      <w:pPr>
        <w:numPr>
          <w:ilvl w:val="0"/>
          <w:numId w:val="19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이름, 이메일 주소, 전화번호 중 기억나는 일부를 입력합니다.</w:t>
      </w:r>
    </w:p>
    <w:p>
      <w:pPr>
        <w:numPr>
          <w:ilvl w:val="0"/>
          <w:numId w:val="19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검색 결과에서 이름과 이메일 주소를 함께 확인합니다.</w:t>
      </w:r>
    </w:p>
    <w:p>
      <w:pPr>
        <w:numPr>
          <w:ilvl w:val="0"/>
          <w:numId w:val="19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연락처를 열어 필요한 정보를 확인하거나 수정합니다.</w:t>
      </w: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라벨로 묶기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라벨 예시</w:t>
            </w:r>
          </w:p>
        </w:tc>
        <w:tc>
          <w:tcPr>
            <w:tcW w:type="dxa" w:w="71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포함할 연락처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가족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가족 구성원의 연락처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컴퓨터 수업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강사와 같은 반 학습자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기관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은행, 병원, 행정기관 등 공식 연락처</w:t>
            </w:r>
          </w:p>
        </w:tc>
      </w:tr>
    </w:tbl>
    <w:p>
      <w:pPr>
        <w:spacing w:after="20"/>
      </w:pP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연습용 연락처 한 개를 추가했다.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Gmail 받는 사람 칸에서 이름으로 주소를 불러왔다.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동명이인일 때 주소까지 확인했다.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필요 없는 연습용 연락처를 삭제했다.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마무리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이메일 종합 실습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작성, 첨부, 전송 전 검토, 주소록 저장을 한 번에 연습합니다.</w:t>
      </w:r>
    </w:p>
    <w:p>
      <w:pPr>
        <w:spacing w:before="60" w:after="140" w:line="283" w:lineRule="auto"/>
        <w:ind w:left="115" w:right="58"/>
        <w:shd w:fill="E8F5EF" w:val="clear"/>
        <w:pBdr>
          <w:left w:val="single" w:sz="18" w:space="8" w:color="13795B"/>
        </w:pBdr>
      </w:pPr>
      <w:r>
        <w:rPr>
          <w:rFonts w:ascii="Calibri" w:hAnsi="Calibri" w:eastAsia="맑은 고딕"/>
          <w:b/>
          <w:i w:val="0"/>
          <w:color w:val="13795B"/>
          <w:sz w:val="21"/>
        </w:rPr>
        <w:t xml:space="preserve">  실습 상황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컴퓨터 기초 강사에게 수업 소감과 연습 파일을 보내는 상황입니다. 실제 전송은 교사의 허락을 받은 뒤 진행하세요.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71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입력할 내용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받는 사람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교사가 안내한 연습용 이메일 주소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제목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[컴퓨터 기초] 이메일 활용 실습 - 홍길동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본문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인사 → 수업 소감 → 첨부파일 안내 → 감사 인사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첨부파일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이메일첨부연습.txt</w:t>
            </w:r>
          </w:p>
        </w:tc>
      </w:tr>
    </w:tbl>
    <w:p>
      <w:pPr>
        <w:spacing w:after="20"/>
      </w:pPr>
    </w:p>
    <w:p>
      <w:pPr>
        <w:numPr>
          <w:ilvl w:val="0"/>
          <w:numId w:val="20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주소록에서 교사가 안내한 연락처를 찾습니다.</w:t>
      </w:r>
    </w:p>
    <w:p>
      <w:pPr>
        <w:numPr>
          <w:ilvl w:val="0"/>
          <w:numId w:val="20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새 메시지 창을 열고 받는 사람과 제목을 입력합니다.</w:t>
      </w:r>
    </w:p>
    <w:p>
      <w:pPr>
        <w:numPr>
          <w:ilvl w:val="0"/>
          <w:numId w:val="20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네 문장 이내로 본문을 작성합니다.</w:t>
      </w:r>
    </w:p>
    <w:p>
      <w:pPr>
        <w:numPr>
          <w:ilvl w:val="0"/>
          <w:numId w:val="20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연습 파일을 첨부하고 업로드 완료를 확인합니다.</w:t>
      </w:r>
    </w:p>
    <w:p>
      <w:pPr>
        <w:numPr>
          <w:ilvl w:val="0"/>
          <w:numId w:val="20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체크리스트로 주소, 제목, 본문, 첨부파일을 검토합니다.</w:t>
      </w:r>
    </w:p>
    <w:p>
      <w:pPr>
        <w:numPr>
          <w:ilvl w:val="0"/>
          <w:numId w:val="20"/>
        </w:numPr>
        <w:spacing w:after="100" w:line="300" w:lineRule="auto"/>
        <w:ind w:left="540" w:hanging="271"/>
      </w:pPr>
      <w:r>
        <w:rPr>
          <w:rFonts w:ascii="Calibri" w:hAnsi="Calibri" w:eastAsia="맑은 고딕"/>
          <w:b w:val="0"/>
          <w:i w:val="0"/>
          <w:color w:val="202124"/>
          <w:sz w:val="21"/>
        </w:rPr>
        <w:t>교사의 허락이 있을 때만 보내기 버튼을 클릭합니다.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마무리-1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자주 생기는 문제 해결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오류 메시지와 현재 화면을 먼저 확인합니다.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문제</w:t>
            </w:r>
          </w:p>
        </w:tc>
        <w:tc>
          <w:tcPr>
            <w:tcW w:type="dxa" w:w="65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확인할 내용</w:t>
            </w:r>
          </w:p>
        </w:tc>
      </w:tr>
      <w:t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주소가 빨갛게 보여요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@와 도메인, 불필요한 띄어쓰기를 확인합니다.</w:t>
            </w:r>
          </w:p>
        </w:tc>
      </w:tr>
      <w:t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첨부가 안 돼요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파일 용량, 파일 형식, 인터넷 연결을 확인합니다.</w:t>
            </w:r>
          </w:p>
        </w:tc>
      </w:tr>
      <w:t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파일을 못 찾겠어요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다운로드 폴더와 Ctrl+J 다운로드 목록을 확인합니다.</w:t>
            </w:r>
          </w:p>
        </w:tc>
      </w:tr>
      <w:t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파일이 안 열려요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확장자와 필요한 프로그램을 확인하고 발신자에게 다시 요청합니다.</w:t>
            </w:r>
          </w:p>
        </w:tc>
      </w:tr>
      <w:t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주소가 추천되지 않아요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주소록 저장 여부와 로그인한 Google 계정을 확인합니다.</w:t>
            </w:r>
          </w:p>
        </w:tc>
      </w:tr>
      <w:t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메일을 잘못 보냈어요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즉시 정정 메일을 보내고 필요한 경우 수신자에게 연락합니다.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120"/>
      </w:pPr>
      <w:r>
        <w:rPr>
          <w:rFonts w:ascii="Calibri" w:hAnsi="Calibri" w:eastAsia="맑은 고딕"/>
          <w:b/>
          <w:i w:val="0"/>
          <w:color w:val="2E74B5"/>
          <w:sz w:val="26"/>
        </w:rPr>
        <w:t>도움을 요청할 때 알려 줄 내용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어떤 화면에서 문제가 생겼는가?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어떤 버튼을 눌렀는가?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화면에 어떤 오류 문구가 보이는가?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파일 이름과 확장자는 무엇인가?</w:t>
      </w:r>
    </w:p>
    <w:p>
      <w:pPr>
        <w:spacing w:after="100" w:line="288" w:lineRule="auto"/>
        <w:ind w:left="346" w:hanging="346"/>
      </w:pPr>
      <w:r>
        <w:rPr>
          <w:rFonts w:ascii="Calibri" w:hAnsi="Calibri" w:eastAsia="맑은 고딕"/>
          <w:b/>
          <w:i w:val="0"/>
          <w:color w:val="13795B"/>
          <w:sz w:val="22"/>
        </w:rPr>
        <w:t xml:space="preserve">□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같은 동작을 다시 하면 문제가 반복되는가?</w:t>
      </w:r>
    </w:p>
    <w:p>
      <w:pPr>
        <w:spacing w:before="60" w:after="140" w:line="283" w:lineRule="auto"/>
        <w:ind w:left="115" w:right="58"/>
        <w:shd w:fill="FFF4CC" w:val="clear"/>
        <w:pBdr>
          <w:left w:val="single" w:sz="18" w:space="8" w:color="7A5A00"/>
        </w:pBdr>
      </w:pPr>
      <w:r>
        <w:rPr>
          <w:rFonts w:ascii="Calibri" w:hAnsi="Calibri" w:eastAsia="맑은 고딕"/>
          <w:b/>
          <w:i w:val="0"/>
          <w:color w:val="7A5A00"/>
          <w:sz w:val="21"/>
        </w:rPr>
        <w:t xml:space="preserve">  캡처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개인정보가 보이지 않도록 가린 뒤 오류 화면을 캡처하면 도움을 받기 쉽습니다.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마무리-2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확인 문제와 정답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먼저 답을 가리고 스스로 생각해 보세요.</w:t>
      </w:r>
    </w:p>
    <w:p>
      <w:pPr>
        <w:keepNext w:val="0"/>
        <w:spacing w:before="40" w:after="60" w:line="276" w:lineRule="auto"/>
      </w:pPr>
      <w:r>
        <w:rPr>
          <w:rFonts w:ascii="Calibri" w:hAnsi="Calibri" w:eastAsia="맑은 고딕"/>
          <w:b/>
          <w:i w:val="0"/>
          <w:color w:val="1F4D78"/>
          <w:sz w:val="21"/>
        </w:rPr>
        <w:t>1. 이메일의 목적을 짧게 보여 주는 입력란은 무엇인가요?</w:t>
      </w:r>
    </w:p>
    <w:p>
      <w:pPr>
        <w:keepNext w:val="0"/>
        <w:spacing w:before="0" w:after="140" w:line="240" w:lineRule="auto"/>
      </w:pPr>
      <w:r>
        <w:rPr>
          <w:rFonts w:ascii="Calibri" w:hAnsi="Calibri" w:eastAsia="맑은 고딕"/>
          <w:b w:val="0"/>
          <w:i w:val="0"/>
          <w:color w:val="666666"/>
          <w:sz w:val="20"/>
        </w:rPr>
        <w:t>답  __________________________________________________________</w:t>
      </w:r>
    </w:p>
    <w:p>
      <w:pPr>
        <w:keepNext w:val="0"/>
        <w:spacing w:before="40" w:after="60" w:line="276" w:lineRule="auto"/>
      </w:pPr>
      <w:r>
        <w:rPr>
          <w:rFonts w:ascii="Calibri" w:hAnsi="Calibri" w:eastAsia="맑은 고딕"/>
          <w:b/>
          <w:i w:val="0"/>
          <w:color w:val="1F4D78"/>
          <w:sz w:val="21"/>
        </w:rPr>
        <w:t>2. 파일을 첨부할 때 주로 사용하는 모양은 무엇인가요?</w:t>
      </w:r>
    </w:p>
    <w:p>
      <w:pPr>
        <w:keepNext w:val="0"/>
        <w:spacing w:before="0" w:after="140" w:line="240" w:lineRule="auto"/>
      </w:pPr>
      <w:r>
        <w:rPr>
          <w:rFonts w:ascii="Calibri" w:hAnsi="Calibri" w:eastAsia="맑은 고딕"/>
          <w:b w:val="0"/>
          <w:i w:val="0"/>
          <w:color w:val="666666"/>
          <w:sz w:val="20"/>
        </w:rPr>
        <w:t>답  __________________________________________________________</w:t>
      </w:r>
    </w:p>
    <w:p>
      <w:pPr>
        <w:keepNext w:val="0"/>
        <w:spacing w:before="40" w:after="60" w:line="276" w:lineRule="auto"/>
      </w:pPr>
      <w:r>
        <w:rPr>
          <w:rFonts w:ascii="Calibri" w:hAnsi="Calibri" w:eastAsia="맑은 고딕"/>
          <w:b/>
          <w:i w:val="0"/>
          <w:color w:val="1F4D78"/>
          <w:sz w:val="21"/>
        </w:rPr>
        <w:t>3. 최근 다운로드 목록을 여는 단축키는 무엇인가요?</w:t>
      </w:r>
    </w:p>
    <w:p>
      <w:pPr>
        <w:keepNext w:val="0"/>
        <w:spacing w:before="0" w:after="140" w:line="240" w:lineRule="auto"/>
      </w:pPr>
      <w:r>
        <w:rPr>
          <w:rFonts w:ascii="Calibri" w:hAnsi="Calibri" w:eastAsia="맑은 고딕"/>
          <w:b w:val="0"/>
          <w:i w:val="0"/>
          <w:color w:val="666666"/>
          <w:sz w:val="20"/>
        </w:rPr>
        <w:t>답  __________________________________________________________</w:t>
      </w:r>
    </w:p>
    <w:p>
      <w:pPr>
        <w:keepNext w:val="0"/>
        <w:spacing w:before="40" w:after="60" w:line="276" w:lineRule="auto"/>
      </w:pPr>
      <w:r>
        <w:rPr>
          <w:rFonts w:ascii="Calibri" w:hAnsi="Calibri" w:eastAsia="맑은 고딕"/>
          <w:b/>
          <w:i w:val="0"/>
          <w:color w:val="1F4D78"/>
          <w:sz w:val="21"/>
        </w:rPr>
        <w:t>4. 여러 수신자에게 서로의 주소를 공개하지 않을 때 사용하는 칸은 무엇인가요?</w:t>
      </w:r>
    </w:p>
    <w:p>
      <w:pPr>
        <w:keepNext w:val="0"/>
        <w:spacing w:before="0" w:after="140" w:line="240" w:lineRule="auto"/>
      </w:pPr>
      <w:r>
        <w:rPr>
          <w:rFonts w:ascii="Calibri" w:hAnsi="Calibri" w:eastAsia="맑은 고딕"/>
          <w:b w:val="0"/>
          <w:i w:val="0"/>
          <w:color w:val="666666"/>
          <w:sz w:val="20"/>
        </w:rPr>
        <w:t>답  __________________________________________________________</w:t>
      </w:r>
    </w:p>
    <w:p>
      <w:pPr>
        <w:keepNext w:val="0"/>
        <w:spacing w:before="40" w:after="60" w:line="276" w:lineRule="auto"/>
      </w:pPr>
      <w:r>
        <w:rPr>
          <w:rFonts w:ascii="Calibri" w:hAnsi="Calibri" w:eastAsia="맑은 고딕"/>
          <w:b/>
          <w:i w:val="0"/>
          <w:color w:val="1F4D78"/>
          <w:sz w:val="21"/>
        </w:rPr>
        <w:t>5. 주소록에 저장한 사람을 Gmail에서 빠르게 찾는 방법은 무엇인가요?</w:t>
      </w:r>
    </w:p>
    <w:p>
      <w:pPr>
        <w:keepNext w:val="0"/>
        <w:spacing w:before="0" w:after="140" w:line="240" w:lineRule="auto"/>
      </w:pPr>
      <w:r>
        <w:rPr>
          <w:rFonts w:ascii="Calibri" w:hAnsi="Calibri" w:eastAsia="맑은 고딕"/>
          <w:b w:val="0"/>
          <w:i w:val="0"/>
          <w:color w:val="666666"/>
          <w:sz w:val="20"/>
        </w:rPr>
        <w:t>답  __________________________________________________________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 w:eastAsia="맑은 고딕"/>
          <w:b/>
          <w:i w:val="0"/>
          <w:color w:val="2E74B5"/>
          <w:sz w:val="20"/>
        </w:rPr>
        <w:t>UNIT 정답</w:t>
      </w:r>
    </w:p>
    <w:p>
      <w:pPr>
        <w:pStyle w:val="Heading1"/>
        <w:keepNext/>
        <w:spacing w:before="0" w:after="100"/>
      </w:pPr>
      <w:r>
        <w:rPr>
          <w:rFonts w:ascii="Calibri" w:hAnsi="Calibri" w:eastAsia="맑은 고딕"/>
          <w:b/>
          <w:i w:val="0"/>
          <w:color w:val="0B2545"/>
          <w:sz w:val="44"/>
        </w:rPr>
        <w:t>확인 문제 정답과 마무리</w:t>
      </w:r>
    </w:p>
    <w:p>
      <w:pPr>
        <w:keepNext w:val="0"/>
        <w:spacing w:before="0" w:after="200" w:line="288" w:lineRule="auto"/>
      </w:pPr>
      <w:r>
        <w:rPr>
          <w:rFonts w:ascii="Calibri" w:hAnsi="Calibri" w:eastAsia="맑은 고딕"/>
          <w:b w:val="0"/>
          <w:i w:val="0"/>
          <w:color w:val="666666"/>
          <w:sz w:val="22"/>
        </w:rPr>
        <w:t>틀린 문제는 해당 단원으로 돌아가 한 번 더 직접 해보세요.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1번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제목</w:t>
            </w:r>
          </w:p>
        </w:tc>
      </w:tr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2번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클립(종이클립) 모양</w:t>
            </w:r>
          </w:p>
        </w:tc>
      </w:tr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3번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Ctrl+J</w:t>
            </w:r>
          </w:p>
        </w:tc>
      </w:tr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4번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숨은참조(Bcc)</w:t>
            </w:r>
          </w:p>
        </w:tc>
      </w:tr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5번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맑은 고딕"/>
                <w:b w:val="0"/>
                <w:i w:val="0"/>
                <w:color w:val="202124"/>
                <w:sz w:val="20"/>
              </w:rPr>
              <w:t>받는 사람 칸에 저장된 이름의 일부를 입력한다.</w:t>
            </w:r>
          </w:p>
        </w:tc>
      </w:tr>
    </w:tbl>
    <w:p>
      <w:pPr>
        <w:spacing w:after="20"/>
      </w:pPr>
    </w:p>
    <w:p>
      <w:pPr>
        <w:keepNext w:val="0"/>
        <w:spacing w:before="240" w:after="120" w:line="240" w:lineRule="auto"/>
        <w:jc w:val="center"/>
      </w:pPr>
      <w:r>
        <w:rPr>
          <w:rFonts w:ascii="Calibri" w:hAnsi="Calibri" w:eastAsia="맑은 고딕"/>
          <w:b/>
          <w:i w:val="0"/>
          <w:color w:val="13795B"/>
          <w:sz w:val="40"/>
        </w:rPr>
        <w:t>수고하셨습니다!</w:t>
      </w:r>
    </w:p>
    <w:p>
      <w:pPr>
        <w:spacing w:before="60" w:after="140" w:line="283" w:lineRule="auto"/>
        <w:ind w:left="115" w:right="58"/>
        <w:shd w:fill="E8F5EF" w:val="clear"/>
        <w:pBdr>
          <w:left w:val="single" w:sz="18" w:space="8" w:color="13795B"/>
        </w:pBdr>
      </w:pPr>
      <w:r>
        <w:rPr>
          <w:rFonts w:ascii="Calibri" w:hAnsi="Calibri" w:eastAsia="맑은 고딕"/>
          <w:b/>
          <w:i w:val="0"/>
          <w:color w:val="13795B"/>
          <w:sz w:val="21"/>
        </w:rPr>
        <w:t xml:space="preserve">  마지막 습관  </w:t>
      </w:r>
      <w:r>
        <w:rPr>
          <w:rFonts w:ascii="Calibri" w:hAnsi="Calibri" w:eastAsia="맑은 고딕"/>
          <w:b w:val="0"/>
          <w:i w:val="0"/>
          <w:color w:val="202124"/>
          <w:sz w:val="21"/>
        </w:rPr>
        <w:t>주소·제목·본문·첨부파일을 확인하고 보내는 습관이 안전한 이메일 활용의 핵심입니다.</w:t>
      </w:r>
    </w:p>
    <w:p>
      <w:pPr>
        <w:keepNext w:val="0"/>
        <w:spacing w:before="160" w:after="0" w:line="240" w:lineRule="auto"/>
        <w:jc w:val="center"/>
      </w:pPr>
      <w:r>
        <w:rPr>
          <w:rFonts w:ascii="Calibri" w:hAnsi="Calibri" w:eastAsia="맑은 고딕"/>
          <w:b w:val="0"/>
          <w:i w:val="0"/>
          <w:color w:val="666666"/>
          <w:sz w:val="16"/>
        </w:rPr>
        <w:t>화면 자료: Google Gmail 및 Google 주소록 고객센터를 2026-08-14에 직접 캡처했으며, Google 공식 UI 안내 이미지를 함께 사용했습니다.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b w:val="0"/>
        <w:i w:val="0"/>
        <w:color w:val="666666"/>
        <w:sz w:val="18"/>
      </w:rPr>
      <w:t xml:space="preserve">페이지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맑은 고딕"/>
        <w:b/>
        <w:i w:val="0"/>
        <w:color w:val="666666"/>
        <w:sz w:val="17"/>
      </w:rPr>
      <w:t>컴퓨터 기초 실습 교재  |  이메일 활용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컴퓨터 기초 - 이메일 활용</dc:title>
  <dc:subject>이메일 작성·전송, 첨부파일, 다운로드, 주소록 실습 교재</dc:subject>
  <dc:creator>컴퓨터 기초 교재</dc:creator>
  <cp:keywords>컴퓨터기초, 이메일, Gmail, 첨부파일, 다운로드, 주소록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