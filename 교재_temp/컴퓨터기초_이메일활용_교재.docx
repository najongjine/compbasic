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7365D"/>
          <w:sz w:val="72"/>
        </w:rPr>
        <w:t>컴퓨터기초</w:t>
        <w:br/>
      </w:r>
      <w:r>
        <w:rPr>
          <w:b/>
          <w:color w:val="2F5597"/>
          <w:sz w:val="64"/>
        </w:rPr>
        <w:t>이메일 활용</w:t>
      </w:r>
      <w:r>
        <w:br/>
        <w:br/>
      </w:r>
      <w:r>
        <w:rPr>
          <w:sz w:val="34"/>
        </w:rPr>
        <w:t>메일 작성·전송 | 첨부파일 | 다운로드 | 주소록</w:t>
      </w:r>
      <w:r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이 교재의 목표</w:t>
            </w:r>
          </w:p>
        </w:tc>
      </w:tr>
      <w:tr>
        <w:trPr>
          <w:cantSplit/>
        </w:trPr>
        <w:tc>
          <w:tcPr>
            <w:tcW w:type="dxa" w:w="10166"/>
            <w:shd w:fill="D9EAF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처음 이메일을 사용하는 분도 혼자서 메일을 보내고, 파일을 주고받고, 자주 쓰는 사람을 주소록에 저장할 수 있도록 연습합니다.</w:t>
            </w:r>
          </w:p>
        </w:tc>
      </w:tr>
    </w:tbl>
    <w:p/>
    <w:p>
      <w:pPr>
        <w:jc w:val="center"/>
      </w:pPr>
      <w:r>
        <w:rPr>
          <w:b/>
        </w:rPr>
        <w:br/>
        <w:t>실습 중심 컴퓨터 기초 교재</w:t>
      </w:r>
      <w:r>
        <w:br/>
        <w:t>※ 화면은 사용하는 메일 서비스(네이버·다음·Gmail 등)에 따라 조금씩 다를 수 있습니다.</w:t>
      </w:r>
    </w:p>
    <w:p>
      <w:r>
        <w:br w:type="page"/>
      </w:r>
    </w:p>
    <w:p>
      <w:pPr>
        <w:pStyle w:val="Heading1"/>
      </w:pPr>
      <w:r>
        <w:t>0. 수업 전에 알아두기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70AD4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오늘 배우는 것</w:t>
            </w:r>
          </w:p>
        </w:tc>
      </w:tr>
      <w:tr>
        <w:trPr>
          <w:cantSplit/>
        </w:trPr>
        <w:tc>
          <w:tcPr>
            <w:tcW w:type="dxa" w:w="10166"/>
            <w:shd w:fill="E2F0D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① 이메일이 무엇인지 알기</w:t>
              <w:br/>
              <w:t>② 메일 쓰고 보내기</w:t>
              <w:br/>
              <w:t>③ 사진·문서 파일 첨부하기</w:t>
              <w:br/>
              <w:t>④ 받은 첨부파일 다운로드하기</w:t>
              <w:br/>
              <w:t>⑤ 주소록에 사람 저장하기</w:t>
              <w:br/>
              <w:t>⑥ 수상한 메일과 첨부파일 구별하기</w:t>
            </w:r>
          </w:p>
        </w:tc>
      </w:tr>
    </w:tbl>
    <w:p/>
    <w:p>
      <w:pPr>
        <w:pStyle w:val="Heading2"/>
      </w:pPr>
      <w:r>
        <w:t>이메일은 무엇인가요?</w:t>
      </w:r>
    </w:p>
    <w:p>
      <w:r>
        <w:t>이메일은 인터넷을 이용해 편지와 파일을 주고받는 기능입니다. 우편 편지와 비슷하지만, 인터넷이 연결되어 있으면 몇 초 안에 상대방에게 보낼 수 있습니다.</w:t>
      </w:r>
    </w:p>
    <w:p>
      <w:pPr>
        <w:pStyle w:val="ListBullet"/>
        <w:spacing w:after="80"/>
      </w:pPr>
      <w:r>
        <w:t>글만 보낼 수 있습니다.</w:t>
      </w:r>
    </w:p>
    <w:p>
      <w:pPr>
        <w:pStyle w:val="ListBullet"/>
        <w:spacing w:after="80"/>
      </w:pPr>
      <w:r>
        <w:t>사진, 한글 문서, PDF, 엑셀 파일 같은 자료도 함께 보낼 수 있습니다.</w:t>
      </w:r>
    </w:p>
    <w:p>
      <w:pPr>
        <w:pStyle w:val="ListBullet"/>
        <w:spacing w:after="80"/>
      </w:pPr>
      <w:r>
        <w:t>보낸 기록과 받은 기록이 남기 때문에 나중에 다시 확인하기 쉽습니다.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BF9000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쉽게 생각하면</w:t>
            </w:r>
          </w:p>
        </w:tc>
      </w:tr>
      <w:tr>
        <w:trPr>
          <w:cantSplit/>
        </w:trPr>
        <w:tc>
          <w:tcPr>
            <w:tcW w:type="dxa" w:w="10166"/>
            <w:shd w:fill="FFF2CC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이메일 주소 = 인터넷에서 사용하는 내 우편 주소</w:t>
              <w:br/>
              <w:t>받는 사람 = 편지를 받을 사람</w:t>
              <w:br/>
              <w:t>제목 = 편지 봉투에 적는 짧은 안내</w:t>
              <w:br/>
              <w:t>첨부파일 = 편지에 같이 넣어 보내는 사진·서류</w:t>
            </w:r>
          </w:p>
        </w:tc>
      </w:tr>
    </w:tbl>
    <w:p/>
    <w:p>
      <w:pPr>
        <w:pStyle w:val="Heading2"/>
      </w:pPr>
      <w:r>
        <w:t>이메일 주소는 어떻게 생겼나요?</w:t>
      </w:r>
    </w:p>
    <w:p>
      <w:r>
        <w:t>예:  honggildong@example.com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4"/>
              </w:rPr>
              <w:t>honggildong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사용자가 정한 이름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4"/>
              </w:rPr>
              <w:t>@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앞부분과 뒷부분을 구분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4"/>
              </w:rPr>
              <w:t>example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메일 회사 또는 기관 이름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4"/>
              </w:rPr>
              <w:t>.com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인터넷 주소의 끝부분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C55A11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주의</w:t>
            </w:r>
          </w:p>
        </w:tc>
      </w:tr>
      <w:tr>
        <w:trPr>
          <w:cantSplit/>
        </w:trPr>
        <w:tc>
          <w:tcPr>
            <w:tcW w:type="dxa" w:w="10166"/>
            <w:shd w:fill="FCE4D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이메일 주소는 한 글자만 틀려도 다른 사람에게 가거나 전송에 실패할 수 있습니다. 특히 @ 앞뒤와 점(.)을 천천히 확인하세요.</w:t>
            </w:r>
          </w:p>
        </w:tc>
      </w:tr>
    </w:tbl>
    <w:p/>
    <w:p>
      <w:pPr>
        <w:pStyle w:val="Heading1"/>
      </w:pPr>
      <w:r>
        <w:t>1. 메일 화면 익히기</w:t>
      </w:r>
    </w:p>
    <w:p>
      <w:r>
        <w:t>메일 서비스마다 모양은 조금 다르지만, 기본 구조는 거의 같습니다. 아래 그림에서 자주 쓰는 위치를 먼저 익혀봅니다.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1. 이메일 작성 화면 구성 예시(교육용 모형 화면)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[실제 사용하는 메일 서비스의 받은메일함 전체 화면 이미지 첨부]</w:t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화면에서 꼭 찾을 5가지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메일쓰기</w:t>
              <w:br/>
            </w:r>
            <w:r>
              <w:rPr>
                <w:sz w:val="22"/>
              </w:rPr>
              <w:t>새 이메일을 작성할 때 누릅니다.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받는 사람</w:t>
              <w:br/>
            </w:r>
            <w:r>
              <w:rPr>
                <w:sz w:val="22"/>
              </w:rPr>
              <w:t>상대방 이메일 주소를 입력합니다.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제목</w:t>
              <w:br/>
            </w:r>
            <w:r>
              <w:rPr>
                <w:sz w:val="22"/>
              </w:rPr>
              <w:t>메일이 무슨 내용인지 짧게 적습니다.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4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내용</w:t>
              <w:br/>
            </w:r>
            <w:r>
              <w:rPr>
                <w:sz w:val="22"/>
              </w:rPr>
              <w:t>상대방에게 전달할 글을 적습니다.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5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보내기</w:t>
              <w:br/>
            </w:r>
            <w:r>
              <w:rPr>
                <w:sz w:val="22"/>
              </w:rPr>
              <w:t>작성을 끝낸 메일을 실제로 전송합니다.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5B9BD5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수업 팁</w:t>
            </w:r>
          </w:p>
        </w:tc>
      </w:tr>
      <w:tr>
        <w:trPr>
          <w:cantSplit/>
        </w:trP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처음부터 메뉴를 전부 외울 필요가 없습니다. 오늘은 '메일쓰기 / 받은메일함 / 보낸메일함 / 파일첨부 / 주소록' 정도만 익히면 충분합니다.</w:t>
            </w:r>
          </w:p>
        </w:tc>
      </w:tr>
    </w:tbl>
    <w:p/>
    <w:p>
      <w:pPr>
        <w:pStyle w:val="Heading1"/>
      </w:pPr>
      <w:r>
        <w:t>2. 이메일 작성하고 보내기</w:t>
      </w:r>
    </w:p>
    <w:p>
      <w:r>
        <w:t>이번에는 선생님 또는 옆자리 수강생에게 실제로 메일을 보내봅니다.</w:t>
      </w:r>
    </w:p>
    <w:p>
      <w:pPr>
        <w:pStyle w:val="Heading2"/>
      </w:pPr>
      <w:r>
        <w:t>2-1. 메일쓰기 버튼 누르기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메일 서비스에 로그인합니다.</w:t>
              <w:br/>
            </w:r>
            <w:r>
              <w:rPr>
                <w:sz w:val="22"/>
              </w:rPr>
              <w:t>네이버 메일, 다음 메일, Gmail 등 자신이 사용하는 메일 서비스에 접속합니다.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[메일쓰기] 버튼을 찾습니다.</w:t>
              <w:br/>
            </w:r>
            <w:r>
              <w:rPr>
                <w:sz w:val="22"/>
              </w:rPr>
              <w:t>보통 화면 왼쪽 위에 있습니다.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[로그인 후 메일쓰기 버튼 위치를 표시한 실제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7F7F7F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막히면 이렇게</w:t>
            </w:r>
          </w:p>
        </w:tc>
      </w:tr>
      <w:tr>
        <w:trPr>
          <w:cantSplit/>
        </w:trPr>
        <w:tc>
          <w:tcPr>
            <w:tcW w:type="dxa" w:w="10166"/>
            <w:shd w:fill="F2F2F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화면에서 '쓰기', '메일쓰기', '편지쓰기', '+ 작성'과 비슷한 버튼을 찾아보세요.</w:t>
            </w:r>
          </w:p>
        </w:tc>
      </w:tr>
    </w:tbl>
    <w:p/>
    <w:p>
      <w:pPr>
        <w:pStyle w:val="Heading2"/>
      </w:pPr>
      <w:r>
        <w:t>2-2. 받는 사람 입력하기</w:t>
      </w:r>
    </w:p>
    <w:p>
      <w:r>
        <w:t>받는 사람 칸에는 상대방의 이메일 주소를 정확히 입력합니다.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받는 사람 칸을 클릭합니다.</w:t>
              <w:br/>
            </w:r>
            <w:r>
              <w:rPr>
                <w:sz w:val="22"/>
              </w:rPr>
              <w:t>마우스로 한 번 클릭하면 글자를 입력할 수 있습니다.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이메일 주소를 입력합니다.</w:t>
              <w:br/>
            </w:r>
            <w:r>
              <w:rPr>
                <w:sz w:val="22"/>
              </w:rPr>
              <w:t>예: teacher@example.com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한 번 더 확인합니다.</w:t>
              <w:br/>
            </w:r>
            <w:r>
              <w:rPr>
                <w:sz w:val="22"/>
              </w:rPr>
              <w:t>@가 빠지지 않았는지, 철자가 틀리지 않았는지 확인합니다.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[받는 사람 칸에 이메일 주소를 입력한 실제 화면 이미지 첨부]</w:t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C00000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매우 중요</w:t>
            </w:r>
          </w:p>
        </w:tc>
      </w:tr>
      <w:tr>
        <w:trPr>
          <w:cantSplit/>
        </w:trPr>
        <w:tc>
          <w:tcPr>
            <w:tcW w:type="dxa" w:w="10166"/>
            <w:shd w:fill="FCE4D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받는 사람 주소를 잘못 입력하면 전혀 다른 사람에게 개인정보나 파일이 전달될 수 있습니다. 첨부파일이 있는 메일은 특히 주소를 다시 확인하세요.</w:t>
            </w:r>
          </w:p>
        </w:tc>
      </w:tr>
    </w:tbl>
    <w:p/>
    <w:p>
      <w:pPr>
        <w:pStyle w:val="Heading2"/>
      </w:pPr>
      <w:r>
        <w:t>2-3. 제목 입력하기</w:t>
      </w:r>
    </w:p>
    <w:p>
      <w:r>
        <w:t>제목은 메일을 열기 전에 상대방이 먼저 보는 문장입니다. 짧고 구체적으로 적는 것이 좋습니다.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E2F0D9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좋은 제목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8월 14일 컴퓨터기초 수업자료 보내드립니다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2F0D9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좋은 제목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주민센터 제출서류 사진 보내드립니다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CE4D6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22"/>
              </w:rPr>
              <w:t>피할 제목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안녕하세요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CE4D6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22"/>
              </w:rPr>
              <w:t>피할 제목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급합니다</w:t>
            </w:r>
          </w:p>
        </w:tc>
      </w:tr>
    </w:tbl>
    <w:p/>
    <w:p>
      <w:pPr>
        <w:pStyle w:val="Heading2"/>
      </w:pPr>
      <w:r>
        <w:t>2-4. 메일 내용 작성하기</w:t>
      </w:r>
    </w:p>
    <w:p>
      <w:r>
        <w:t>처음에는 길게 쓰려고 하지 않아도 됩니다. 인사 → 전달할 내용 → 마무리 순서만 지키면 충분합니다.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70AD4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초보자용 기본 틀</w:t>
            </w:r>
          </w:p>
        </w:tc>
      </w:tr>
      <w:tr>
        <w:trPr>
          <w:cantSplit/>
        </w:trPr>
        <w:tc>
          <w:tcPr>
            <w:tcW w:type="dxa" w:w="10166"/>
            <w:shd w:fill="E2F0D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안녕하세요.</w:t>
              <w:br/>
              <w:br/>
              <w:t>요청하신 자료를 보내드립니다.</w:t>
              <w:br/>
              <w:t>확인 부탁드립니다.</w:t>
              <w:br/>
              <w:br/>
              <w:t>감사합니다.</w:t>
              <w:br/>
              <w:t>홍길동 드림</w:t>
            </w:r>
          </w:p>
        </w:tc>
      </w:tr>
    </w:tbl>
    <w:p/>
    <w:p>
      <w:pPr>
        <w:pStyle w:val="Heading3"/>
      </w:pPr>
      <w:r>
        <w:t>상황별 간단한 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사진 보내기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0"/>
              </w:rPr>
              <w:t>안녕하세요.</w:t>
              <w:br/>
              <w:t>요청하신 사진을 첨부해 보내드립니다.</w:t>
              <w:br/>
              <w:t>확인 부탁드립니다.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서류 보내기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0"/>
              </w:rPr>
              <w:t>안녕하세요.</w:t>
              <w:br/>
              <w:t>요청하신 서류 파일을 첨부했습니다.</w:t>
              <w:br/>
              <w:t>누락된 내용이 있으면 말씀 부탁드립니다.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모임 안내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0"/>
              </w:rPr>
              <w:t>안녕하세요.</w:t>
              <w:br/>
              <w:t>이번 모임은 8월 20일 오후 2시에 진행됩니다.</w:t>
              <w:br/>
              <w:t>장소는 ○○복지관 2층입니다.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[제목과 내용을 모두 입력한 실제 메일 작성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2-5. 보내기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받는 사람을 다시 확인합니다.</w:t>
              <w:br/>
            </w:r>
            <w:r>
              <w:rPr>
                <w:sz w:val="22"/>
              </w:rPr>
              <w:t>이메일 주소가 맞는지 확인합니다.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제목을 확인합니다.</w:t>
              <w:br/>
            </w:r>
            <w:r>
              <w:rPr>
                <w:sz w:val="22"/>
              </w:rPr>
              <w:t>무슨 내용인지 알아보기 쉽게 적었는지 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첨부파일이 필요한 메일인지 확인합니다.</w:t>
              <w:br/>
            </w:r>
            <w:r>
              <w:rPr>
                <w:sz w:val="22"/>
              </w:rPr>
              <w:t>파일을 보낸다고 써 놓고 첨부하지 않는 실수가 매우 많습니다.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4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[보내기] 버튼을 누릅니다.</w:t>
              <w:br/>
            </w:r>
            <w:r>
              <w:rPr>
                <w:sz w:val="22"/>
              </w:rPr>
              <w:t>전송 완료 안내가 보이면 정상적으로 보내진 것입니다.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[보내기 버튼과 전송 완료 메시지가 보이는 실제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BF9000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실습 1</w:t>
            </w:r>
          </w:p>
        </w:tc>
      </w:tr>
      <w:tr>
        <w:trPr>
          <w:cantSplit/>
        </w:trPr>
        <w:tc>
          <w:tcPr>
            <w:tcW w:type="dxa" w:w="10166"/>
            <w:shd w:fill="FFF2CC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선생님 또는 옆자리 수강생에게 다음 조건으로 메일을 보내보세요.</w:t>
              <w:br/>
              <w:br/>
              <w:t>• 제목: 컴퓨터기초 이메일 실습</w:t>
              <w:br/>
              <w:t>• 내용: 안녕하세요. 이메일 보내기 실습 중입니다. 확인 부탁드립니다.</w:t>
              <w:br/>
              <w:t>• 이번 실습에서는 파일을 첨부하지 않습니다.</w:t>
            </w:r>
          </w:p>
        </w:tc>
      </w:tr>
    </w:tbl>
    <w:p/>
    <w:p>
      <w:pPr>
        <w:pStyle w:val="Heading1"/>
      </w:pPr>
      <w:r>
        <w:t>3. 첨부파일 보내기</w:t>
      </w:r>
    </w:p>
    <w:p>
      <w:r>
        <w:t>첨부파일은 이메일에 사진이나 문서를 같이 넣어 보내는 기능입니다.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2. 첨부파일이 들어간 메일 화면 구성 예시(교육용 모형 화면)</w:t>
      </w:r>
    </w:p>
    <w:p>
      <w:pPr>
        <w:pStyle w:val="Heading2"/>
      </w:pPr>
      <w:r>
        <w:t>3-1. 어떤 파일을 첨부할 수 있나요?</w:t>
      </w:r>
    </w:p>
    <w:p>
      <w:pPr>
        <w:pStyle w:val="ListBullet"/>
        <w:spacing w:after="80"/>
      </w:pPr>
      <w:r>
        <w:t>사진: JPG, PNG</w:t>
      </w:r>
    </w:p>
    <w:p>
      <w:pPr>
        <w:pStyle w:val="ListBullet"/>
        <w:spacing w:after="80"/>
      </w:pPr>
      <w:r>
        <w:t>문서: HWP, DOCX, PDF</w:t>
      </w:r>
    </w:p>
    <w:p>
      <w:pPr>
        <w:pStyle w:val="ListBullet"/>
        <w:spacing w:after="80"/>
      </w:pPr>
      <w:r>
        <w:t>표: XLSX</w:t>
      </w:r>
    </w:p>
    <w:p>
      <w:pPr>
        <w:pStyle w:val="ListBullet"/>
        <w:spacing w:after="80"/>
      </w:pPr>
      <w:r>
        <w:t>압축파일: ZIP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5B9BD5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파일 크기</w:t>
            </w:r>
          </w:p>
        </w:tc>
      </w:tr>
      <w:tr>
        <w:trPr>
          <w:cantSplit/>
        </w:trP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메일 서비스마다 한 번에 보낼 수 있는 파일 크기 제한이 있습니다. 큰 동영상은 첨부가 되지 않거나 별도 대용량 첨부 기능을 사용해야 할 수 있습니다.</w:t>
            </w:r>
          </w:p>
        </w:tc>
      </w:tr>
    </w:tbl>
    <w:p/>
    <w:p>
      <w:pPr>
        <w:pStyle w:val="Heading2"/>
      </w:pPr>
      <w:r>
        <w:t>3-2. 파일 첨부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메일쓰기 화면을 엽니다.</w:t>
              <w:br/>
            </w:r>
            <w:r>
              <w:rPr>
                <w:sz w:val="22"/>
              </w:rPr>
              <w:t>받는 사람, 제목, 내용을 먼저 작성해도 되고 파일을 먼저 첨부해도 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[파일첨부] 또는 클립 모양(📎) 버튼을 누릅니다.</w:t>
              <w:br/>
            </w:r>
            <w:r>
              <w:rPr>
                <w:sz w:val="22"/>
              </w:rPr>
              <w:t>버튼을 누르면 컴퓨터의 파일을 고르는 창이 열립니다.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보낼 파일이 있는 폴더로 이동합니다.</w:t>
              <w:br/>
            </w:r>
            <w:r>
              <w:rPr>
                <w:sz w:val="22"/>
              </w:rPr>
              <w:t>예: 바탕화면, 다운로드, 문서, 사진 폴더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4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파일을 한 번 클릭합니다.</w:t>
              <w:br/>
            </w:r>
            <w:r>
              <w:rPr>
                <w:sz w:val="22"/>
              </w:rPr>
              <w:t>선택된 파일은 색이 바뀌어 표시됩니다.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5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[열기] 버튼을 누릅니다.</w:t>
              <w:br/>
            </w:r>
            <w:r>
              <w:rPr>
                <w:sz w:val="22"/>
              </w:rPr>
              <w:t>파일이 메일에 올라가기 시작합니다.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6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첨부 완료를 확인합니다.</w:t>
              <w:br/>
            </w:r>
            <w:r>
              <w:rPr>
                <w:sz w:val="22"/>
              </w:rPr>
              <w:t>파일 이름과 용량이 보이면 정상적으로 첨부된 것입니다.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[파일첨부 버튼을 누르기 직전의 실제 화면 이미지 첨부]</w:t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[Windows 파일 선택 창에서 파일을 선택한 실제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[메일 본문 아래에 첨부파일 이름이 표시된 실제 화면 이미지 첨부]</w:t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3-3. 첨부파일을 잘못 넣었을 때</w:t>
      </w:r>
    </w:p>
    <w:p>
      <w:r>
        <w:t>아직 보내기 전이라면 첨부파일 옆의 X, 삭제, 휴지통 모양 버튼을 눌러 제거할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[첨부파일 옆 삭제(X) 버튼을 표시한 실제 화면 이미지 첨부]</w:t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C55A11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자주 하는 실수</w:t>
            </w:r>
          </w:p>
        </w:tc>
      </w:tr>
      <w:tr>
        <w:trPr>
          <w:cantSplit/>
        </w:trPr>
        <w:tc>
          <w:tcPr>
            <w:tcW w:type="dxa" w:w="10166"/>
            <w:shd w:fill="FCE4D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'파일 첨부해서 보내드립니다'라고 본문에는 썼는데 실제 파일을 넣지 않고 보내는 경우가 많습니다. 보내기 직전에 첨부파일 이름이 화면에 보이는지 확인하세요.</w:t>
            </w:r>
          </w:p>
        </w:tc>
      </w:tr>
    </w:tbl>
    <w:p/>
    <w:p>
      <w:pPr>
        <w:pStyle w:val="Heading1"/>
      </w:pPr>
      <w:r>
        <w:t>4. 받은 첨부파일 다운로드하기</w:t>
      </w:r>
    </w:p>
    <w:p>
      <w:r>
        <w:t>상대방이 보낸 사진이나 문서를 내 컴퓨터에 저장하는 것을 '다운로드'라고 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3. 받은 첨부파일 다운로드 화면 구성 예시(교육용 모형 화면)</w:t>
      </w:r>
    </w:p>
    <w:p>
      <w:pPr>
        <w:pStyle w:val="Heading2"/>
      </w:pPr>
      <w:r>
        <w:t>4-1. 다운로드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받은메일함에서 메일을 엽니다.</w:t>
              <w:br/>
            </w:r>
            <w:r>
              <w:rPr>
                <w:sz w:val="22"/>
              </w:rPr>
              <w:t>첨부파일이 들어 있는 메일을 클릭합니다.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첨부파일 이름을 확인합니다.</w:t>
              <w:br/>
            </w:r>
            <w:r>
              <w:rPr>
                <w:sz w:val="22"/>
              </w:rPr>
              <w:t>예: 수업자료.pdf, 사진.jpg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[다운로드] 또는 아래화살표 모양을 누릅니다.</w:t>
              <w:br/>
            </w:r>
            <w:r>
              <w:rPr>
                <w:sz w:val="22"/>
              </w:rPr>
              <w:t>메일 서비스에 따라 버튼 모양이 다릅니다.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4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다운로드가 끝날 때까지 기다립니다.</w:t>
              <w:br/>
            </w:r>
            <w:r>
              <w:rPr>
                <w:sz w:val="22"/>
              </w:rPr>
              <w:t>작은 파일은 금방 끝납니다.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5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다운로드 폴더에서 파일을 찾습니다.</w:t>
              <w:br/>
            </w:r>
            <w:r>
              <w:rPr>
                <w:sz w:val="22"/>
              </w:rPr>
              <w:t>Windows에서는 보통 '다운로드' 폴더에 저장됩니다.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[실제 받은 메일에서 첨부파일과 다운로드 버튼이 보이는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[웹브라우저 오른쪽 위 또는 아래에 다운로드 완료가 표시된 실제 화면 이미지 첨부]</w:t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4-2. 다운로드한 파일 찾기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작업표시줄의 폴더 모양을 누릅니다.</w:t>
              <w:br/>
            </w:r>
            <w:r>
              <w:rPr>
                <w:sz w:val="22"/>
              </w:rPr>
              <w:t>파일 탐색기가 열립니다.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왼쪽에서 [다운로드]를 누릅니다.</w:t>
              <w:br/>
            </w:r>
            <w:r>
              <w:rPr>
                <w:sz w:val="22"/>
              </w:rPr>
              <w:t>최근 받은 파일이 보입니다.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파일 이름을 확인합니다.</w:t>
              <w:br/>
            </w:r>
            <w:r>
              <w:rPr>
                <w:sz w:val="22"/>
              </w:rPr>
              <w:t>같은 파일을 여러 번 받으면 이름 뒤에 (1), (2)가 붙을 수도 있습니다.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[Windows 파일 탐색기의 다운로드 폴더 실제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5B9BD5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파일이 안 보이면</w:t>
            </w:r>
          </w:p>
        </w:tc>
      </w:tr>
      <w:tr>
        <w:trPr>
          <w:cantSplit/>
        </w:trP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브라우저에서 다운로드한 직후 Ctrl + J를 누르면 최근 다운로드 목록을 확인할 수 있는 경우가 많습니다.</w:t>
            </w:r>
          </w:p>
        </w:tc>
      </w:tr>
    </w:tbl>
    <w:p/>
    <w:p>
      <w:pPr>
        <w:pStyle w:val="Heading2"/>
      </w:pPr>
      <w:r>
        <w:t>4-3. 사진은 어디에 보관하면 좋을까요?</w:t>
      </w:r>
    </w:p>
    <w:p>
      <w:r>
        <w:t>다운로드 폴더에 계속 쌓아두면 나중에 찾기 어렵습니다. 필요한 파일은 목적에 맞는 폴더로 옮겨두는 습관이 좋습니다.</w:t>
      </w:r>
    </w:p>
    <w:p>
      <w:pPr>
        <w:pStyle w:val="ListBullet"/>
        <w:spacing w:after="80"/>
      </w:pPr>
      <w:r>
        <w:t>가족사진 → 사진 &gt; 가족사진</w:t>
      </w:r>
    </w:p>
    <w:p>
      <w:pPr>
        <w:pStyle w:val="ListBullet"/>
        <w:spacing w:after="80"/>
      </w:pPr>
      <w:r>
        <w:t>주민센터 서류 → 문서 &gt; 행정서류</w:t>
      </w:r>
    </w:p>
    <w:p>
      <w:pPr>
        <w:pStyle w:val="ListBullet"/>
        <w:spacing w:after="80"/>
      </w:pPr>
      <w:r>
        <w:t>수업자료 → 문서 &gt; 컴퓨터기초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BF9000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실습 2</w:t>
            </w:r>
          </w:p>
        </w:tc>
      </w:tr>
      <w:tr>
        <w:trPr>
          <w:cantSplit/>
        </w:trPr>
        <w:tc>
          <w:tcPr>
            <w:tcW w:type="dxa" w:w="10166"/>
            <w:shd w:fill="FFF2CC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선생님이 보내준 첨부파일을 다운로드한 뒤, 파일 탐색기에서 다운로드 폴더를 열어 파일을 직접 찾아보세요.</w:t>
            </w:r>
          </w:p>
        </w:tc>
      </w:tr>
    </w:tbl>
    <w:p/>
    <w:p>
      <w:pPr>
        <w:pStyle w:val="Heading1"/>
      </w:pPr>
      <w:r>
        <w:t>5. 주소록 사용하기</w:t>
      </w:r>
    </w:p>
    <w:p>
      <w:r>
        <w:t>주소록은 자주 연락하는 사람의 이메일 주소를 저장해두는 곳입니다. 전화기의 연락처와 비슷합니다.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4. 이메일 주소록 화면 구성 예시(교육용 모형 화면)</w:t>
      </w:r>
    </w:p>
    <w:p>
      <w:pPr>
        <w:pStyle w:val="Heading2"/>
      </w:pPr>
      <w:r>
        <w:t>5-1. 주소록이 필요한 이유</w:t>
      </w:r>
    </w:p>
    <w:p>
      <w:pPr>
        <w:pStyle w:val="ListBullet"/>
        <w:spacing w:after="80"/>
      </w:pPr>
      <w:r>
        <w:t>긴 이메일 주소를 매번 외우지 않아도 됩니다.</w:t>
      </w:r>
    </w:p>
    <w:p>
      <w:pPr>
        <w:pStyle w:val="ListBullet"/>
        <w:spacing w:after="80"/>
      </w:pPr>
      <w:r>
        <w:t>주소를 잘못 입력하는 실수를 줄일 수 있습니다.</w:t>
      </w:r>
    </w:p>
    <w:p>
      <w:pPr>
        <w:pStyle w:val="ListBullet"/>
        <w:spacing w:after="80"/>
      </w:pPr>
      <w:r>
        <w:t>이름으로 검색해서 빠르게 메일을 보낼 수 있습니다.</w:t>
      </w:r>
    </w:p>
    <w:p>
      <w:pPr>
        <w:pStyle w:val="Heading2"/>
      </w:pPr>
      <w:r>
        <w:t>5-2. 새 연락처 저장하기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주소록 또는 연락처 메뉴를 엽니다.</w:t>
              <w:br/>
            </w:r>
            <w:r>
              <w:rPr>
                <w:sz w:val="22"/>
              </w:rPr>
              <w:t>메일 화면의 메뉴 또는 앱 메뉴에서 찾을 수 있습니다.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[새 연락처]를 누릅니다.</w:t>
              <w:br/>
            </w:r>
            <w:r>
              <w:rPr>
                <w:sz w:val="22"/>
              </w:rPr>
              <w:t>서비스에 따라 '+', '연락처 추가'라고 표시되기도 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이름을 입력합니다.</w:t>
              <w:br/>
            </w:r>
            <w:r>
              <w:rPr>
                <w:sz w:val="22"/>
              </w:rPr>
              <w:t>예: 박선생님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4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이메일 주소를 입력합니다.</w:t>
              <w:br/>
            </w:r>
            <w:r>
              <w:rPr>
                <w:sz w:val="22"/>
              </w:rPr>
              <w:t>예: teacher@example.com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5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필요하면 전화번호도 입력합니다.</w:t>
              <w:br/>
            </w:r>
            <w:r>
              <w:rPr>
                <w:sz w:val="22"/>
              </w:rPr>
              <w:t>선택사항입니다.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6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[저장]을 누릅니다.</w:t>
              <w:br/>
            </w:r>
            <w:r>
              <w:rPr>
                <w:sz w:val="22"/>
              </w:rPr>
              <w:t>주소록 목록에 새 사람이 보이면 저장 완료입니다.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[실제 메일 서비스의 주소록 또는 연락처 메뉴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[새 연락처 입력 실제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5-3. 주소록에 저장된 사람에게 메일 보내기</w:t>
      </w:r>
    </w:p>
    <w:p>
      <w:r>
        <w:t>메일을 쓸 때 받는 사람 칸에서 이름을 몇 글자 입력하면 주소록에 저장된 사람이 자동으로 나타나는 경우가 많습니다.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[받는 사람 칸에 이름을 입력했을 때 주소록 후보가 나타나는 실제 화면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C55A11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주의</w:t>
            </w:r>
          </w:p>
        </w:tc>
      </w:tr>
      <w:tr>
        <w:trPr>
          <w:cantSplit/>
        </w:trPr>
        <w:tc>
          <w:tcPr>
            <w:tcW w:type="dxa" w:w="10166"/>
            <w:shd w:fill="FCE4D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동명이인이 있을 수 있습니다. 이름만 보고 선택하지 말고, 옆에 표시된 이메일 주소도 확인하세요.</w:t>
            </w:r>
          </w:p>
        </w:tc>
      </w:tr>
    </w:tbl>
    <w:p/>
    <w:p>
      <w:pPr>
        <w:pStyle w:val="Heading1"/>
      </w:pPr>
      <w:r>
        <w:t>6. 수상한 메일과 첨부파일 조심하기</w:t>
      </w:r>
    </w:p>
    <w:p>
      <w:r>
        <w:t>이메일은 편리하지만, 사기나 악성파일이 섞여 올 수도 있습니다. 특히 첨부파일을 열기 전에 보낸 사람을 확인하는 습관이 중요합니다.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5. 첨부파일 안전 확인 체크리스트</w:t>
      </w:r>
    </w:p>
    <w:p>
      <w:pPr>
        <w:pStyle w:val="Heading2"/>
      </w:pPr>
      <w:r>
        <w:t>이런 메일은 바로 열지 마세요</w:t>
      </w:r>
    </w:p>
    <w:p>
      <w:pPr>
        <w:pStyle w:val="ListBullet"/>
        <w:spacing w:after="80"/>
      </w:pPr>
      <w:r>
        <w:t>모르는 사람이 보냈는데 '지금 당장 확인'하라고 재촉하는 메일</w:t>
      </w:r>
    </w:p>
    <w:p>
      <w:pPr>
        <w:pStyle w:val="ListBullet"/>
        <w:spacing w:after="80"/>
      </w:pPr>
      <w:r>
        <w:t>비밀번호, 주민등록번호, 인증번호를 입력하라고 하는 메일</w:t>
      </w:r>
    </w:p>
    <w:p>
      <w:pPr>
        <w:pStyle w:val="ListBullet"/>
        <w:spacing w:after="80"/>
      </w:pPr>
      <w:r>
        <w:t>세금 환급, 벌금, 택배, 카드 결제 등을 핑계로 링크를 누르게 하는 메일</w:t>
      </w:r>
    </w:p>
    <w:p>
      <w:pPr>
        <w:pStyle w:val="ListBullet"/>
        <w:spacing w:after="80"/>
      </w:pPr>
      <w:r>
        <w:t>평소와 다른 이메일 주소에서 온 회사·기관 안내</w:t>
      </w:r>
    </w:p>
    <w:p>
      <w:pPr>
        <w:pStyle w:val="ListBullet"/>
        <w:spacing w:after="80"/>
      </w:pPr>
      <w:r>
        <w:t>이름이 이상한 실행파일(.exe, .scr 등)이 첨부된 메일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C00000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가장 안전한 행동</w:t>
            </w:r>
          </w:p>
        </w:tc>
      </w:tr>
      <w:tr>
        <w:trPr>
          <w:cantSplit/>
        </w:trPr>
        <w:tc>
          <w:tcPr>
            <w:tcW w:type="dxa" w:w="10166"/>
            <w:shd w:fill="FCE4D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메일 내용이 진짜인지 모르겠다면 메일 안의 전화번호나 링크를 누르지 말고, 평소 알고 있던 공식 전화번호로 직접 연락해서 확인합니다.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b/>
                <w:color w:val="9C6500"/>
                <w:sz w:val="28"/>
              </w:rPr>
              <w:t>[스팸/피싱 의심 메일의 예시 실제 화면(개인정보 가림 처리) 이미지 첨부]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1"/>
      </w:pPr>
      <w:r>
        <w:t>7. 종합 실습</w:t>
      </w:r>
    </w:p>
    <w:p>
      <w:r>
        <w:t>이제 처음부터 끝까지 혼자 해봅니다.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BF9000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종합 미션</w:t>
            </w:r>
          </w:p>
        </w:tc>
      </w:tr>
      <w:tr>
        <w:trPr>
          <w:cantSplit/>
        </w:trPr>
        <w:tc>
          <w:tcPr>
            <w:tcW w:type="dxa" w:w="10166"/>
            <w:shd w:fill="FFF2CC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상황: 주민센터 담당자에게 신청서 파일을 이메일로 보내려고 합니다.</w:t>
              <w:br/>
              <w:br/>
              <w:t>1. 메일쓰기 버튼을 누릅니다.</w:t>
              <w:br/>
              <w:t>2. 담당자 이메일 주소를 입력합니다.</w:t>
              <w:br/>
              <w:t>3. 제목을 '신청서 파일 보내드립니다 - 홍길동'이라고 작성합니다.</w:t>
              <w:br/>
              <w:t>4. 본문에 간단한 인사를 적습니다.</w:t>
              <w:br/>
              <w:t>5. 바탕화면에 있는 '신청서.pdf'를 첨부합니다.</w:t>
              <w:br/>
              <w:t>6. 받는 사람과 첨부파일을 다시 확인합니다.</w:t>
              <w:br/>
              <w:t>7. 메일을 보냅니다.</w:t>
              <w:br/>
              <w:t>8. 보낸메일함에서 전송된 메일을 확인합니다.</w:t>
            </w:r>
          </w:p>
        </w:tc>
      </w:tr>
    </w:tbl>
    <w:p/>
    <w:p>
      <w:pPr>
        <w:pStyle w:val="Heading2"/>
      </w:pPr>
      <w:r>
        <w:t>스스로 확인하기</w:t>
      </w:r>
    </w:p>
    <w:p>
      <w:r>
        <w:rPr>
          <w:sz w:val="24"/>
        </w:rPr>
        <w:t>□  메일쓰기 버튼을 혼자 찾을 수 있다.</w:t>
      </w:r>
    </w:p>
    <w:p>
      <w:r>
        <w:rPr>
          <w:sz w:val="24"/>
        </w:rPr>
        <w:t>□  받는 사람 이메일 주소를 입력할 수 있다.</w:t>
      </w:r>
    </w:p>
    <w:p>
      <w:r>
        <w:rPr>
          <w:sz w:val="24"/>
        </w:rPr>
        <w:t>□  제목과 내용을 작성할 수 있다.</w:t>
      </w:r>
    </w:p>
    <w:p>
      <w:r>
        <w:rPr>
          <w:sz w:val="24"/>
        </w:rPr>
        <w:t>□  사진 또는 문서 파일을 첨부할 수 있다.</w:t>
      </w:r>
    </w:p>
    <w:p>
      <w:r>
        <w:rPr>
          <w:sz w:val="24"/>
        </w:rPr>
        <w:t>□  받은 첨부파일을 다운로드할 수 있다.</w:t>
      </w:r>
    </w:p>
    <w:p>
      <w:r>
        <w:rPr>
          <w:sz w:val="24"/>
        </w:rPr>
        <w:t>□  다운로드 폴더에서 파일을 찾을 수 있다.</w:t>
      </w:r>
    </w:p>
    <w:p>
      <w:r>
        <w:rPr>
          <w:sz w:val="24"/>
        </w:rPr>
        <w:t>□  주소록에 새 연락처를 저장할 수 있다.</w:t>
      </w:r>
    </w:p>
    <w:p>
      <w:r>
        <w:rPr>
          <w:sz w:val="24"/>
        </w:rPr>
        <w:t>□  수상한 첨부파일을 함부로 열면 안 된다는 것을 안다.</w:t>
      </w:r>
    </w:p>
    <w:p>
      <w:pPr>
        <w:pStyle w:val="Heading2"/>
      </w:pPr>
      <w:r>
        <w:t>연습 문제</w:t>
      </w:r>
    </w:p>
    <w:p>
      <w:r>
        <w:rPr>
          <w:b/>
        </w:rPr>
        <w:t>1. 이메일에 사진이나 문서를 같이 넣어 보내는 기능은?</w:t>
      </w:r>
    </w:p>
    <w:p>
      <w:r>
        <w:t>① 다운로드  ② 첨부파일  ③ 주소록</w:t>
      </w:r>
    </w:p>
    <w:p>
      <w:r>
        <w:t>정답: ____________________</w:t>
      </w:r>
    </w:p>
    <w:p>
      <w:r>
        <w:rPr>
          <w:b/>
        </w:rPr>
        <w:t>2. 상대방이 보낸 파일을 내 컴퓨터에 저장하는 것은?</w:t>
      </w:r>
    </w:p>
    <w:p>
      <w:r>
        <w:t>① 다운로드  ② 메일쓰기  ③ 삭제</w:t>
      </w:r>
    </w:p>
    <w:p>
      <w:r>
        <w:t>정답: ____________________</w:t>
      </w:r>
    </w:p>
    <w:p>
      <w:r>
        <w:rPr>
          <w:b/>
        </w:rPr>
        <w:t>3. 자주 연락하는 사람의 이메일 주소를 저장해두는 곳은?</w:t>
      </w:r>
    </w:p>
    <w:p>
      <w:r>
        <w:t>① 휴지통  ② 스팸메일함  ③ 주소록</w:t>
      </w:r>
    </w:p>
    <w:p>
      <w:r>
        <w:t>정답: ____________________</w:t>
      </w:r>
    </w:p>
    <w:p>
      <w:r>
        <w:rPr>
          <w:b/>
        </w:rPr>
        <w:t>4. 첨부파일을 열기 전에 가장 먼저 확인할 것은?</w:t>
      </w:r>
    </w:p>
    <w:p>
      <w:r>
        <w:t>① 글자 색깔  ② 보낸 사람이 믿을 수 있는 사람인지  ③ 메일 배경색</w:t>
      </w:r>
    </w:p>
    <w:p>
      <w:r>
        <w:t>정답: ____________________</w:t>
      </w:r>
    </w:p>
    <w:p>
      <w:pPr>
        <w:pStyle w:val="Heading1"/>
      </w:pPr>
      <w:r>
        <w:t>8. 자주 생기는 문제 해결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1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메일이 안 보내져요</w:t>
              <w:br/>
            </w:r>
            <w:r>
              <w:rPr>
                <w:sz w:val="22"/>
              </w:rPr>
              <w:t>받는 사람 이메일 주소에 @가 있는지, 인터넷이 연결되어 있는지 확인합니다.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2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첨부파일이 안 올라가요</w:t>
              <w:br/>
            </w:r>
            <w:r>
              <w:rPr>
                <w:sz w:val="22"/>
              </w:rPr>
              <w:t>파일이 너무 크거나, 인터넷이 느리거나, 해당 파일 형식을 제한하는 경우가 있습니다.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3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다운로드한 파일을 못 찾겠어요</w:t>
              <w:br/>
            </w:r>
            <w:r>
              <w:rPr>
                <w:sz w:val="22"/>
              </w:rPr>
              <w:t>파일 탐색기 &gt; 다운로드 폴더를 확인합니다. 브라우저에서 Ctrl + J도 눌러봅니다.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4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주소록에 저장했는데 이름이 안 떠요</w:t>
              <w:br/>
            </w:r>
            <w:r>
              <w:rPr>
                <w:sz w:val="22"/>
              </w:rPr>
              <w:t>메일 서비스를 새로고침하거나, 주소록에 이메일 주소가 제대로 저장되었는지 확인합니다.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5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잘못된 사람에게 메일을 보냈어요</w:t>
              <w:br/>
            </w:r>
            <w:r>
              <w:rPr>
                <w:sz w:val="22"/>
              </w:rPr>
              <w:t>일부 서비스는 짧은 시간 동안 '보내기 취소'가 가능하지만 항상 가능한 것은 아닙니다. 중요한 파일은 보내기 전에 주소를 꼭 확인합니다.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rPr>
          <w:cantSplit/>
        </w:trPr>
        <w:tc>
          <w:tcPr>
            <w:tcW w:type="dxa" w:w="5083"/>
            <w:shd w:fill="2F559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32"/>
              </w:rPr>
              <w:t>6</w:t>
            </w:r>
          </w:p>
        </w:tc>
        <w:tc>
          <w:tcPr>
            <w:tcW w:type="dxa" w:w="5083"/>
            <w:shd w:fill="F7F9FC"/>
          </w:tcPr>
          <w:p>
            <w:r/>
            <w:r>
              <w:rPr>
                <w:b/>
                <w:sz w:val="26"/>
              </w:rPr>
              <w:t>첨부파일을 빼먹고 보냈어요</w:t>
              <w:br/>
            </w:r>
            <w:r>
              <w:rPr>
                <w:sz w:val="22"/>
              </w:rPr>
              <w:t>다시 메일을 작성해 '첨부파일을 누락하여 다시 보내드립니다.'라고 적고 파일을 첨부해 보냅니다.</w:t>
            </w:r>
          </w:p>
        </w:tc>
      </w:tr>
    </w:tbl>
    <w:p/>
    <w:p>
      <w:pPr>
        <w:pStyle w:val="Heading1"/>
      </w:pPr>
      <w:r>
        <w:t>9. 한 장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메일 보내기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메일쓰기 → 받는 사람 → 제목 → 내용 → 보내기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파일 보내기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파일첨부 → 파일 선택 → 열기 → 첨부 확인 → 보내기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파일 받기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메일 열기 → 첨부파일 확인 → 다운로드 → 다운로드 폴더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주소록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주소록 → 새 연락처 → 이름·이메일 →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DDEBF7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안전</w:t>
            </w:r>
          </w:p>
        </w:tc>
        <w:tc>
          <w:tcPr>
            <w:tcW w:type="dxa" w:w="5083"/>
            <w:vAlign w:val="center"/>
            <w:shd w:fill="F7FBFF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모르는 메일·수상한 링크·이상한 첨부파일은 열지 않기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1F4E79"/>
                <w:sz w:val="22"/>
              </w:rPr>
              <w:t>마지막 확인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22"/>
              </w:rPr>
              <w:t>받는 사람 주소 + 첨부파일 이름을 보내기 전에 한 번 더 확인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166"/>
            <w:shd w:fill="70AD47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오늘의 핵심 문장</w:t>
            </w:r>
          </w:p>
        </w:tc>
      </w:tr>
      <w:tr>
        <w:trPr>
          <w:cantSplit/>
        </w:trPr>
        <w:tc>
          <w:tcPr>
            <w:tcW w:type="dxa" w:w="10166"/>
            <w:shd w:fill="E2F0D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222222"/>
                <w:sz w:val="22"/>
              </w:rPr>
              <w:t>이메일은 '누구에게 보낼지 확인하고 → 필요한 내용을 쓰고 → 파일을 확인한 뒤 → 보내기'입니다.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컴퓨터기초 - 이메일 활용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F5597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3F3F3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