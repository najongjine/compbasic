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나눔고딕"/>
          <w:b/>
          <w:sz w:val="48"/>
        </w:rPr>
        <w:t>컴퓨터기초</w:t>
      </w:r>
    </w:p>
    <w:p>
      <w:pPr>
        <w:jc w:val="center"/>
      </w:pPr>
      <w:r>
        <w:rPr>
          <w:rFonts w:ascii="NanumGothic" w:hAnsi="NanumGothic" w:eastAsia="나눔고딕"/>
          <w:b/>
          <w:sz w:val="72"/>
        </w:rPr>
        <w:t>컴퓨터 보안</w:t>
      </w:r>
    </w:p>
    <w:p>
      <w:pPr>
        <w:jc w:val="center"/>
      </w:pPr>
      <w:r>
        <w:rPr>
          <w:sz w:val="30"/>
        </w:rPr>
        <w:t>비밀번호 · 개인정보 · 악성코드 · 피싱/스미싱 · 백업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이 교재의 목표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어려운 보안 용어를 외우는 것이 목표가 아닙니다. 문자 한 통, 로그인 화면 하나, 파일 하나를 보았을 때 '이상하다'고 판단하고 안전한 행동을 할 수 있게 만드는 것이 목표입니다.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t>[표지용 이미지 첨부 - 자물쇠가 있는 컴퓨터 또는 스마트폰 보안 이미지]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교재 사용 방법</w:t>
      </w:r>
    </w:p>
    <w:p>
      <w:r>
        <w:t>이 교재는 설명만 읽는 책이 아니라, 직접 눌러보고 판단해보는 실습형 교재입니다.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표시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뜻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수업에서 할 일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따라하기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화면을 보면서 직접 조작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강사 화면과 같이 진행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주의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실수하면 피해가 생길 수 있음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누르기 전에 한 번 더 확인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실습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혼자 해보는 연습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정답보다 과정이 중요</w:t>
            </w:r>
          </w:p>
        </w:tc>
      </w:tr>
    </w:tbl>
    <w:p>
      <w:pPr>
        <w:pStyle w:val="Heading2"/>
      </w:pPr>
      <w:r>
        <w:t>전체 구성</w:t>
      </w:r>
    </w:p>
    <w:p>
      <w:pPr>
        <w:pStyle w:val="ListBullet"/>
      </w:pPr>
      <w:r>
        <w:t>1장. 비밀번호 - 계정이 털리지 않게 만드는 가장 기본적인 습관</w:t>
      </w:r>
    </w:p>
    <w:p>
      <w:pPr>
        <w:pStyle w:val="ListBullet"/>
      </w:pPr>
      <w:r>
        <w:t>2장. 개인정보 - 내 정보를 어디까지 알려줘도 되는지 판단하기</w:t>
      </w:r>
    </w:p>
    <w:p>
      <w:pPr>
        <w:pStyle w:val="ListBullet"/>
      </w:pPr>
      <w:r>
        <w:t>3장. 악성코드 - 수상한 프로그램과 파일을 피하고 검사하기</w:t>
      </w:r>
    </w:p>
    <w:p>
      <w:pPr>
        <w:pStyle w:val="ListBullet"/>
      </w:pPr>
      <w:r>
        <w:t>4장. 피싱·스미싱 - 가짜 문자·가짜 사이트·가짜 전화에 속지 않기</w:t>
      </w:r>
    </w:p>
    <w:p>
      <w:pPr>
        <w:pStyle w:val="ListBullet"/>
      </w:pPr>
      <w:r>
        <w:t>5장. 백업 - 컴퓨터가 고장 나도 사진과 문서를 살릴 수 있게 준비하기</w:t>
      </w:r>
    </w:p>
    <w:p>
      <w:r>
        <w:br w:type="page"/>
      </w:r>
    </w:p>
    <w:p>
      <w:pPr>
        <w:pStyle w:val="Heading1"/>
      </w:pPr>
      <w:r>
        <w:t>1장. 비밀번호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EEF5"/>
            <w:vAlign w:val="center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수업 목표: 강한 비밀번호를 만들고, 같은 비밀번호를 여러 곳에서 쓰지 않는 이유를 설명할 수 있습니다.</w:t>
            </w:r>
          </w:p>
        </w:tc>
      </w:tr>
    </w:tbl>
    <w:p/>
    <w:p>
      <w:r>
        <w:t>비밀번호는 집 현관문의 열쇠와 비슷합니다. 열쇠 하나로 집, 자동차, 사무실을 모두 열 수 있게 만들어 놓으면 열쇠 하나를 잃어버렸을 때 모든 곳이 위험해집니다.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5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1-1. 나쁜 비밀번호의 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비밀번호 예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왜 위험한가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바꾸는 방법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1234 / 0000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너무 짧고 흔함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길게 만들기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park1987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이름·생년을 추측 가능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개인정보 빼기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password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사전에 있는 흔한 단어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여러 단어와 숫자·기호 섞기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모든 사이트에 같은 비밀번호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한 곳이 털리면 다른 곳도 위험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사이트마다 다르게 사용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주의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메모지에 비밀번호를 적어 모니터 옆에 붙이는 것도 위험합니다. 다른 사람이 쉽게 볼 수 있습니다.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1-2. 좋은 비밀번호를 만드는 쉬운 방법</w:t>
      </w:r>
    </w:p>
    <w:p>
      <w:r>
        <w:t>외우기 힘든 무작위 문자만 만들 필요는 없습니다. 자신만 아는 여러 단어를 길게 이어 붙이는 방법도 좋습니다.</w:t>
      </w:r>
    </w:p>
    <w:p>
      <w:pPr>
        <w:spacing w:after="100"/>
      </w:pPr>
      <w:r>
        <w:rPr>
          <w:b/>
          <w:sz w:val="24"/>
        </w:rPr>
        <w:t xml:space="preserve">1. </w:t>
      </w:r>
      <w:r>
        <w:t>나와 직접 관련 없는 단어 2~4개를 고릅니다. 예: 강, 커피, 파랑, 기차</w:t>
      </w:r>
    </w:p>
    <w:p>
      <w:pPr>
        <w:spacing w:after="100"/>
      </w:pPr>
      <w:r>
        <w:rPr>
          <w:b/>
          <w:sz w:val="24"/>
        </w:rPr>
        <w:t xml:space="preserve">2. </w:t>
      </w:r>
      <w:r>
        <w:t>숫자를 하나 넣습니다. 생일이나 전화번호는 피합니다.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기호를 하나 이상 섞습니다. 예: !, #, _, -</w:t>
      </w:r>
    </w:p>
    <w:p>
      <w:pPr>
        <w:spacing w:after="100"/>
      </w:pPr>
      <w:r>
        <w:rPr>
          <w:b/>
          <w:sz w:val="24"/>
        </w:rPr>
        <w:t xml:space="preserve">4. </w:t>
      </w:r>
      <w:r>
        <w:t>사이트마다 일부를 다르게 바꿉니다.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Blue!River_29_Coffee 처럼 길고 추측하기 어려운 형태가 좋습니다. 단, 교재의 예시를 그대로 실제 비밀번호로 사용하지는 마세요.</w:t>
            </w:r>
          </w:p>
        </w:tc>
      </w:tr>
    </w:tbl>
    <w:p/>
    <w:p>
      <w:pPr>
        <w:pStyle w:val="Heading2"/>
      </w:pPr>
      <w:r>
        <w:t>1-3. 2단계 인증(2FA)</w:t>
      </w:r>
    </w:p>
    <w:p>
      <w:r>
        <w:t>비밀번호를 입력한 뒤 휴대폰 문자, 인증 앱, 지문 등으로 한 번 더 본인인지 확인하는 기능입니다. 비밀번호가 유출되어도 다른 사람이 바로 로그인하기 어렵게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[네이버/구글 등 계정의 2단계 인증 설정 실제 화면 이미지 첨부]</w:t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핵심 기억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가능하면 중요한 계정(이메일, 금융, 쇼핑, SNS)은 2단계 인증을 켭니다.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1-4. 비밀번호 저장 기능은 어떻게 사용할까?</w:t>
      </w:r>
    </w:p>
    <w:p>
      <w:r>
        <w:t>브라우저의 비밀번호 저장 기능이나 비밀번호 관리 앱을 쓰면 여러 비밀번호를 외우는 부담을 줄일 수 있습니다. 하지만 공용 컴퓨터나 다른 사람 컴퓨터에서는 저장하지 않는 것이 안전합니다.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t>[Chrome 또는 Edge의 '비밀번호 저장' 안내 실제 화면 이미지 첨부]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공용 PC에서 꼭 지킬 것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로그인 후에는 로그아웃하고, '비밀번호 저장'을 누르지 않습니다. 가능하면 시크릿/인프라이빗 창을 사용하고, 사용 후 창을 모두 닫습니다.</w:t>
            </w:r>
          </w:p>
        </w:tc>
      </w:tr>
    </w:tbl>
    <w:p/>
    <w:p>
      <w:pPr>
        <w:pStyle w:val="Heading2"/>
      </w:pPr>
      <w:r>
        <w:t>실습 1. 내 비밀번호 습관 점검</w:t>
      </w:r>
    </w:p>
    <w:p>
      <w:r>
        <w:t>□ 여러 사이트에서 같은 비밀번호를 쓰고 있는가?</w:t>
      </w:r>
    </w:p>
    <w:p>
      <w:r>
        <w:t>□ 비밀번호에 이름·생일·전화번호가 들어가는가?</w:t>
      </w:r>
    </w:p>
    <w:p>
      <w:r>
        <w:t>□ 중요 계정에 2단계 인증을 켜 두었는가?</w:t>
      </w:r>
    </w:p>
    <w:p>
      <w:r>
        <w:t>□ 공용 PC에서 비밀번호를 저장한 적이 있는가?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확인 문제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수업이 끝난 뒤 스스로 풀어봅니다.</w:t>
            </w:r>
          </w:p>
        </w:tc>
      </w:tr>
    </w:tbl>
    <w:p/>
    <w:p>
      <w:pPr>
        <w:spacing w:after="160"/>
      </w:pPr>
      <w:r>
        <w:rPr>
          <w:b/>
        </w:rPr>
        <w:t>1) 비밀번호를 사이트마다 다르게 해야 하는 가장 큰 이유는 무엇인가?</w:t>
      </w:r>
    </w:p>
    <w:p>
      <w:pPr>
        <w:spacing w:after="160"/>
      </w:pPr>
      <w:r>
        <w:rPr>
          <w:b/>
        </w:rPr>
        <w:t>2) 2단계 인증은 어떤 상황에서 도움이 되는가?</w:t>
      </w:r>
    </w:p>
    <w:p>
      <w:pPr>
        <w:spacing w:after="160"/>
      </w:pPr>
      <w:r>
        <w:rPr>
          <w:b/>
        </w:rPr>
        <w:t>3) 공용 컴퓨터에서 '비밀번호 저장'을 누르면 왜 위험한가?</w:t>
      </w:r>
    </w:p>
    <w:p>
      <w:r>
        <w:br w:type="page"/>
      </w:r>
    </w:p>
    <w:p>
      <w:pPr>
        <w:pStyle w:val="Heading1"/>
      </w:pPr>
      <w:r>
        <w:t>2장. 개인정보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EEF5"/>
            <w:vAlign w:val="center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수업 목표: 개인정보의 종류를 구분하고, 인터넷에 입력하기 전에 필요한 정보인지 판단할 수 있습니다.</w:t>
            </w:r>
          </w:p>
        </w:tc>
      </w:tr>
    </w:tbl>
    <w:p/>
    <w:p>
      <w:pPr>
        <w:pStyle w:val="Heading2"/>
      </w:pPr>
      <w:r>
        <w:t>2-1. 개인정보란?</w:t>
      </w:r>
    </w:p>
    <w:p>
      <w:r>
        <w:t>나를 알아볼 수 있게 해 주는 정보입니다. 이름 하나만으로는 문제가 없어 보일 수 있지만, 전화번호·생년월일·주소·사진 같은 정보가 함께 모이면 특정 사람을 쉽게 알아볼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구분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예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주의 정도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기본 정보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이름, 생년월일, 성별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주의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연락 정보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전화번호, 이메일, 주소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주의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금융 정보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계좌번호, 카드번호, 비밀번호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매우 주의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인증 정보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주민등록번호, 인증번호, 신분증 사진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매우 주의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생활 정보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사진, 위치, 가족관계, 일정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상황에 따라 주의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생각해보기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인터넷 쇼핑몰이 배송을 위해 주소를 묻는 것은 자연스럽습니다. 하지만 무료 이벤트 참여에 주민등록번호 전체를 요구한다면 '왜 필요한가?'를 먼저 생각해야 합니다.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2-2. 인터넷에 개인정보를 입력하기 전 5초 확인</w:t>
      </w:r>
    </w:p>
    <w:p>
      <w:pPr>
        <w:spacing w:after="100"/>
      </w:pPr>
      <w:r>
        <w:rPr>
          <w:b/>
          <w:sz w:val="24"/>
        </w:rPr>
        <w:t xml:space="preserve">1. </w:t>
      </w:r>
      <w:r>
        <w:t>내가 들어가려던 공식 사이트가 맞는지 주소를 봅니다.</w:t>
      </w:r>
    </w:p>
    <w:p>
      <w:pPr>
        <w:spacing w:after="100"/>
      </w:pPr>
      <w:r>
        <w:rPr>
          <w:b/>
          <w:sz w:val="24"/>
        </w:rPr>
        <w:t xml:space="preserve">2. </w:t>
      </w:r>
      <w:r>
        <w:t>왜 이 정보가 필요한지 생각합니다.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필수 항목과 선택 항목을 구분합니다.</w:t>
      </w:r>
    </w:p>
    <w:p>
      <w:pPr>
        <w:spacing w:after="100"/>
      </w:pPr>
      <w:r>
        <w:rPr>
          <w:b/>
          <w:sz w:val="24"/>
        </w:rPr>
        <w:t xml:space="preserve">4. </w:t>
      </w:r>
      <w:r>
        <w:t>필요 이상으로 많은 정보를 요구하면 중단합니다.</w:t>
      </w:r>
    </w:p>
    <w:p>
      <w:pPr>
        <w:spacing w:after="100"/>
      </w:pPr>
      <w:r>
        <w:rPr>
          <w:b/>
          <w:sz w:val="24"/>
        </w:rPr>
        <w:t xml:space="preserve">5. </w:t>
      </w:r>
      <w:r>
        <w:t>인증번호는 다른 사람에게 알려주지 않습니다.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[회원가입 화면에서 '필수/선택' 항목이 표시된 실제 화면 이미지 첨부]</w:t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2-3. 사진에도 개인정보가 들어 있습니다</w:t>
      </w:r>
    </w:p>
    <w:p>
      <w:r>
        <w:t>사진 배경에 집 주소, 자동차 번호판, 학생 이름표, 택배 송장, 신분증 등이 찍힐 수 있습니다. SNS에 올리기 전에 사진의 앞뿐 아니라 배경도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t>[택배 송장이나 자동차 번호판이 노출된 사진 예시 이미지 첨부]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실습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사진을 올린다고 가정하고 다음 항목을 찾아봅니다: 이름 / 주소 / 전화번호 / 차량번호 / 학교·회사명 / 위치를 알 수 있는 간판</w:t>
            </w:r>
          </w:p>
        </w:tc>
      </w:tr>
    </w:tbl>
    <w:p/>
    <w:p>
      <w:r>
        <w:br w:type="page"/>
      </w:r>
    </w:p>
    <w:p>
      <w:pPr>
        <w:pStyle w:val="Heading2"/>
      </w:pPr>
      <w:r>
        <w:t>2-4. 공용 와이파이와 공용 컴퓨터</w:t>
      </w:r>
    </w:p>
    <w:p>
      <w:r>
        <w:t>카페·역·공항 등에서 제공하는 와이파이는 편리하지만, 중요한 금융 업무나 민감한 개인정보 입력은 가능한 한 피하는 편이 안전합니다. 공용 컴퓨터에서는 자동 로그인과 파일 저장에 특히 주의해야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공용 PC 사용 후 확인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1) 로그아웃  2) 다운로드한 파일 삭제  3) 브라우저 창 닫기  4) USB 챙기기</w:t>
            </w:r>
          </w:p>
        </w:tc>
      </w:tr>
    </w:tbl>
    <w:p/>
    <w:p>
      <w:pPr>
        <w:pStyle w:val="Heading2"/>
      </w:pPr>
      <w:r>
        <w:t>실습 2. 이 정보, 줘도 될까?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상황</w:t>
            </w:r>
          </w:p>
        </w:tc>
        <w:tc>
          <w:tcPr>
            <w:tcW w:type="dxa" w:w="51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판단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택배 배송을 위한 주소 입력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대체로 필요함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무료 쿠폰 이벤트에서 계좌 비밀번호 요구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절대 입력하지 않음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병원 예약에서 이름·연락처 입력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목적을 확인하고 필요한 범위에서 입력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낯선 사람이 문자로 인증번호를 요구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절대 알려주지 않음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확인 문제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수업이 끝난 뒤 스스로 풀어봅니다.</w:t>
            </w:r>
          </w:p>
        </w:tc>
      </w:tr>
    </w:tbl>
    <w:p/>
    <w:p>
      <w:pPr>
        <w:spacing w:after="160"/>
      </w:pPr>
      <w:r>
        <w:rPr>
          <w:b/>
        </w:rPr>
        <w:t>1) 인증번호를 다른 사람에게 알려주면 안 되는 이유는 무엇인가?</w:t>
      </w:r>
    </w:p>
    <w:p>
      <w:pPr>
        <w:spacing w:after="160"/>
      </w:pPr>
      <w:r>
        <w:rPr>
          <w:b/>
        </w:rPr>
        <w:t>2) 사진을 SNS에 올리기 전에 배경을 확인해야 하는 이유는 무엇인가?</w:t>
      </w:r>
    </w:p>
    <w:p>
      <w:pPr>
        <w:spacing w:after="160"/>
      </w:pPr>
      <w:r>
        <w:rPr>
          <w:b/>
        </w:rPr>
        <w:t>3) 회원가입에서 '선택' 항목은 꼭 입력해야 하는가?</w:t>
      </w:r>
    </w:p>
    <w:p>
      <w:r>
        <w:br w:type="page"/>
      </w:r>
    </w:p>
    <w:p>
      <w:pPr>
        <w:pStyle w:val="Heading1"/>
      </w:pPr>
      <w:r>
        <w:t>3장. 악성코드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EEF5"/>
            <w:vAlign w:val="center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수업 목표: 수상한 파일과 프로그램을 피하고, Windows 보안 검사를 실행하는 위치를 알 수 있습니다.</w:t>
            </w:r>
          </w:p>
        </w:tc>
      </w:tr>
    </w:tbl>
    <w:p/>
    <w:p>
      <w:pPr>
        <w:pStyle w:val="Heading2"/>
      </w:pPr>
      <w:r>
        <w:t>3-1. 악성코드는 무엇인가?</w:t>
      </w:r>
    </w:p>
    <w:p>
      <w:r>
        <w:t>사용자에게 피해를 주기 위해 만들어진 프로그램을 통틀어 악성코드라고 합니다. 파일을 망가뜨리거나, 광고를 계속 띄우거나, 개인정보를 훔치거나, 컴퓨터를 잠그고 돈을 요구할 수 있습니다.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종류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쉽게 말하면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예상 피해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바이러스/웜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다른 파일이나 컴퓨터로 퍼짐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파일 손상, 느려짐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트로이목마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정상 프로그램처럼 속임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정보 탈취, 원격 조종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랜섬웨어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파일을 잠그고 돈을 요구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사진·문서 사용 불가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스파이웨어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몰래 사용 정보를 수집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계정·개인정보 유출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중요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악성코드는 '인터넷을 많이 해서' 생기는 것이 아니라, 수상한 파일 실행, 가짜 업데이트, 불법 프로그램, 피싱 링크 등 다양한 경로로 들어옵니다.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3-2. 이런 파일은 바로 열지 않습니다</w:t>
      </w:r>
    </w:p>
    <w:p>
      <w:pPr>
        <w:pStyle w:val="ListBullet"/>
      </w:pPr>
      <w:r>
        <w:t>모르는 사람이 보낸 압축파일(zip, rar 등)</w:t>
      </w:r>
    </w:p>
    <w:p>
      <w:pPr>
        <w:pStyle w:val="ListBullet"/>
      </w:pPr>
      <w:r>
        <w:t>문서인 줄 알았는데 실행파일(.exe)인 파일</w:t>
      </w:r>
    </w:p>
    <w:p>
      <w:pPr>
        <w:pStyle w:val="ListBullet"/>
      </w:pPr>
      <w:r>
        <w:t>'송장', '과태료', '사진', '급여명세서'처럼 급하게 열게 만드는 첨부파일</w:t>
      </w:r>
    </w:p>
    <w:p>
      <w:pPr>
        <w:pStyle w:val="ListBullet"/>
      </w:pPr>
      <w:r>
        <w:t>출처가 불분명한 무료 프로그램·크랙·불법 소프트웨어</w:t>
      </w:r>
    </w:p>
    <w:p>
      <w:pPr>
        <w:pStyle w:val="ListBullet"/>
      </w:pPr>
      <w:r>
        <w:t>브라우저에서 갑자기 뜬 '바이러스 발견! 지금 치료하세요' 광고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[브라우저의 가짜 '바이러스 감염' 팝업 예시 화면 이미지 첨부]</w:t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기억하기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파일 이름보다 '확장자'와 '출처'가 중요합니다. 확실하지 않으면 실행하지 않고 강사나 주변 사람에게 확인합니다.</w:t>
            </w:r>
          </w:p>
        </w:tc>
      </w:tr>
    </w:tbl>
    <w:p/>
    <w:p>
      <w:pPr>
        <w:pStyle w:val="Heading2"/>
      </w:pPr>
      <w:r>
        <w:t>3-3. Windows 보안으로 검사하기</w:t>
      </w:r>
    </w:p>
    <w:p>
      <w:pPr>
        <w:spacing w:after="100"/>
      </w:pPr>
      <w:r>
        <w:rPr>
          <w:b/>
          <w:sz w:val="24"/>
        </w:rPr>
        <w:t xml:space="preserve">1. </w:t>
      </w:r>
      <w:r>
        <w:t>시작 메뉴를 엽니다.</w:t>
      </w:r>
    </w:p>
    <w:p>
      <w:pPr>
        <w:spacing w:after="100"/>
      </w:pPr>
      <w:r>
        <w:rPr>
          <w:b/>
          <w:sz w:val="24"/>
        </w:rPr>
        <w:t xml:space="preserve">2. </w:t>
      </w:r>
      <w:r>
        <w:t>'Windows 보안'을 검색해 실행합니다.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'바이러스 및 위협 방지'를 선택합니다.</w:t>
      </w:r>
    </w:p>
    <w:p>
      <w:pPr>
        <w:spacing w:after="100"/>
      </w:pPr>
      <w:r>
        <w:rPr>
          <w:b/>
          <w:sz w:val="24"/>
        </w:rPr>
        <w:t xml:space="preserve">4. </w:t>
      </w:r>
      <w:r>
        <w:t>'빠른 검사'를 실행합니다.</w:t>
      </w:r>
    </w:p>
    <w:p>
      <w:pPr>
        <w:spacing w:after="100"/>
      </w:pPr>
      <w:r>
        <w:rPr>
          <w:b/>
          <w:sz w:val="24"/>
        </w:rPr>
        <w:t xml:space="preserve">5. </w:t>
      </w:r>
      <w:r>
        <w:t>의심되는 항목이 발견되면 안내에 따라 격리 또는 제거합니다.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[Windows 11 'Windows 보안 &gt; 바이러스 및 위협 방지 &gt; 빠른 검사' 실제 화면 이미지 첨부]</w:t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t>3-4. 업데이트가 보안과 무슨 상관일까?</w:t>
      </w:r>
    </w:p>
    <w:p>
      <w:r>
        <w:t>Windows와 프로그램 업데이트에는 새로운 기능뿐 아니라 발견된 보안 문제를 고치는 내용도 포함됩니다. 업데이트를 계속 미루면 이미 알려진 취약점을 오래 방치하게 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[Windows 설정 &gt; Windows 업데이트 실제 화면 이미지 첨부]</w:t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업데이트 팁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중요한 작업 중이 아니라면 업데이트를 너무 오래 미루지 않습니다. 재부팅이 필요한 경우 작업 파일을 먼저 저장합니다.</w:t>
            </w:r>
          </w:p>
        </w:tc>
      </w:tr>
    </w:tbl>
    <w:p/>
    <w:p>
      <w:pPr>
        <w:pStyle w:val="Heading2"/>
      </w:pPr>
      <w:r>
        <w:t>실습 3. 수상한 다운로드 찾기</w:t>
      </w:r>
    </w:p>
    <w:p>
      <w:r>
        <w:t>다음 중 바로 실행하면 안 되는 항목에 표시해 봅니다.</w:t>
      </w:r>
    </w:p>
    <w:p>
      <w:r>
        <w:t>□ 공식 제조사 홈페이지에서 받은 프린터 드라이버</w:t>
      </w:r>
    </w:p>
    <w:p>
      <w:r>
        <w:t>□ '무료 영화 감상 프로그램'이라고 적힌 출처 불명 EXE</w:t>
      </w:r>
    </w:p>
    <w:p>
      <w:r>
        <w:t>□ 지인이 직접 보낸 사진 JPG</w:t>
      </w:r>
    </w:p>
    <w:p>
      <w:r>
        <w:t>□ 모르는 번호에서 온 '과태료 확인' ZIP 첨부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확인 문제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수업이 끝난 뒤 스스로 풀어봅니다.</w:t>
            </w:r>
          </w:p>
        </w:tc>
      </w:tr>
    </w:tbl>
    <w:p/>
    <w:p>
      <w:pPr>
        <w:spacing w:after="160"/>
      </w:pPr>
      <w:r>
        <w:rPr>
          <w:b/>
        </w:rPr>
        <w:t>1) Windows에서 악성코드 검사를 시작하려면 어디로 들어가는가?</w:t>
      </w:r>
    </w:p>
    <w:p>
      <w:pPr>
        <w:spacing w:after="160"/>
      </w:pPr>
      <w:r>
        <w:rPr>
          <w:b/>
        </w:rPr>
        <w:t>2) 출처가 불명확한 EXE 파일을 바로 실행하면 안 되는 이유는 무엇인가?</w:t>
      </w:r>
    </w:p>
    <w:p>
      <w:pPr>
        <w:spacing w:after="160"/>
      </w:pPr>
      <w:r>
        <w:rPr>
          <w:b/>
        </w:rPr>
        <w:t>3) 업데이트를 너무 오래 미루면 보안상 어떤 문제가 생길 수 있는가?</w:t>
      </w:r>
    </w:p>
    <w:p>
      <w:r>
        <w:br w:type="page"/>
      </w:r>
    </w:p>
    <w:p>
      <w:pPr>
        <w:pStyle w:val="Heading1"/>
      </w:pPr>
      <w:r>
        <w:t>4장. 피싱과 스미싱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EEF5"/>
            <w:vAlign w:val="center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수업 목표: 수상한 문자·메일·웹사이트의 특징을 찾아내고, 링크를 누르기 전 안전하게 확인하는 습관을 익힙니다.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79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4-1. 피싱과 스미싱의 차이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용어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주로 사용하는 수단</w:t>
            </w:r>
          </w:p>
        </w:tc>
        <w:tc>
          <w:tcPr>
            <w:tcW w:type="dxa" w:w="34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목적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피싱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가짜 사이트, 이메일, 전화 등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계정·금융정보 탈취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스미싱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문자메시지(SMS) + 링크</w:t>
            </w:r>
          </w:p>
        </w:tc>
        <w:tc>
          <w:tcPr>
            <w:tcW w:type="dxa" w:w="34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악성앱 설치 또는 가짜 사이트 유도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한 줄 기억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문자에 링크가 있다고 모두 위험한 것은 아니지만, '급하게 누르게 만드는 링크'는 먼저 의심합니다.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4-2. 스미싱 문자에서 자주 보이는 표현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문자 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택배 주소 오류로 배송이 보류되었습니다. 아래 링크에서 수정하세요.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문자 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교통법규 위반 과태료가 발생했습니다. 즉시 조회하세요.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문자 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모바일 청첩장입니다. 사진을 확인하세요.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문자 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고객님의 카드가 결제되었습니다. 본인이 아니면 취소하세요.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문자 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지원금 대상자로 선정되었습니다. 신청 마감 전 확인하세요.</w:t>
            </w:r>
          </w:p>
        </w:tc>
      </w:tr>
    </w:tbl>
    <w:p/>
    <w:p>
      <w:r>
        <w:t>위 문장들은 실제 서비스에서도 비슷한 내용을 보낼 수 있기 때문에 '문장 하나'만 보고 판단하면 안 됩니다. 보낸 번호, 링크 주소, 내가 실제로 기다리던 일인지, 공식 앱에서 같은 내용이 확인되는지를 함께 봅니다.</w:t>
      </w:r>
    </w:p>
    <w:p>
      <w:r>
        <w:br w:type="page"/>
      </w:r>
    </w:p>
    <w:p>
      <w:pPr>
        <w:pStyle w:val="Heading2"/>
      </w:pPr>
      <w:r>
        <w:t>4-3. 링크를 누르기 전에 확인할 것</w:t>
      </w:r>
    </w:p>
    <w:p>
      <w:pPr>
        <w:spacing w:after="100"/>
      </w:pPr>
      <w:r>
        <w:rPr>
          <w:b/>
          <w:sz w:val="24"/>
        </w:rPr>
        <w:t xml:space="preserve">1. </w:t>
      </w:r>
      <w:r>
        <w:t>내가 실제로 기다리던 택배·결제·예약이 있는지 생각합니다.</w:t>
      </w:r>
    </w:p>
    <w:p>
      <w:pPr>
        <w:spacing w:after="100"/>
      </w:pPr>
      <w:r>
        <w:rPr>
          <w:b/>
          <w:sz w:val="24"/>
        </w:rPr>
        <w:t xml:space="preserve">2. </w:t>
      </w:r>
      <w:r>
        <w:t>문자에 적힌 링크를 바로 누르지 않습니다.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공식 앱이나 평소 사용하던 즐겨찾기로 직접 들어갑니다.</w:t>
      </w:r>
    </w:p>
    <w:p>
      <w:pPr>
        <w:spacing w:after="100"/>
      </w:pPr>
      <w:r>
        <w:rPr>
          <w:b/>
          <w:sz w:val="24"/>
        </w:rPr>
        <w:t xml:space="preserve">4. </w:t>
      </w:r>
      <w:r>
        <w:t>브라우저 주소창의 도메인 이름을 확인합니다.</w:t>
      </w:r>
    </w:p>
    <w:p>
      <w:pPr>
        <w:spacing w:after="100"/>
      </w:pPr>
      <w:r>
        <w:rPr>
          <w:b/>
          <w:sz w:val="24"/>
        </w:rPr>
        <w:t xml:space="preserve">5. </w:t>
      </w:r>
      <w:r>
        <w:t>로그인·카드정보·인증번호를 갑자기 요구하면 중단합니다.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[정상 사이트와 가짜 사이트의 브라우저 주소창 비교 실제 화면 이미지 첨부]</w:t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주소 확인 예시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naver.com 과 naver-event-login.example.com 은 전혀 다른 주소입니다. 앞부분에 익숙한 단어가 있어도 마지막 도메인을 확인해야 합니다.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4-4. '자물쇠 표시'만 믿으면 안 됩니다</w:t>
      </w:r>
    </w:p>
    <w:p>
      <w:r>
        <w:t>주소창에 자물쇠 또는 HTTPS 표시가 있다는 것은 통신이 암호화되었다는 의미이지, 그 사이트가 반드시 믿을 수 있는 회사의 공식 사이트라는 뜻은 아닙니다. 가짜 사이트도 HTTPS를 사용할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t>[브라우저 주소창의 HTTPS/사이트 정보 표시 실제 화면 이미지 첨부]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핵심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자물쇠 + 주소(도메인) + 내가 직접 접속했는지, 세 가지를 함께 봅니다.</w:t>
            </w:r>
          </w:p>
        </w:tc>
      </w:tr>
    </w:tbl>
    <w:p/>
    <w:p>
      <w:pPr>
        <w:pStyle w:val="Heading2"/>
      </w:pPr>
      <w:r>
        <w:t>4-5. 전화 피싱(보이스피싱)도 같은 원리</w:t>
      </w:r>
    </w:p>
    <w:p>
      <w:pPr>
        <w:pStyle w:val="ListBullet"/>
      </w:pPr>
      <w:r>
        <w:t>'지금 바로 송금해야 한다'며 시간을 주지 않는다.</w:t>
      </w:r>
    </w:p>
    <w:p>
      <w:pPr>
        <w:pStyle w:val="ListBullet"/>
      </w:pPr>
      <w:r>
        <w:t>검찰·경찰·은행을 사칭하며 비밀번호나 인증번호를 요구한다.</w:t>
      </w:r>
    </w:p>
    <w:p>
      <w:pPr>
        <w:pStyle w:val="ListBullet"/>
      </w:pPr>
      <w:r>
        <w:t>가족이 사고를 당했다며 급히 돈을 보내라고 한다.</w:t>
      </w:r>
    </w:p>
    <w:p>
      <w:pPr>
        <w:pStyle w:val="ListBullet"/>
      </w:pPr>
      <w:r>
        <w:t>안전계좌로 옮기면 보호해 준다고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CEC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대응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전화를 끊고, 상대가 알려준 번호가 아니라 내가 알고 있는 공식 대표번호로 다시 확인합니다.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4-6. 피싱을 당한 것 같다면</w:t>
      </w:r>
    </w:p>
    <w:p>
      <w:r>
        <w:t>피싱·스미싱 피해는 상황마다 대응이 다릅니다. 아래 순서는 일반적인 초기 대응 흐름입니다.</w:t>
      </w:r>
    </w:p>
    <w:p>
      <w:pPr>
        <w:spacing w:after="100"/>
      </w:pPr>
      <w:r>
        <w:rPr>
          <w:b/>
          <w:sz w:val="24"/>
        </w:rPr>
        <w:t xml:space="preserve">1. </w:t>
      </w:r>
      <w:r>
        <w:t>더 이상 링크를 누르거나 정보를 입력하지 않습니다.</w:t>
      </w:r>
    </w:p>
    <w:p>
      <w:pPr>
        <w:spacing w:after="100"/>
      </w:pPr>
      <w:r>
        <w:rPr>
          <w:b/>
          <w:sz w:val="24"/>
        </w:rPr>
        <w:t xml:space="preserve">2. </w:t>
      </w:r>
      <w:r>
        <w:t>비밀번호를 입력했다면 공식 사이트에서 비밀번호를 변경합니다.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같은 비밀번호를 다른 사이트에서도 썼다면 그 사이트들도 변경합니다.</w:t>
      </w:r>
    </w:p>
    <w:p>
      <w:pPr>
        <w:spacing w:after="100"/>
      </w:pPr>
      <w:r>
        <w:rPr>
          <w:b/>
          <w:sz w:val="24"/>
        </w:rPr>
        <w:t xml:space="preserve">4. </w:t>
      </w:r>
      <w:r>
        <w:t>카드·계좌 정보를 입력했다면 해당 금융기관의 공식 고객센터로 바로 연락합니다.</w:t>
      </w:r>
    </w:p>
    <w:p>
      <w:pPr>
        <w:spacing w:after="100"/>
      </w:pPr>
      <w:r>
        <w:rPr>
          <w:b/>
          <w:sz w:val="24"/>
        </w:rPr>
        <w:t xml:space="preserve">5. </w:t>
      </w:r>
      <w:r>
        <w:t>악성앱을 설치한 것 같다면 네트워크 연결을 끊고 전문가 또는 공식 안내를 받아 점검합니다.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t>[스마트폰 메시지 앱의 '스팸 신고/차단' 메뉴 실제 화면 이미지 첨부]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CEC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주의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피해가 의심될 때는 문자에 적힌 고객센터 번호로 전화하지 않습니다. 공식 홈페이지, 카드 뒷면, 은행 앱 등에서 대표번호를 직접 확인합니다.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실습 4. 피싱 문자 판별하기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문제 1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[택배] 주소가 잘못되어 반송 예정입니다. 지금 수정: http://delivery-check-24.example</w:t>
              <w:br/>
              <w:br/>
              <w:t>판단: ________________________________</w:t>
            </w:r>
          </w:p>
        </w:tc>
      </w:tr>
    </w:tbl>
    <w:p/>
    <w:p>
      <w:r>
        <w:t>강사용 해설: 수상함: 급박한 표현 + 낯선 링크. 택배사 공식 앱에서 직접 확인.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문제 2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평소 이용하는 쇼핑몰 앱 알림: 주문한 상품이 배송 출발했습니다.</w:t>
              <w:br/>
              <w:br/>
              <w:t>판단: ________________________________</w:t>
            </w:r>
          </w:p>
        </w:tc>
      </w:tr>
    </w:tbl>
    <w:p/>
    <w:p>
      <w:r>
        <w:t>강사용 해설: 상대적으로 자연스러움. 그래도 문자 링크보다 앱 주문내역에서 확인.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문제 3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[은행] 계좌 보호를 위해 인증번호 6자리를 상담원에게 알려주세요.</w:t>
              <w:br/>
              <w:br/>
              <w:t>판단: ________________________________</w:t>
            </w:r>
          </w:p>
        </w:tc>
      </w:tr>
    </w:tbl>
    <w:p/>
    <w:p>
      <w:r>
        <w:t>강사용 해설: 매우 위험. 인증번호는 알려주지 않고 전화를 끊은 뒤 공식 대표번호로 확인.</w:t>
      </w:r>
    </w:p>
    <w:p>
      <w:pPr>
        <w:pStyle w:val="Heading2"/>
      </w:pPr>
      <w:r>
        <w:t>실습 5. 주소창에서 이상한 부분 찾기</w:t>
      </w:r>
    </w:p>
    <w:p>
      <w:r>
        <w:rPr>
          <w:b/>
        </w:rPr>
        <w:t>https://www.naver.com</w:t>
      </w:r>
      <w:r>
        <w:t xml:space="preserve">   → 이 주소는 믿을 만한가? 이유: ____________________</w:t>
      </w:r>
    </w:p>
    <w:p>
      <w:r>
        <w:rPr>
          <w:b/>
        </w:rPr>
        <w:t>https://naver.login-check.example.com</w:t>
      </w:r>
      <w:r>
        <w:t xml:space="preserve">   → 이 주소는 믿을 만한가? 이유: ____________________</w:t>
      </w:r>
    </w:p>
    <w:p>
      <w:r>
        <w:rPr>
          <w:b/>
        </w:rPr>
        <w:t>https://pay-confirm.example.net</w:t>
      </w:r>
      <w:r>
        <w:t xml:space="preserve">   → 이 주소는 믿을 만한가? 이유: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확인 문제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수업이 끝난 뒤 스스로 풀어봅니다.</w:t>
            </w:r>
          </w:p>
        </w:tc>
      </w:tr>
    </w:tbl>
    <w:p/>
    <w:p>
      <w:pPr>
        <w:spacing w:after="160"/>
      </w:pPr>
      <w:r>
        <w:rPr>
          <w:b/>
        </w:rPr>
        <w:t>1) 스미싱 문자의 링크를 누르는 대신 가장 안전하게 확인하는 방법은 무엇인가?</w:t>
      </w:r>
    </w:p>
    <w:p>
      <w:pPr>
        <w:spacing w:after="160"/>
      </w:pPr>
      <w:r>
        <w:rPr>
          <w:b/>
        </w:rPr>
        <w:t>2) HTTPS나 자물쇠 표시만으로 공식 사이트라고 단정하면 안 되는 이유는 무엇인가?</w:t>
      </w:r>
    </w:p>
    <w:p>
      <w:pPr>
        <w:spacing w:after="160"/>
      </w:pPr>
      <w:r>
        <w:rPr>
          <w:b/>
        </w:rPr>
        <w:t>3) 전화로 인증번호를 요구받으면 어떻게 해야 하는가?</w:t>
      </w:r>
    </w:p>
    <w:p>
      <w:r>
        <w:br w:type="page"/>
      </w:r>
    </w:p>
    <w:p>
      <w:pPr>
        <w:pStyle w:val="Heading1"/>
      </w:pPr>
      <w:r>
        <w:t>5장. 백업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EEF5"/>
            <w:vAlign w:val="center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수업 목표: 백업이 왜 필요한지 설명하고, 중요한 사진과 문서를 다른 저장장치나 클라우드에 복사할 수 있습니다.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5-1. 백업은 왜 필요한가?</w:t>
      </w:r>
    </w:p>
    <w:p>
      <w:r>
        <w:t>컴퓨터는 언젠가 고장 날 수 있고, 실수로 파일을 지울 수도 있습니다. 랜섬웨어에 감염되거나 노트북을 잃어버릴 수도 있습니다. 백업은 이런 사고가 났을 때 파일을 되살릴 수 있도록 다른 곳에 복사본을 만들어 두는 것입니다.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한 문장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백업은 '문제가 생긴 뒤 하는 것'이 아니라 '문제가 생기기 전에 해 두는 것'입니다.</w:t>
            </w:r>
          </w:p>
        </w:tc>
      </w:tr>
    </w:tbl>
    <w:p/>
    <w:p>
      <w:r>
        <w:br w:type="page"/>
      </w:r>
    </w:p>
    <w:p>
      <w:pPr>
        <w:pStyle w:val="Heading2"/>
      </w:pPr>
      <w:r>
        <w:t>5-2. 무엇을 백업해야 할까?</w:t>
      </w:r>
    </w:p>
    <w:p>
      <w:pPr>
        <w:pStyle w:val="ListBullet"/>
      </w:pPr>
      <w:r>
        <w:t>가족 사진과 동영상</w:t>
      </w:r>
    </w:p>
    <w:p>
      <w:pPr>
        <w:pStyle w:val="ListBullet"/>
      </w:pPr>
      <w:r>
        <w:t>이력서, 자격증, 계약서 같은 중요한 문서</w:t>
      </w:r>
    </w:p>
    <w:p>
      <w:pPr>
        <w:pStyle w:val="ListBullet"/>
      </w:pPr>
      <w:r>
        <w:t>수업 자료와 과제</w:t>
      </w:r>
    </w:p>
    <w:p>
      <w:pPr>
        <w:pStyle w:val="ListBullet"/>
      </w:pPr>
      <w:r>
        <w:t>직장에서 꼭 필요한 작업 파일</w:t>
      </w:r>
    </w:p>
    <w:p>
      <w:pPr>
        <w:pStyle w:val="ListBullet"/>
      </w:pPr>
      <w:r>
        <w:t>다시 구하기 어려운 개인 자료</w:t>
      </w:r>
    </w:p>
    <w:p>
      <w:r>
        <w:t>반대로 프로그램 설치 파일처럼 인터넷에서 다시 받을 수 있는 자료는 우선순위가 낮을 수 있습니다.</w:t>
      </w:r>
    </w:p>
    <w:p>
      <w:pPr>
        <w:pStyle w:val="Heading2"/>
      </w:pPr>
      <w:r>
        <w:t>5-3. USB/외장 SSD에 복사하기</w:t>
      </w:r>
    </w:p>
    <w:p>
      <w:pPr>
        <w:spacing w:after="100"/>
      </w:pPr>
      <w:r>
        <w:rPr>
          <w:b/>
          <w:sz w:val="24"/>
        </w:rPr>
        <w:t xml:space="preserve">1. </w:t>
      </w:r>
      <w:r>
        <w:t>USB 또는 외장 SSD를 컴퓨터에 연결합니다.</w:t>
      </w:r>
    </w:p>
    <w:p>
      <w:pPr>
        <w:spacing w:after="100"/>
      </w:pPr>
      <w:r>
        <w:rPr>
          <w:b/>
          <w:sz w:val="24"/>
        </w:rPr>
        <w:t xml:space="preserve">2. </w:t>
      </w:r>
      <w:r>
        <w:t>파일 탐색기를 열고 중요한 폴더를 찾습니다.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폴더를 선택해 복사(Ctrl+C)합니다.</w:t>
      </w:r>
    </w:p>
    <w:p>
      <w:pPr>
        <w:spacing w:after="100"/>
      </w:pPr>
      <w:r>
        <w:rPr>
          <w:b/>
          <w:sz w:val="24"/>
        </w:rPr>
        <w:t xml:space="preserve">4. </w:t>
      </w:r>
      <w:r>
        <w:t>USB/외장 SSD를 열고 붙여넣기(Ctrl+V)합니다.</w:t>
      </w:r>
    </w:p>
    <w:p>
      <w:pPr>
        <w:spacing w:after="100"/>
      </w:pPr>
      <w:r>
        <w:rPr>
          <w:b/>
          <w:sz w:val="24"/>
        </w:rPr>
        <w:t xml:space="preserve">5. </w:t>
      </w:r>
      <w:r>
        <w:t>복사가 끝난 뒤 몇 개의 파일을 직접 열어 정상인지 확인합니다.</w:t>
      </w:r>
    </w:p>
    <w:p>
      <w:pPr>
        <w:spacing w:after="100"/>
      </w:pPr>
      <w:r>
        <w:rPr>
          <w:b/>
          <w:sz w:val="24"/>
        </w:rPr>
        <w:t xml:space="preserve">6. </w:t>
      </w:r>
      <w:r>
        <w:t>장치를 안전하게 제거합니다.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[Windows 파일 탐색기에서 문서 폴더를 USB로 복사하는 실제 화면 이미지 첨부]</w:t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t>5-4. 클라우드 백업</w:t>
      </w:r>
    </w:p>
    <w:p>
      <w:r>
        <w:t>OneDrive, Google Drive, 네이버 MYBOX 같은 클라우드 저장공간을 사용하면 인터넷을 통해 다른 장치에서도 파일을 열 수 있습니다. 다만 계정 비밀번호와 2단계 인증을 잘 관리해야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[OneDrive 또는 Google Drive에 파일 업로드하는 실제 화면 이미지 첨부]</w:t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0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주의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클라우드도 완벽한 만능 금고는 아닙니다. 계정이 탈취되거나 파일을 잘못 삭제할 수 있으므로 정말 중요한 자료는 다른 저장장치에도 복사해 두는 것이 좋습니다.</w:t>
            </w:r>
          </w:p>
        </w:tc>
      </w:tr>
    </w:tbl>
    <w:p/>
    <w:p>
      <w:pPr>
        <w:pStyle w:val="Heading2"/>
      </w:pPr>
      <w:r>
        <w:t>5-5. 아주 쉬운 백업 습관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언제</w:t>
            </w:r>
          </w:p>
        </w:tc>
        <w:tc>
          <w:tcPr>
            <w:tcW w:type="dxa" w:w="51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무엇을 할까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사진을 많이 옮긴 날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외장 저장장치에도 한 번 복사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중요 문서를 작성한 날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클라우드 또는 USB에 복사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한 달에 한 번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중요 폴더 전체를 점검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컴퓨터를 새로 바꾸기 전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필수 파일이 다른 곳에 있는지 확인</w:t>
            </w:r>
          </w:p>
        </w:tc>
      </w:tr>
    </w:tbl>
    <w:p>
      <w:r>
        <w:br w:type="page"/>
      </w:r>
    </w:p>
    <w:p>
      <w:pPr>
        <w:pStyle w:val="Heading2"/>
      </w:pPr>
      <w:r>
        <w:t>실습 6. 내 문서 백업하기</w:t>
      </w:r>
    </w:p>
    <w:p>
      <w:pPr>
        <w:spacing w:after="100"/>
      </w:pPr>
      <w:r>
        <w:rPr>
          <w:b/>
          <w:sz w:val="24"/>
        </w:rPr>
        <w:t xml:space="preserve">1. </w:t>
      </w:r>
      <w:r>
        <w:t>바탕화면에 '보안실습' 폴더를 만듭니다.</w:t>
      </w:r>
    </w:p>
    <w:p>
      <w:pPr>
        <w:spacing w:after="100"/>
      </w:pPr>
      <w:r>
        <w:rPr>
          <w:b/>
          <w:sz w:val="24"/>
        </w:rPr>
        <w:t xml:space="preserve">2. </w:t>
      </w:r>
      <w:r>
        <w:t>메모장으로 '중요한문서.txt' 파일을 하나 만들어 저장합니다.</w:t>
      </w:r>
    </w:p>
    <w:p>
      <w:pPr>
        <w:spacing w:after="100"/>
      </w:pPr>
      <w:r>
        <w:rPr>
          <w:b/>
          <w:sz w:val="24"/>
        </w:rPr>
        <w:t xml:space="preserve">3. </w:t>
      </w:r>
      <w:r>
        <w:t>USB 또는 지정된 연습 폴더에 '보안실습_백업' 폴더를 만듭니다.</w:t>
      </w:r>
    </w:p>
    <w:p>
      <w:pPr>
        <w:spacing w:after="100"/>
      </w:pPr>
      <w:r>
        <w:rPr>
          <w:b/>
          <w:sz w:val="24"/>
        </w:rPr>
        <w:t xml:space="preserve">4. </w:t>
      </w:r>
      <w:r>
        <w:t>원본 파일을 복사해 백업 폴더에 붙여넣습니다.</w:t>
      </w:r>
    </w:p>
    <w:p>
      <w:pPr>
        <w:spacing w:after="100"/>
      </w:pPr>
      <w:r>
        <w:rPr>
          <w:b/>
          <w:sz w:val="24"/>
        </w:rPr>
        <w:t xml:space="preserve">5. </w:t>
      </w:r>
      <w:r>
        <w:t>원본과 백업본을 각각 열어 내용이 같은지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강사 실습 팁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실제 USB가 부족하면 D: 드라이브나 강사가 만든 '가상 백업 폴더'를 사용해 복사 개념부터 연습할 수 있습니다.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</w:tcPr>
          <w:p>
            <w:r/>
            <w:r>
              <w:rPr>
                <w:rFonts w:ascii="NanumGothic" w:hAnsi="NanumGothic" w:eastAsia="나눔고딕"/>
                <w:b/>
                <w:sz w:val="24"/>
              </w:rPr>
              <w:t>확인 문제</w:t>
            </w:r>
          </w:p>
        </w:tc>
      </w:tr>
      <w:tr>
        <w:tc>
          <w:tcPr>
            <w:tcW w:type="dxa" w:w="102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수업이 끝난 뒤 스스로 풀어봅니다.</w:t>
            </w:r>
          </w:p>
        </w:tc>
      </w:tr>
    </w:tbl>
    <w:p/>
    <w:p>
      <w:pPr>
        <w:spacing w:after="160"/>
      </w:pPr>
      <w:r>
        <w:rPr>
          <w:b/>
        </w:rPr>
        <w:t>1) 백업은 사고가 난 뒤 하는 것인가, 사고가 나기 전에 하는 것인가?</w:t>
      </w:r>
    </w:p>
    <w:p>
      <w:pPr>
        <w:spacing w:after="160"/>
      </w:pPr>
      <w:r>
        <w:rPr>
          <w:b/>
        </w:rPr>
        <w:t>2) 중요한 파일을 컴퓨터 한 곳에만 보관하면 어떤 문제가 생길 수 있는가?</w:t>
      </w:r>
    </w:p>
    <w:p>
      <w:pPr>
        <w:spacing w:after="160"/>
      </w:pPr>
      <w:r>
        <w:rPr>
          <w:b/>
        </w:rPr>
        <w:t>3) USB에 복사한 뒤 파일을 직접 열어보는 이유는 무엇인가?</w:t>
      </w:r>
    </w:p>
    <w:p>
      <w:r>
        <w:br w:type="page"/>
      </w:r>
    </w:p>
    <w:p>
      <w:pPr>
        <w:pStyle w:val="Heading1"/>
      </w:pPr>
      <w:r>
        <w:t>마무리. 보안은 '잘 아는 것'보다 '한 번 더 확인하는 습관'</w:t>
      </w:r>
    </w:p>
    <w:p>
      <w:r>
        <w:t>컴퓨터 보안은 어려운 기술을 많이 아는 사람만 할 수 있는 일이 아닙니다. 실제로는 아래 다섯 가지 습관이 큰 차이를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주제</w:t>
            </w:r>
          </w:p>
        </w:tc>
        <w:tc>
          <w:tcPr>
            <w:tcW w:type="dxa" w:w="5100"/>
            <w:shd w:fill="E9EEF5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한 줄 행동 규칙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비밀번호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길게, 다르게, 가능하면 2단계 인증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개인정보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왜 필요한 정보인지 먼저 생각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악성코드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출처 불명 파일은 실행하지 않기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피싱·스미싱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문자 링크 대신 공식 앱·사이트로 직접 확인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/>
                <w:sz w:val="22"/>
              </w:rPr>
              <w:t>백업</w:t>
            </w:r>
          </w:p>
        </w:tc>
        <w:tc>
          <w:tcPr>
            <w:tcW w:type="dxa" w:w="5100"/>
          </w:tcPr>
          <w:p>
            <w:r/>
            <w:r>
              <w:rPr>
                <w:rFonts w:ascii="NanumGothic" w:hAnsi="NanumGothic" w:eastAsia="나눔고딕"/>
                <w:b w:val="0"/>
                <w:sz w:val="22"/>
              </w:rPr>
              <w:t>중요한 파일은 다른 곳에도 복사</w:t>
            </w:r>
          </w:p>
        </w:tc>
      </w:tr>
    </w:tbl>
    <w:p>
      <w:pPr>
        <w:pStyle w:val="Heading2"/>
      </w:pPr>
      <w:r>
        <w:t>최종 생활 보안 체크리스트</w:t>
      </w:r>
    </w:p>
    <w:p>
      <w:r>
        <w:t>□ 비밀번호를 여러 사이트에서 똑같이 쓰지 않는다.</w:t>
      </w:r>
    </w:p>
    <w:p>
      <w:r>
        <w:t>□ 이메일·금융·쇼핑 계정에는 2단계 인증을 사용한다.</w:t>
      </w:r>
    </w:p>
    <w:p>
      <w:r>
        <w:t>□ 인증번호를 다른 사람에게 알려주지 않는다.</w:t>
      </w:r>
    </w:p>
    <w:p>
      <w:r>
        <w:t>□ 문자 링크는 바로 누르지 않고 공식 앱에서 확인한다.</w:t>
      </w:r>
    </w:p>
    <w:p>
      <w:r>
        <w:t>□ 출처가 모르는 파일은 실행하지 않는다.</w:t>
      </w:r>
    </w:p>
    <w:p>
      <w:r>
        <w:t>□ Windows 보안 검사를 할 수 있다.</w:t>
      </w:r>
    </w:p>
    <w:p>
      <w:r>
        <w:t>□ 중요한 사진과 문서는 백업한다.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나눔고딕"/>
                <w:b/>
                <w:sz w:val="24"/>
              </w:rPr>
              <w:br/>
              <w:br/>
              <w:br/>
              <w:br/>
              <w:t>[마무리 이미지 첨부 - 방패/자물쇠와 함께 '멈춤 → 확인 → 직접 접속'이 보이는 이미지]</w:t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수업용 종합 실습</w:t>
      </w:r>
    </w:p>
    <w:p>
      <w:r>
        <w:t>다음 상황을 순서대로 해결해 봅니다.</w:t>
      </w:r>
    </w:p>
    <w:p>
      <w:pPr>
        <w:pStyle w:val="ListNumber"/>
      </w:pPr>
      <w:r>
        <w:t>문자로 '택배 주소 오류' 링크가 왔습니다. 링크를 누르지 않고 택배사 공식 사이트 또는 앱에서 확인합니다.</w:t>
      </w:r>
    </w:p>
    <w:p>
      <w:pPr>
        <w:pStyle w:val="ListNumber"/>
      </w:pPr>
      <w:r>
        <w:t>다운로드 폴더에 정체를 모르는 실행파일이 있습니다. 실행하지 않고 출처를 확인합니다.</w:t>
      </w:r>
    </w:p>
    <w:p>
      <w:pPr>
        <w:pStyle w:val="ListNumber"/>
      </w:pPr>
      <w:r>
        <w:t>Windows 보안을 열어 빠른 검사가 어디에 있는지 찾아봅니다.</w:t>
      </w:r>
    </w:p>
    <w:p>
      <w:pPr>
        <w:pStyle w:val="ListNumber"/>
      </w:pPr>
      <w:r>
        <w:t>연습용 계정에서 비밀번호를 안전한 형태로 바꾸는 방법을 설명합니다.</w:t>
      </w:r>
    </w:p>
    <w:p>
      <w:pPr>
        <w:pStyle w:val="ListNumber"/>
      </w:pPr>
      <w:r>
        <w:t>연습용 문서 파일을 USB 또는 다른 폴더에 백업합니다.</w:t>
      </w:r>
    </w:p>
    <w:p>
      <w:r>
        <w:br/>
      </w:r>
    </w:p>
    <w:p>
      <w:pPr>
        <w:jc w:val="center"/>
      </w:pPr>
      <w:r>
        <w:rPr>
          <w:b/>
          <w:sz w:val="28"/>
        </w:rPr>
        <w:t>끝 - 안전한 컴퓨터 사용은 '의심하고 확인하는 습관'에서 시작합니다.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생활 속에서 바로 써먹는 컴퓨터 보안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컴퓨터기초 | 컴퓨터 보안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나눔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나눔고딕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나눔고딕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나눔고딕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나눔고딕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수업목표">
    <w:name w:val="수업목표"/>
    <w:rPr>
      <w:rFonts w:ascii="NanumGothic" w:hAnsi="NanumGothic" w:eastAsia="나눔고딕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