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EB7E23"/>
          <w:sz w:val="36"/>
        </w:rPr>
        <w:t>컴퓨터 기초</w:t>
      </w:r>
    </w:p>
    <w:p>
      <w:pPr>
        <w:jc w:val="center"/>
      </w:pPr>
      <w:r>
        <w:rPr>
          <w:b/>
          <w:color w:val="225BA8"/>
          <w:sz w:val="64"/>
        </w:rPr>
        <w:t>한글 문서작성 따라하기</w:t>
      </w:r>
    </w:p>
    <w:p>
      <w:pPr>
        <w:jc w:val="center"/>
      </w:pPr>
      <w:r>
        <w:rPr>
          <w:color w:val="5F6973"/>
          <w:sz w:val="24"/>
        </w:rPr>
        <w:t>문서 작성 · 글꼴 · 문단 · 특수문자 · 한자 · 표 · 찾기 · 이미지 · 페이지 설정 · 들여쓰기/내어쓰기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5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i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38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이 교재의 사용 방법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설명을 먼저 읽고, 화면 위치를 확인한 뒤, 각 장의 “따라하기”를 직접 해봅니다. 화면 캡처가 필요한 곳에는 [○○ 이미지 첨부] 표시를 넣었습니다. 수업 전 강사가 실제 한글 화면 캡처로 교체하면 완성도 높은 교재로 사용할 수 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140"/>
      </w:pPr>
      <w:r>
        <w:rPr>
          <w:b/>
          <w:sz w:val="24"/>
        </w:rPr>
        <w:t>1. 한글 화면과 문서 작성 시작</w:t>
      </w:r>
    </w:p>
    <w:p>
      <w:pPr>
        <w:spacing w:after="140"/>
      </w:pPr>
      <w:r>
        <w:rPr>
          <w:b/>
          <w:sz w:val="24"/>
        </w:rPr>
        <w:t>2. 글꼴과 글자 모양</w:t>
      </w:r>
    </w:p>
    <w:p>
      <w:pPr>
        <w:spacing w:after="140"/>
      </w:pPr>
      <w:r>
        <w:rPr>
          <w:b/>
          <w:sz w:val="24"/>
        </w:rPr>
        <w:t>3. 문단 정렬과 줄 간격</w:t>
      </w:r>
    </w:p>
    <w:p>
      <w:pPr>
        <w:spacing w:after="140"/>
      </w:pPr>
      <w:r>
        <w:rPr>
          <w:b/>
          <w:sz w:val="24"/>
        </w:rPr>
        <w:t>4. 특수문자 넣기</w:t>
      </w:r>
    </w:p>
    <w:p>
      <w:pPr>
        <w:spacing w:after="140"/>
      </w:pPr>
      <w:r>
        <w:rPr>
          <w:b/>
          <w:sz w:val="24"/>
        </w:rPr>
        <w:t>5. 한자를 입력하는 방법</w:t>
      </w:r>
    </w:p>
    <w:p>
      <w:pPr>
        <w:spacing w:after="140"/>
      </w:pPr>
      <w:r>
        <w:rPr>
          <w:b/>
          <w:sz w:val="24"/>
        </w:rPr>
        <w:t>6. 표 만들기와 편집</w:t>
      </w:r>
    </w:p>
    <w:p>
      <w:pPr>
        <w:spacing w:after="140"/>
      </w:pPr>
      <w:r>
        <w:rPr>
          <w:b/>
          <w:sz w:val="24"/>
        </w:rPr>
        <w:t>7. 찾기로 원하는 글자 찾기</w:t>
      </w:r>
    </w:p>
    <w:p>
      <w:pPr>
        <w:spacing w:after="140"/>
      </w:pPr>
      <w:r>
        <w:rPr>
          <w:b/>
          <w:sz w:val="24"/>
        </w:rPr>
        <w:t>8. 이미지 넣기와 크기 조절</w:t>
      </w:r>
    </w:p>
    <w:p>
      <w:pPr>
        <w:spacing w:after="140"/>
      </w:pPr>
      <w:r>
        <w:rPr>
          <w:b/>
          <w:sz w:val="24"/>
        </w:rPr>
        <w:t>9. 페이지 설정</w:t>
      </w:r>
    </w:p>
    <w:p>
      <w:pPr>
        <w:spacing w:after="140"/>
      </w:pPr>
      <w:r>
        <w:rPr>
          <w:b/>
          <w:sz w:val="24"/>
        </w:rPr>
        <w:t>10. 들여쓰기 Ctrl+F6 / 내어쓰기 Ctrl+F5</w:t>
      </w:r>
    </w:p>
    <w:p>
      <w:pPr>
        <w:spacing w:after="140"/>
      </w:pPr>
      <w:r>
        <w:rPr>
          <w:b/>
          <w:sz w:val="24"/>
        </w:rPr>
        <w:t>11. 종합 실습: 안내문 만들기</w:t>
      </w:r>
    </w:p>
    <w:p>
      <w:pPr>
        <w:spacing w:after="140"/>
      </w:pPr>
      <w:r>
        <w:rPr>
          <w:b/>
          <w:sz w:val="24"/>
        </w:rPr>
        <w:t>12. 종합 실습: 간단한 신청서 만들기</w:t>
      </w:r>
    </w:p>
    <w:p>
      <w:pPr>
        <w:spacing w:after="140"/>
      </w:pPr>
      <w:r>
        <w:rPr>
          <w:b/>
          <w:sz w:val="24"/>
        </w:rPr>
        <w:t>13. 문제 해결과 복습 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AF3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225BA8"/>
                <w:sz w:val="23"/>
              </w:rPr>
              <w:t>수업 목표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한글을 처음 사용하는 학습자가 직접 문서를 입력하고, 글자 모양과 문단을 꾸미고, 표와 그림을 넣고, 문서의 페이지 모양까지 설정할 수 있도록 하는 것이 목표입니다.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01</w:t>
      </w:r>
    </w:p>
    <w:p>
      <w:pPr>
        <w:pStyle w:val="LessonTitle"/>
      </w:pPr>
      <w:r>
        <w:t>한글 화면과 문서 작성 시작</w:t>
      </w:r>
    </w:p>
    <w:p>
      <w:r>
        <w:rPr>
          <w:color w:val="5F6973"/>
          <w:sz w:val="24"/>
        </w:rPr>
        <w:t>빈 문서를 열고 글자를 입력하고 저장하는 가장 기본적인 과정입니다.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_d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문서는 어디에 입력하나요?</w:t>
      </w:r>
    </w:p>
    <w:p>
      <w:r>
        <w:t>한글 프로그램을 실행하면 가운데에 흰색 종이처럼 보이는 영역이 나타납니다. 이곳이 실제로 글자를 입력하는 문서 영역입니다. 마우스로 문서 안을 클릭하면 깜빡이는 세로 막대가 나타나는데, 이것을 커서라고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커서가 보이면 입력 준비 완료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키보드로 글자를 입력하면 커서가 있는 위치에 글자가 나타납니다. Enter를 누르면 다음 줄로 내려갑니다.</w:t>
            </w:r>
          </w:p>
        </w:tc>
      </w:tr>
    </w:tbl>
    <w:p>
      <w:pPr>
        <w:spacing w:after="20"/>
      </w:pP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한글을 실행합니다. 빈 문서가 나타나면 문서 가운데를 한 번 클릭합니다.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키보드로 “컴퓨터 기초 수업”이라고 입력합니다.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Enter를 눌러 다음 줄로 이동한 뒤 “오늘은 한글 문서작성을 연습합니다.”라고 입력합니다.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입력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컴퓨터 기초 수업</w:t>
              <w:br/>
              <w:t>오늘은 한글 문서작성을 연습합니다.</w:t>
            </w:r>
          </w:p>
        </w:tc>
      </w:tr>
    </w:tbl>
    <w:p/>
    <w:p>
      <w:pPr>
        <w:pStyle w:val="Heading2"/>
      </w:pPr>
      <w:r>
        <w:t>2. 잘못 입력했을 때</w:t>
      </w:r>
    </w:p>
    <w:p>
      <w:pPr>
        <w:pStyle w:val="ListBullet"/>
        <w:spacing w:after="60"/>
      </w:pPr>
      <w:r>
        <w:rPr>
          <w:sz w:val="22"/>
        </w:rPr>
        <w:t>Backspace: 커서 왼쪽의 글자를 지웁니다.</w:t>
      </w:r>
    </w:p>
    <w:p>
      <w:pPr>
        <w:pStyle w:val="ListBullet"/>
        <w:spacing w:after="60"/>
      </w:pPr>
      <w:r>
        <w:rPr>
          <w:sz w:val="22"/>
        </w:rPr>
        <w:t>Delete: 커서 오른쪽의 글자를 지웁니다.</w:t>
      </w:r>
    </w:p>
    <w:p>
      <w:pPr>
        <w:pStyle w:val="ListBullet"/>
        <w:spacing w:after="60"/>
      </w:pPr>
      <w:r>
        <w:rPr>
          <w:sz w:val="22"/>
        </w:rPr>
        <w:t>Ctrl + Z: 방금 한 작업을 취소합니다. 실수했을 때 가장 자주 쓰는 기능입니다.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초보자에게 가장 중요한 습관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실수했을 때 문서를 처음부터 다시 만들지 마세요. 먼저 Ctrl+Z를 눌러 바로 전 작업을 취소해 봅니다.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 저장하기</w:t>
      </w:r>
    </w:p>
    <w:p>
      <w:pPr>
        <w:pStyle w:val="ListNumber"/>
        <w:spacing w:after="60"/>
      </w:pPr>
      <w:r>
        <w:rPr>
          <w:sz w:val="22"/>
        </w:rPr>
        <w:t>상단의 파일 메뉴를 클릭합니다.</w:t>
      </w:r>
    </w:p>
    <w:p>
      <w:pPr>
        <w:pStyle w:val="ListNumber"/>
        <w:spacing w:after="60"/>
      </w:pPr>
      <w:r>
        <w:rPr>
          <w:sz w:val="22"/>
        </w:rPr>
        <w:t>저장을 선택합니다.</w:t>
      </w:r>
    </w:p>
    <w:p>
      <w:pPr>
        <w:pStyle w:val="ListNumber"/>
        <w:spacing w:after="60"/>
      </w:pPr>
      <w:r>
        <w:rPr>
          <w:sz w:val="22"/>
        </w:rPr>
        <w:t>저장할 폴더를 선택합니다.</w:t>
      </w:r>
    </w:p>
    <w:p>
      <w:pPr>
        <w:pStyle w:val="ListNumber"/>
        <w:spacing w:after="60"/>
      </w:pPr>
      <w:r>
        <w:rPr>
          <w:sz w:val="22"/>
        </w:rPr>
        <w:t>파일 이름을 입력하고 저장 버튼을 누릅니다.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파일 이름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컴퓨터기초_한글연습_홍길동.hwp</w:t>
            </w:r>
          </w:p>
        </w:tc>
      </w:tr>
    </w:tbl>
    <w:p>
      <w:pPr>
        <w:spacing w:after="20"/>
      </w:pPr>
    </w:p>
    <w:p>
      <w:pPr>
        <w:ind w:left="227"/>
      </w:pPr>
      <w:r>
        <w:rPr>
          <w:sz w:val="22"/>
        </w:rPr>
        <w:t>☐ 문서에 두 줄 이상의 글자를 입력했다.</w:t>
      </w:r>
    </w:p>
    <w:p>
      <w:pPr>
        <w:ind w:left="227"/>
      </w:pPr>
      <w:r>
        <w:rPr>
          <w:sz w:val="22"/>
        </w:rPr>
        <w:t>☐ Ctrl+Z로 작업을 한 번 취소해 보았다.</w:t>
      </w:r>
    </w:p>
    <w:p>
      <w:pPr>
        <w:ind w:left="227"/>
      </w:pPr>
      <w:r>
        <w:rPr>
          <w:sz w:val="22"/>
        </w:rPr>
        <w:t>☐ 내 이름이 들어간 파일명으로 저장했다.</w:t>
      </w:r>
    </w:p>
    <w:p>
      <w:r>
        <w:rPr>
          <w:b/>
          <w:color w:val="EB7E23"/>
          <w:sz w:val="32"/>
        </w:rPr>
        <w:t>02</w:t>
      </w:r>
    </w:p>
    <w:p>
      <w:pPr>
        <w:pStyle w:val="LessonTitle"/>
      </w:pPr>
      <w:r>
        <w:t>글꼴과 글자 모양</w:t>
      </w:r>
    </w:p>
    <w:p>
      <w:r>
        <w:rPr>
          <w:color w:val="5F6973"/>
          <w:sz w:val="24"/>
        </w:rPr>
        <w:t>글꼴, 크기, 굵게, 기울임, 밑줄을 사용해 제목과 본문을 구분합니다.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글꼴은 글자의 생김새입니다</w:t>
      </w:r>
    </w:p>
    <w:p>
      <w:r>
        <w:t>같은 내용이라도 글꼴에 따라 문서의 분위기가 달라집니다. 제목은 눈에 잘 띄는 글꼴과 큰 크기를 사용하고, 본문은 읽기 편한 글꼴을 사용하는 것이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먼저 선택, 그다음 변경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이미 입력한 글자를 바꾸려면 마우스로 글자를 먼저 드래그해서 선택해야 합니다. 선택하지 않고 글꼴을 바꾸면 앞으로 입력할 글자에만 적용될 수 있습니다.</w:t>
            </w:r>
          </w:p>
        </w:tc>
      </w:tr>
    </w:tbl>
    <w:p>
      <w:pPr>
        <w:spacing w:after="20"/>
      </w:pP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“컴퓨터 기초 수업” 글자를 마우스로 드래그하여 선택합니다.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글자 크기를 20pt로 바꿉니다.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굵게 버튼을 눌러 제목을 두껍게 만듭니다.</w:t>
      </w:r>
    </w:p>
    <w:p>
      <w:r>
        <w:rPr>
          <w:b/>
          <w:color w:val="225BA8"/>
          <w:sz w:val="24"/>
        </w:rPr>
        <w:t>따라하기 4</w:t>
      </w:r>
    </w:p>
    <w:p>
      <w:pPr>
        <w:spacing w:after="120"/>
        <w:ind w:left="283"/>
      </w:pPr>
      <w:r>
        <w:t>본문 문장은 11pt 또는 12pt 정도로 맞춰 봅니다.</w:t>
      </w:r>
    </w:p>
    <w:p>
      <w:pPr>
        <w:pStyle w:val="Heading2"/>
      </w:pPr>
      <w:r>
        <w:t>2. 자주 사용하는 글자 꾸미기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fill="DCEAFF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289"/>
            <w:shd w:fill="DCEAFF"/>
          </w:tcPr>
          <w:p>
            <w:r>
              <w:rPr>
                <w:b/>
              </w:rPr>
              <w:t>모양</w:t>
            </w:r>
          </w:p>
        </w:tc>
        <w:tc>
          <w:tcPr>
            <w:tcW w:type="dxa" w:w="3289"/>
            <w:shd w:fill="DCEAFF"/>
          </w:tcPr>
          <w:p>
            <w:r>
              <w:rPr>
                <w:b/>
              </w:rPr>
              <w:t>사용 예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t>굵게</w:t>
            </w:r>
          </w:p>
        </w:tc>
        <w:tc>
          <w:tcPr>
            <w:tcW w:type="dxa" w:w="3289"/>
          </w:tcPr>
          <w:p>
            <w:r>
              <w:t>진한 글자</w:t>
            </w:r>
          </w:p>
        </w:tc>
        <w:tc>
          <w:tcPr>
            <w:tcW w:type="dxa" w:w="3289"/>
          </w:tcPr>
          <w:p>
            <w:r>
              <w:t>제목, 중요한 단어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t>기울임</w:t>
            </w:r>
          </w:p>
        </w:tc>
        <w:tc>
          <w:tcPr>
            <w:tcW w:type="dxa" w:w="3289"/>
          </w:tcPr>
          <w:p>
            <w:r>
              <w:t>기울어진 글자</w:t>
            </w:r>
          </w:p>
        </w:tc>
        <w:tc>
          <w:tcPr>
            <w:tcW w:type="dxa" w:w="3289"/>
          </w:tcPr>
          <w:p>
            <w:r>
              <w:t>강조, 외국어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t>밑줄</w:t>
            </w:r>
          </w:p>
        </w:tc>
        <w:tc>
          <w:tcPr>
            <w:tcW w:type="dxa" w:w="3289"/>
          </w:tcPr>
          <w:p>
            <w:r>
              <w:t>글자 아래 선</w:t>
            </w:r>
          </w:p>
        </w:tc>
        <w:tc>
          <w:tcPr>
            <w:tcW w:type="dxa" w:w="3289"/>
          </w:tcPr>
          <w:p>
            <w:r>
              <w:t>꼭 봐야 하는 내용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t>글자 크기</w:t>
            </w:r>
          </w:p>
        </w:tc>
        <w:tc>
          <w:tcPr>
            <w:tcW w:type="dxa" w:w="3289"/>
          </w:tcPr>
          <w:p>
            <w:r>
              <w:t>작게/크게</w:t>
            </w:r>
          </w:p>
        </w:tc>
        <w:tc>
          <w:tcPr>
            <w:tcW w:type="dxa" w:w="3289"/>
          </w:tcPr>
          <w:p>
            <w:r>
              <w:t>제목과 본문 구분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실습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제목: 20pt + 굵게 / 본문: 11pt / “중요”라는 단어에는 밑줄을 적용해 봅니다.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03</w:t>
      </w:r>
    </w:p>
    <w:p>
      <w:pPr>
        <w:pStyle w:val="LessonTitle"/>
      </w:pPr>
      <w:r>
        <w:t>문단 정렬과 줄 간격</w:t>
      </w:r>
    </w:p>
    <w:p>
      <w:r>
        <w:rPr>
          <w:color w:val="5F6973"/>
          <w:sz w:val="24"/>
        </w:rPr>
        <w:t>글자를 왼쪽·가운데·오른쪽으로 정렬하고 읽기 편한 간격을 만듭니다.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정렬은 문단 전체의 위치를 바꿉니다</w:t>
      </w:r>
    </w:p>
    <w:p>
      <w:r>
        <w:rPr>
          <w:b/>
          <w:color w:val="225BA8"/>
        </w:rPr>
        <w:t xml:space="preserve">왼쪽 정렬  </w:t>
      </w:r>
      <w:r>
        <w:t>일반적인 본문에 가장 많이 사용합니다.</w:t>
      </w:r>
    </w:p>
    <w:p>
      <w:r>
        <w:rPr>
          <w:b/>
          <w:color w:val="225BA8"/>
        </w:rPr>
        <w:t xml:space="preserve">가운데 정렬  </w:t>
      </w:r>
      <w:r>
        <w:t>제목, 안내문 제목처럼 눈에 띄게 할 때 사용합니다.</w:t>
      </w:r>
    </w:p>
    <w:p>
      <w:r>
        <w:rPr>
          <w:b/>
          <w:color w:val="225BA8"/>
        </w:rPr>
        <w:t xml:space="preserve">오른쪽 정렬  </w:t>
      </w:r>
      <w:r>
        <w:t>날짜, 작성자 이름 등을 오른쪽에 둘 때 사용합니다.</w:t>
      </w:r>
    </w:p>
    <w:p>
      <w:r>
        <w:rPr>
          <w:b/>
          <w:color w:val="225BA8"/>
        </w:rPr>
        <w:t xml:space="preserve">양쪽 정렬  </w:t>
      </w:r>
      <w:r>
        <w:t>문단의 왼쪽과 오른쪽 끝을 가지런히 맞춥니다.</w:t>
      </w:r>
    </w:p>
    <w:p>
      <w:r>
        <w:rPr>
          <w:b/>
          <w:color w:val="225BA8"/>
          <w:sz w:val="24"/>
        </w:rPr>
        <w:t>따라하기</w:t>
      </w:r>
    </w:p>
    <w:p>
      <w:pPr>
        <w:spacing w:after="120"/>
        <w:ind w:left="283"/>
      </w:pPr>
      <w:r>
        <w:t>첫 줄의 제목을 선택하고 가운데 정렬합니다. 두 번째 줄의 본문은 왼쪽 정렬로 둡니다.</w:t>
      </w:r>
    </w:p>
    <w:p>
      <w:pPr>
        <w:pStyle w:val="Heading2"/>
      </w:pPr>
      <w:r>
        <w:t>2. 줄 간격</w:t>
      </w:r>
    </w:p>
    <w:p>
      <w:r>
        <w:t>줄 간격이 너무 좁으면 글이 답답하고, 너무 넓으면 내용이 흩어져 보입니다. 일반 문서에서는 읽기 편하도록 적당한 줄 간격을 사용합니다. 교재나 안내문은 본문보다 조금 여유 있게 잡으면 읽기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주의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정렬 버튼은 글자 한두 개가 아니라 “문단”에 적용됩니다. 커서가 해당 문단 안에 있거나 문단 전체가 선택되어 있으면 적용할 수 있습니다.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정렬 실습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컴퓨터 기초 수업</w:t>
              <w:br/>
              <w:br/>
              <w:t>한글 문서는 글자만 입력하는 것이 아니라 문단 정렬과 간격을 조절하면 훨씬 보기 좋아집니다.</w:t>
            </w:r>
          </w:p>
        </w:tc>
      </w:tr>
    </w:tbl>
    <w:p/>
    <w:p>
      <w:r>
        <w:rPr>
          <w:b/>
          <w:color w:val="EB7E23"/>
          <w:sz w:val="32"/>
        </w:rPr>
        <w:t>04</w:t>
      </w:r>
    </w:p>
    <w:p>
      <w:pPr>
        <w:pStyle w:val="LessonTitle"/>
      </w:pPr>
      <w:r>
        <w:t>특수문자 넣기</w:t>
      </w:r>
    </w:p>
    <w:p>
      <w:r>
        <w:rPr>
          <w:color w:val="5F6973"/>
          <w:sz w:val="24"/>
        </w:rPr>
        <w:t>키보드에 없는 기호, 화살표, 동그라미 등을 문자표에서 찾아 넣습니다.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ymb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특수문자는 언제 사용하나요?</w:t>
      </w:r>
    </w:p>
    <w:p>
      <w:pPr>
        <w:pStyle w:val="ListBullet"/>
        <w:spacing w:after="60"/>
      </w:pPr>
      <w:r>
        <w:rPr>
          <w:sz w:val="22"/>
        </w:rPr>
        <w:t>전화번호 앞에 ☎ 같은 기호를 넣을 때</w:t>
      </w:r>
    </w:p>
    <w:p>
      <w:pPr>
        <w:pStyle w:val="ListBullet"/>
        <w:spacing w:after="60"/>
      </w:pPr>
      <w:r>
        <w:rPr>
          <w:sz w:val="22"/>
        </w:rPr>
        <w:t>목록 앞에 ●, ○, ★, ※ 같은 표시를 넣을 때</w:t>
      </w:r>
    </w:p>
    <w:p>
      <w:pPr>
        <w:pStyle w:val="ListBullet"/>
        <w:spacing w:after="60"/>
      </w:pPr>
      <w:r>
        <w:rPr>
          <w:sz w:val="22"/>
        </w:rPr>
        <w:t>화살표 →, ← 를 사용해 순서를 보여줄 때</w:t>
      </w:r>
    </w:p>
    <w:p>
      <w:pPr>
        <w:pStyle w:val="ListBullet"/>
        <w:spacing w:after="60"/>
      </w:pPr>
      <w:r>
        <w:rPr>
          <w:sz w:val="22"/>
        </w:rPr>
        <w:t>수학 기호나 단위 기호를 넣을 때</w:t>
      </w: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글자를 넣을 위치를 클릭해 커서를 둡니다.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상단 메뉴에서 입력을 선택한 뒤 문자표 또는 특수문자 기능을 엽니다.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원하는 기호를 찾아 더블클릭하거나 넣기 버튼을 누릅니다.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입력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★ 오늘의 수업 안내</w:t>
              <w:br/>
              <w:t>☎ 문의: 02-1234-5678</w:t>
              <w:br/>
              <w:t>※ 준비물: 필기도구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초보자 팁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특수문자를 너무 많이 사용하면 오히려 문서가 복잡해집니다. 제목, 주의사항, 연락처 등 필요한 곳에만 사용하는 것이 좋습니다.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05</w:t>
      </w:r>
    </w:p>
    <w:p>
      <w:pPr>
        <w:pStyle w:val="LessonTitle"/>
      </w:pPr>
      <w:r>
        <w:t>한자를 입력하는 방법</w:t>
      </w:r>
    </w:p>
    <w:p>
      <w:r>
        <w:rPr>
          <w:color w:val="5F6973"/>
          <w:sz w:val="24"/>
        </w:rPr>
        <w:t>한글 단어를 한자로 바꾸는 기본 방법을 연습합니다.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an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한자 변환의 원리</w:t>
      </w:r>
    </w:p>
    <w:p>
      <w:r>
        <w:t>먼저 한글로 단어를 입력한 뒤, 해당 단어를 선택하거나 커서를 단어 뒤에 두고 한자 변환 기능을 사용합니다. 같은 발음의 한자가 여러 개 있을 수 있으므로 뜻을 보고 맞는 글자를 선택해야 합니다.</w:t>
      </w: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문서에 “학교”라고 입력합니다.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“학교”를 선택한 뒤 한자 변환 기능을 실행합니다.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候補(후보) 중 “學校”를 찾아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입력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학교 → 學校</w:t>
              <w:br/>
              <w:t>대한민국 → 大韓民國</w:t>
              <w:br/>
              <w:t>한자 → 漢字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주의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한자는 모양만 보고 아무 글자나 선택하면 뜻이 달라질 수 있습니다. 후보 목록에서 뜻이나 음을 확인해야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 한자 변환 추가 연습</w:t>
      </w:r>
    </w:p>
    <w:p>
      <w:pPr>
        <w:pStyle w:val="ListBullet"/>
        <w:spacing w:after="60"/>
      </w:pPr>
      <w:r>
        <w:rPr>
          <w:sz w:val="22"/>
        </w:rPr>
        <w:t>학생를 입력한 뒤 한자 변환으로 學生를 찾아 봅니다.</w:t>
      </w:r>
    </w:p>
    <w:p>
      <w:pPr>
        <w:pStyle w:val="ListBullet"/>
        <w:spacing w:after="60"/>
      </w:pPr>
      <w:r>
        <w:rPr>
          <w:sz w:val="22"/>
        </w:rPr>
        <w:t>시간를 입력한 뒤 한자 변환으로 時間를 찾아 봅니다.</w:t>
      </w:r>
    </w:p>
    <w:p>
      <w:pPr>
        <w:pStyle w:val="ListBullet"/>
        <w:spacing w:after="60"/>
      </w:pPr>
      <w:r>
        <w:rPr>
          <w:sz w:val="22"/>
        </w:rPr>
        <w:t>한국를 입력한 뒤 한자 변환으로 韓國를 찾아 봅니다.</w:t>
      </w:r>
    </w:p>
    <w:p>
      <w:pPr>
        <w:pStyle w:val="ListBullet"/>
        <w:spacing w:after="60"/>
      </w:pPr>
      <w:r>
        <w:rPr>
          <w:sz w:val="22"/>
        </w:rPr>
        <w:t>문화를 입력한 뒤 한자 변환으로 文化를 찾아 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확인 문제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같은 소리의 한자가 여러 개 나오면 무엇을 보고 선택해야 할까요? → 글자의 뜻과 음을 확인합니다.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06</w:t>
      </w:r>
    </w:p>
    <w:p>
      <w:pPr>
        <w:pStyle w:val="LessonTitle"/>
      </w:pPr>
      <w:r>
        <w:t>표 만들기와 편집</w:t>
      </w:r>
    </w:p>
    <w:p>
      <w:r>
        <w:rPr>
          <w:color w:val="5F6973"/>
          <w:sz w:val="24"/>
        </w:rPr>
        <w:t>표는 일정, 연락처, 신청서처럼 정보를 가지런하게 정리할 때 사용합니다.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표는 왜 사용하나요?</w:t>
      </w:r>
    </w:p>
    <w:p>
      <w:r>
        <w:t>글자를 공백으로 맞추면 글꼴이나 글자 수가 달라질 때 줄이 쉽게 어긋납니다. 표를 사용하면 행과 열의 칸이 고정되어 있어 정보를 정리하기 훨씬 쉽습니다.</w:t>
      </w: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상단 메뉴에서 표를 선택하고 표 만들기를 실행합니다.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3줄 × 3칸 표를 만듭니다.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첫 줄에 “이름 / 연락처 / 비고”를 입력합니다.</w:t>
      </w:r>
    </w:p>
    <w:p>
      <w:r>
        <w:rPr>
          <w:b/>
          <w:color w:val="225BA8"/>
          <w:sz w:val="24"/>
        </w:rPr>
        <w:t>따라하기 4</w:t>
      </w:r>
    </w:p>
    <w:p>
      <w:pPr>
        <w:spacing w:after="120"/>
        <w:ind w:left="283"/>
      </w:pPr>
      <w:r>
        <w:t>두 번째 줄과 세 번째 줄에 예시 정보를 입력합니다.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vAlign w:val="center"/>
            <w:shd w:fill="DCEAFF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3289"/>
            <w:vAlign w:val="center"/>
            <w:shd w:fill="DCEAFF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3289"/>
            <w:vAlign w:val="center"/>
            <w:shd w:fill="DCEAFF"/>
          </w:tcPr>
          <w:p>
            <w:r>
              <w:rPr>
                <w:b/>
              </w:rPr>
              <w:t>비고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r>
              <w:t>홍길동</w:t>
            </w:r>
          </w:p>
        </w:tc>
        <w:tc>
          <w:tcPr>
            <w:tcW w:type="dxa" w:w="3289"/>
            <w:vAlign w:val="center"/>
          </w:tcPr>
          <w:p>
            <w:r>
              <w:t>010-1234-5678</w:t>
            </w:r>
          </w:p>
        </w:tc>
        <w:tc>
          <w:tcPr>
            <w:tcW w:type="dxa" w:w="3289"/>
            <w:vAlign w:val="center"/>
          </w:tcPr>
          <w:p>
            <w:r>
              <w:t>오전반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r>
              <w:t>김영희</w:t>
            </w:r>
          </w:p>
        </w:tc>
        <w:tc>
          <w:tcPr>
            <w:tcW w:type="dxa" w:w="3289"/>
            <w:vAlign w:val="center"/>
          </w:tcPr>
          <w:p>
            <w:r>
              <w:t>010-2345-6789</w:t>
            </w:r>
          </w:p>
        </w:tc>
        <w:tc>
          <w:tcPr>
            <w:tcW w:type="dxa" w:w="3289"/>
            <w:vAlign w:val="center"/>
          </w:tcPr>
          <w:p>
            <w:r>
              <w:t>오후반</w:t>
            </w:r>
          </w:p>
        </w:tc>
      </w:tr>
      <w:tr>
        <w:trPr>
          <w:cantSplit/>
        </w:trPr>
        <w:tc>
          <w:tcPr>
            <w:tcW w:type="dxa" w:w="3289"/>
            <w:vAlign w:val="center"/>
          </w:tcPr>
          <w:p>
            <w:r>
              <w:t>박철수</w:t>
            </w:r>
          </w:p>
        </w:tc>
        <w:tc>
          <w:tcPr>
            <w:tcW w:type="dxa" w:w="3289"/>
            <w:vAlign w:val="center"/>
          </w:tcPr>
          <w:p>
            <w:r>
              <w:t>010-3456-7890</w:t>
            </w:r>
          </w:p>
        </w:tc>
        <w:tc>
          <w:tcPr>
            <w:tcW w:type="dxa" w:w="3289"/>
            <w:vAlign w:val="center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표에서 꼭 연습할 것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칸 너비 조절 / 행 높이 조절 / 셀 안의 글자 가운데 정렬 / 행 또는 열 추가 / 필요 없는 행 또는 열 삭제</w:t>
            </w:r>
          </w:p>
        </w:tc>
      </w:tr>
    </w:tbl>
    <w:p>
      <w:pPr>
        <w:spacing w:after="20"/>
      </w:pPr>
    </w:p>
    <w:p>
      <w:pPr>
        <w:pStyle w:val="Heading2"/>
      </w:pPr>
      <w:r>
        <w:t>2. 칸 크기 바꾸기</w:t>
      </w:r>
    </w:p>
    <w:p>
      <w:r>
        <w:t>표의 세로선이나 가로선 가까이에 마우스를 가져가면 크기 조절 모양으로 바뀝니다. 이때 드래그하면 칸의 너비나 높이를 바꿀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주의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칸을 너무 좁게 만들면 글자가 여러 줄로 나뉘거나 보이지 않을 수 있습니다. 내용이 충분히 들어갈 정도의 폭을 남깁니다.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07</w:t>
      </w:r>
    </w:p>
    <w:p>
      <w:pPr>
        <w:pStyle w:val="LessonTitle"/>
      </w:pPr>
      <w:r>
        <w:t>찾기로 원하는 글자 찾기</w:t>
      </w:r>
    </w:p>
    <w:p>
      <w:r>
        <w:rPr>
          <w:color w:val="5F6973"/>
          <w:sz w:val="24"/>
        </w:rPr>
        <w:t>문서가 길어질수록 Ctrl+F 찾기가 매우 유용합니다.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95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trl_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찾기 사용 순서</w:t>
      </w:r>
    </w:p>
    <w:p>
      <w:pPr>
        <w:pStyle w:val="ListNumber"/>
        <w:spacing w:after="60"/>
      </w:pPr>
      <w:r>
        <w:rPr>
          <w:sz w:val="22"/>
        </w:rPr>
        <w:t>Ctrl 키를 누른 상태에서 F 키를 누릅니다.</w:t>
      </w:r>
    </w:p>
    <w:p>
      <w:pPr>
        <w:pStyle w:val="ListNumber"/>
        <w:spacing w:after="60"/>
      </w:pPr>
      <w:r>
        <w:rPr>
          <w:sz w:val="22"/>
        </w:rPr>
        <w:t>찾기 창에 찾고 싶은 단어를 입력합니다.</w:t>
      </w:r>
    </w:p>
    <w:p>
      <w:pPr>
        <w:pStyle w:val="ListNumber"/>
        <w:spacing w:after="60"/>
      </w:pPr>
      <w:r>
        <w:rPr>
          <w:sz w:val="22"/>
        </w:rPr>
        <w:t>다음 찾기 또는 찾기 버튼을 눌러 같은 단어가 있는 위치로 이동합니다.</w:t>
      </w:r>
    </w:p>
    <w:p>
      <w:pPr>
        <w:pStyle w:val="ListNumber"/>
        <w:spacing w:after="60"/>
      </w:pPr>
      <w:r>
        <w:rPr>
          <w:sz w:val="22"/>
        </w:rPr>
        <w:t>찾기 작업이 끝나면 창을 닫습니다.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“한글”이라는 단어 찾기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오늘 수업은 한글 문서작성입니다.</w:t>
              <w:br/>
              <w:t>한글에서 글꼴을 바꿔 봅니다.</w:t>
              <w:br/>
              <w:t>한글에서 표도 만들어 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언제 유용한가요?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10페이지 이상의 긴 문서에서 특정 사람 이름, 전화번호, 단어, 날짜를 찾아야 할 때 매우 빠릅니다. 눈으로 한 줄씩 찾는 것보다 훨씬 편합니다.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 찾기 직접 연습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연습 문장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사과는 빨간색입니다.</w:t>
              <w:br/>
              <w:t>바나나는 노란색입니다.</w:t>
              <w:br/>
              <w:t>포도는 보라색입니다.</w:t>
              <w:br/>
              <w:t>사과 주스와 포도 주스를 판매합니다.</w:t>
            </w:r>
          </w:p>
        </w:tc>
      </w:tr>
    </w:tbl>
    <w:p/>
    <w:p>
      <w:pPr>
        <w:pStyle w:val="ListNumber"/>
        <w:spacing w:after="60"/>
      </w:pPr>
      <w:r>
        <w:rPr>
          <w:sz w:val="22"/>
        </w:rPr>
        <w:t>위 문장을 그대로 입력합니다.</w:t>
      </w:r>
    </w:p>
    <w:p>
      <w:pPr>
        <w:pStyle w:val="ListNumber"/>
        <w:spacing w:after="60"/>
      </w:pPr>
      <w:r>
        <w:rPr>
          <w:sz w:val="22"/>
        </w:rPr>
        <w:t>Ctrl+F를 눌러 “사과”를 찾습니다.</w:t>
      </w:r>
    </w:p>
    <w:p>
      <w:pPr>
        <w:pStyle w:val="ListNumber"/>
        <w:spacing w:after="60"/>
      </w:pPr>
      <w:r>
        <w:rPr>
          <w:sz w:val="22"/>
        </w:rPr>
        <w:t>다음 찾기를 눌러 두 번째 “사과”로 이동합니다.</w:t>
      </w:r>
    </w:p>
    <w:p>
      <w:pPr>
        <w:pStyle w:val="ListNumber"/>
        <w:spacing w:after="60"/>
      </w:pPr>
      <w:r>
        <w:rPr>
          <w:sz w:val="22"/>
        </w:rPr>
        <w:t>이번에는 “포도”를 찾아 같은 방법으로 이동해 봅니다.</w:t>
      </w:r>
    </w:p>
    <w:p>
      <w:r>
        <w:rPr>
          <w:b/>
          <w:color w:val="EB7E23"/>
          <w:sz w:val="32"/>
        </w:rPr>
        <w:t>08</w:t>
      </w:r>
    </w:p>
    <w:p>
      <w:pPr>
        <w:pStyle w:val="LessonTitle"/>
      </w:pPr>
      <w:r>
        <w:t>이미지 넣기와 크기 조절</w:t>
      </w:r>
    </w:p>
    <w:p>
      <w:r>
        <w:rPr>
          <w:color w:val="5F6973"/>
          <w:sz w:val="24"/>
        </w:rPr>
        <w:t>사진이나 그림을 문서에 넣고 보기 좋은 크기로 조절합니다.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이미지 넣기</w:t>
      </w:r>
    </w:p>
    <w:p>
      <w:r>
        <w:rPr>
          <w:b/>
          <w:color w:val="225BA8"/>
          <w:sz w:val="24"/>
        </w:rPr>
        <w:t>따라하기 1</w:t>
      </w:r>
    </w:p>
    <w:p>
      <w:pPr>
        <w:spacing w:after="120"/>
        <w:ind w:left="283"/>
      </w:pPr>
      <w:r>
        <w:t>그림을 넣을 위치를 클릭합니다.</w:t>
      </w:r>
    </w:p>
    <w:p>
      <w:r>
        <w:rPr>
          <w:b/>
          <w:color w:val="225BA8"/>
          <w:sz w:val="24"/>
        </w:rPr>
        <w:t>따라하기 2</w:t>
      </w:r>
    </w:p>
    <w:p>
      <w:pPr>
        <w:spacing w:after="120"/>
        <w:ind w:left="283"/>
      </w:pPr>
      <w:r>
        <w:t>입력 또는 그림 관련 메뉴에서 그림 넣기를 선택합니다.</w:t>
      </w:r>
    </w:p>
    <w:p>
      <w:r>
        <w:rPr>
          <w:b/>
          <w:color w:val="225BA8"/>
          <w:sz w:val="24"/>
        </w:rPr>
        <w:t>따라하기 3</w:t>
      </w:r>
    </w:p>
    <w:p>
      <w:pPr>
        <w:spacing w:after="120"/>
        <w:ind w:left="283"/>
      </w:pPr>
      <w:r>
        <w:t>컴퓨터에 저장된 사진 파일을 선택하고 열기 또는 넣기를 누릅니다.</w:t>
      </w:r>
    </w:p>
    <w:p>
      <w:pPr>
        <w:pStyle w:val="Heading2"/>
      </w:pPr>
      <w:r>
        <w:t>2. 이미지 크기 바꾸기</w:t>
      </w:r>
    </w:p>
    <w:p>
      <w:r>
        <w:t>삽입된 이미지를 클릭하면 이미지 주변에 작은 조절점이 나타납니다. 보통 모서리의 조절점을 드래그하면 가로와 세로 비율을 유지하면서 크기를 바꾸기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모서리를 잡으세요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사진의 옆쪽 조절점만 잡아당기면 얼굴이나 물체가 넓적하거나 길쭉하게 찌그러질 수 있습니다. 초보자는 모서리 조절점을 사용하는 것이 안전합니다.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 글과 그림의 배치</w:t>
      </w:r>
    </w:p>
    <w:p>
      <w:r>
        <w:t>그림이 글자와 겹치거나 원하는 위치로 움직이지 않을 때는 그림의 배치 방식이 원인일 수 있습니다. 처음에는 “글자처럼 취급”처럼 단순한 배치 방식을 사용하면 문서가 덜 흐트러집니다.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실습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내 컴퓨터의 사진 한 장을 넣고, 페이지 너비의 절반 정도가 되도록 크기를 줄여 봅니다. 사진 아래에 “실습 사진”이라고 한 줄 입력합니다.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4. 이미지 연습 과제</w:t>
      </w:r>
    </w:p>
    <w:p>
      <w:pPr>
        <w:pStyle w:val="ListNumber"/>
        <w:spacing w:after="60"/>
      </w:pPr>
      <w:r>
        <w:rPr>
          <w:sz w:val="22"/>
        </w:rPr>
        <w:t>사진을 한 장 삽입합니다.</w:t>
      </w:r>
    </w:p>
    <w:p>
      <w:pPr>
        <w:pStyle w:val="ListNumber"/>
        <w:spacing w:after="60"/>
      </w:pPr>
      <w:r>
        <w:rPr>
          <w:sz w:val="22"/>
        </w:rPr>
        <w:t>모서리 조절점을 이용해 크기를 줄입니다.</w:t>
      </w:r>
    </w:p>
    <w:p>
      <w:pPr>
        <w:pStyle w:val="ListNumber"/>
        <w:spacing w:after="60"/>
      </w:pPr>
      <w:r>
        <w:rPr>
          <w:sz w:val="22"/>
        </w:rPr>
        <w:t>사진 아래에 설명 한 줄을 입력합니다.</w:t>
      </w:r>
    </w:p>
    <w:p>
      <w:pPr>
        <w:pStyle w:val="ListNumber"/>
        <w:spacing w:after="60"/>
      </w:pPr>
      <w:r>
        <w:rPr>
          <w:sz w:val="22"/>
        </w:rPr>
        <w:t>사진을 너무 크게 만들지 않고 한 페이지 안에 들어오게 조절합니다.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확인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그림이 찌그러졌다면 Ctrl+Z로 취소하고 다시 모서리 조절점을 잡아 크기를 변경합니다.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09</w:t>
      </w:r>
    </w:p>
    <w:p>
      <w:pPr>
        <w:pStyle w:val="LessonTitle"/>
      </w:pPr>
      <w:r>
        <w:t>페이지 설정</w:t>
      </w:r>
    </w:p>
    <w:p>
      <w:r>
        <w:rPr>
          <w:color w:val="5F6973"/>
          <w:sz w:val="24"/>
        </w:rPr>
        <w:t>A4 용지, 세로/가로 방향, 여백을 설정합니다.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가장 먼저 확인할 것</w:t>
      </w:r>
    </w:p>
    <w:p>
      <w:pPr>
        <w:pStyle w:val="ListBullet"/>
        <w:spacing w:after="60"/>
      </w:pPr>
      <w:r>
        <w:rPr>
          <w:sz w:val="22"/>
        </w:rPr>
        <w:t>용지 크기: 일반 문서는 A4를 가장 많이 사용합니다.</w:t>
      </w:r>
    </w:p>
    <w:p>
      <w:pPr>
        <w:pStyle w:val="ListBullet"/>
        <w:spacing w:after="60"/>
      </w:pPr>
      <w:r>
        <w:rPr>
          <w:sz w:val="22"/>
        </w:rPr>
        <w:t>방향: 보통 세로 방향을 사용합니다.</w:t>
      </w:r>
    </w:p>
    <w:p>
      <w:pPr>
        <w:pStyle w:val="ListBullet"/>
        <w:spacing w:after="60"/>
      </w:pPr>
      <w:r>
        <w:rPr>
          <w:sz w:val="22"/>
        </w:rPr>
        <w:t>가로 방향: 표가 아주 넓거나 사진을 크게 넣을 때 유용합니다.</w:t>
      </w:r>
    </w:p>
    <w:p>
      <w:pPr>
        <w:pStyle w:val="ListBullet"/>
        <w:spacing w:after="60"/>
      </w:pPr>
      <w:r>
        <w:rPr>
          <w:sz w:val="22"/>
        </w:rPr>
        <w:t>여백: 글자가 종이 끝에 너무 붙지 않도록 남겨 두는 공간입니다.</w:t>
      </w:r>
    </w:p>
    <w:p>
      <w:r>
        <w:rPr>
          <w:b/>
          <w:color w:val="225BA8"/>
          <w:sz w:val="24"/>
        </w:rPr>
        <w:t>따라하기</w:t>
      </w:r>
    </w:p>
    <w:p>
      <w:pPr>
        <w:spacing w:after="120"/>
        <w:ind w:left="283"/>
      </w:pPr>
      <w:r>
        <w:t>쪽 메뉴에서 편집 용지 또는 페이지 설정을 열고 A4 / 세로 / 기본 여백을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FF1E5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EB7E23"/>
                <w:sz w:val="23"/>
              </w:rPr>
              <w:t>인쇄 전에 꼭 확인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화면에서 예쁘게 보여도 용지 크기나 방향이 잘못되어 있으면 인쇄할 때 내용이 잘릴 수 있습니다. 인쇄하기 전에 페이지 설정과 미리보기를 확인합니다.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 가로 문서가 필요한 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넓은 주간 일정표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월요일 | 화요일 | 수요일 | 목요일 | 금요일 | 토요일 | 일요일</w:t>
            </w:r>
          </w:p>
        </w:tc>
      </w:tr>
    </w:tbl>
    <w:p/>
    <w:p>
      <w:r>
        <w:rPr>
          <w:b/>
          <w:color w:val="EB7E23"/>
          <w:sz w:val="32"/>
        </w:rPr>
        <w:t>10</w:t>
      </w:r>
    </w:p>
    <w:p>
      <w:pPr>
        <w:pStyle w:val="LessonTitle"/>
      </w:pPr>
      <w:r>
        <w:t>들여쓰기와 내어쓰기</w:t>
      </w:r>
    </w:p>
    <w:p>
      <w:r>
        <w:rPr>
          <w:color w:val="5F6973"/>
          <w:sz w:val="24"/>
        </w:rPr>
        <w:t>Ctrl+F6, Ctrl+F5로 문단의 시작 위치를 바꿔 봅니다.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dent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들여쓰기 Ctrl+F6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950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trl_f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들여쓰기는 문단의 시작 부분을 안쪽으로 밀어 넣는 모양입니다. 문단을 구분하거나 하위 내용을 표현할 때 사용할 수 있습니다.</w:t>
      </w:r>
    </w:p>
    <w:p>
      <w:r>
        <w:rPr>
          <w:b/>
          <w:color w:val="225BA8"/>
          <w:sz w:val="24"/>
        </w:rPr>
        <w:t>따라하기</w:t>
      </w:r>
    </w:p>
    <w:p>
      <w:pPr>
        <w:spacing w:after="120"/>
        <w:ind w:left="283"/>
      </w:pPr>
      <w:r>
        <w:t>아래 문단 안에 커서를 놓고 Ctrl+F6을 한 번 눌러 변화를 확인합니다. 여러 번 누르면 더 많이 들어갈 수 있으므로 한 번씩 천천히 눌러 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들여쓰기 전 문단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컴퓨터를 사용할 때는 파일을 어디에 저장했는지 기억하는 습관이 중요합니다. 문서를 저장할 때 파일 이름도 알아보기 쉽게 작성합니다.</w:t>
            </w:r>
          </w:p>
        </w:tc>
      </w:tr>
    </w:tbl>
    <w:p/>
    <w:p>
      <w:pPr>
        <w:pStyle w:val="Heading2"/>
      </w:pPr>
      <w:r>
        <w:t>2. 내어쓰기 Ctrl+F5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950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trl_f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내어쓰기는 첫 줄을 앞쪽에 두고 둘째 줄부터 안쪽으로 들어가게 하는 방식입니다. 번호나 항목 이름 뒤에 설명이 길게 이어질 때 보기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내어쓰기 연습 문장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준비물: 수업에 사용할 필기도구, 개인 USB 메모리, 연습할 사진 파일을 준비합니다.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500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d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500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단축키가 헷갈릴 때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Ctrl+F6 = 들여쓰기, Ctrl+F5 = 내어쓰기. 단축키만 외우기보다 실제 문단이 어떻게 움직이는지 한 번씩 눌러 보며 기억하는 것이 더 쉽습니다.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11</w:t>
      </w:r>
    </w:p>
    <w:p>
      <w:pPr>
        <w:pStyle w:val="LessonTitle"/>
      </w:pPr>
      <w:r>
        <w:t>종합 실습 ① 안내문 만들기</w:t>
      </w:r>
    </w:p>
    <w:p>
      <w:r>
        <w:rPr>
          <w:color w:val="5F6973"/>
          <w:sz w:val="24"/>
        </w:rPr>
        <w:t>지금까지 배운 기능을 한 문서에 모아 사용합니다.</w:t>
      </w:r>
    </w:p>
    <w:p/>
    <w:p>
      <w:pPr>
        <w:pStyle w:val="Heading2"/>
      </w:pPr>
      <w:r>
        <w:t>완성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866"/>
            <w:shd w:fill="F1F3F5"/>
          </w:tcPr>
          <w:p>
            <w:r>
              <w:rPr>
                <w:b/>
                <w:color w:val="5F6973"/>
                <w:sz w:val="19"/>
              </w:rPr>
              <w:t>완성 예시</w:t>
            </w:r>
          </w:p>
        </w:tc>
      </w:tr>
      <w:tr>
        <w:trPr>
          <w:cantSplit/>
        </w:trPr>
        <w:tc>
          <w:tcPr>
            <w:tcW w:type="dxa" w:w="986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3"/>
              </w:rPr>
              <w:t>컴퓨터 기초 수업 안내</w:t>
              <w:br/>
              <w:br/>
              <w:t>★ 수업일: 2026년 8월 20일</w:t>
              <w:br/>
              <w:t>★ 시간: 오전 10시 ~ 오후 1시</w:t>
              <w:br/>
              <w:t>★ 장소: 3층 컴퓨터실</w:t>
              <w:br/>
              <w:br/>
              <w:t>준비물: 필기도구와 개인 USB 메모리를 가져와 주세요.</w:t>
              <w:br/>
              <w:t>※ 수업 시작 10분 전까지 입실해 주세요.</w:t>
              <w:br/>
              <w:br/>
              <w:t>문의: 02-1234-5678</w:t>
            </w:r>
          </w:p>
        </w:tc>
      </w:tr>
    </w:tbl>
    <w:p/>
    <w:p>
      <w:pPr>
        <w:pStyle w:val="Heading2"/>
      </w:pPr>
      <w:r>
        <w:t>만드는 순서</w:t>
      </w:r>
    </w:p>
    <w:p>
      <w:pPr>
        <w:pStyle w:val="ListNumber"/>
        <w:spacing w:after="60"/>
      </w:pPr>
      <w:r>
        <w:rPr>
          <w:sz w:val="22"/>
        </w:rPr>
        <w:t>제목 “컴퓨터 기초 수업 안내”를 입력하고 20pt, 굵게, 가운데 정렬합니다.</w:t>
      </w:r>
    </w:p>
    <w:p>
      <w:pPr>
        <w:pStyle w:val="ListNumber"/>
        <w:spacing w:after="60"/>
      </w:pPr>
      <w:r>
        <w:rPr>
          <w:sz w:val="22"/>
        </w:rPr>
        <w:t>수업일, 시간, 장소를 입력하고 앞에 ★ 특수문자를 넣습니다.</w:t>
      </w:r>
    </w:p>
    <w:p>
      <w:pPr>
        <w:pStyle w:val="ListNumber"/>
        <w:spacing w:after="60"/>
      </w:pPr>
      <w:r>
        <w:rPr>
          <w:sz w:val="22"/>
        </w:rPr>
        <w:t>준비물 문단은 본문 크기로 입력합니다.</w:t>
      </w:r>
    </w:p>
    <w:p>
      <w:pPr>
        <w:pStyle w:val="ListNumber"/>
        <w:spacing w:after="60"/>
      </w:pPr>
      <w:r>
        <w:rPr>
          <w:sz w:val="22"/>
        </w:rPr>
        <w:t>주의 문장 앞에 ※ 특수문자를 넣고 중요한 부분에는 밑줄을 적용합니다.</w:t>
      </w:r>
    </w:p>
    <w:p>
      <w:pPr>
        <w:pStyle w:val="ListNumber"/>
        <w:spacing w:after="60"/>
      </w:pPr>
      <w:r>
        <w:rPr>
          <w:sz w:val="22"/>
        </w:rPr>
        <w:t>문의 전화번호를 입력합니다.</w:t>
      </w:r>
    </w:p>
    <w:p>
      <w:pPr>
        <w:pStyle w:val="ListNumber"/>
        <w:spacing w:after="60"/>
      </w:pPr>
      <w:r>
        <w:rPr>
          <w:sz w:val="22"/>
        </w:rPr>
        <w:t>관련 사진 한 장을 문서 아래쪽에 넣고 크기를 조절합니다.</w:t>
      </w:r>
    </w:p>
    <w:p>
      <w:pPr>
        <w:pStyle w:val="ListNumber"/>
        <w:spacing w:after="60"/>
      </w:pPr>
      <w:r>
        <w:rPr>
          <w:sz w:val="22"/>
        </w:rPr>
        <w:t>A4 세로 방향인지 페이지 설정을 확인합니다.</w:t>
      </w:r>
    </w:p>
    <w:p>
      <w:pPr>
        <w:pStyle w:val="ListNumber"/>
        <w:spacing w:after="60"/>
      </w:pPr>
      <w:r>
        <w:rPr>
          <w:sz w:val="22"/>
        </w:rPr>
        <w:t>파일을 “수업안내_이름.hwp”로 저장합니다.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화면 이미지 자리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[완성된 수업 안내문 전체 화면 이미지 첨부]</w:t>
              <w:br/>
              <w:t>제목, 특수문자, 본문, 이미지가 한 화면에 보이도록 캡처해 넣으면 좋습니다.</w:t>
            </w:r>
          </w:p>
        </w:tc>
      </w:tr>
    </w:tbl>
    <w:p>
      <w:pPr>
        <w:spacing w:after="20"/>
      </w:pPr>
    </w:p>
    <w:p>
      <w:pPr>
        <w:ind w:left="227"/>
      </w:pPr>
      <w:r>
        <w:rPr>
          <w:sz w:val="22"/>
        </w:rPr>
        <w:t>☐ 제목이 본문보다 크다.</w:t>
      </w:r>
    </w:p>
    <w:p>
      <w:pPr>
        <w:ind w:left="227"/>
      </w:pPr>
      <w:r>
        <w:rPr>
          <w:sz w:val="22"/>
        </w:rPr>
        <w:t>☐ 제목이 가운데 정렬되어 있다.</w:t>
      </w:r>
    </w:p>
    <w:p>
      <w:pPr>
        <w:ind w:left="227"/>
      </w:pPr>
      <w:r>
        <w:rPr>
          <w:sz w:val="22"/>
        </w:rPr>
        <w:t>☐ 특수문자를 2종류 이상 넣었다.</w:t>
      </w:r>
    </w:p>
    <w:p>
      <w:pPr>
        <w:ind w:left="227"/>
      </w:pPr>
      <w:r>
        <w:rPr>
          <w:sz w:val="22"/>
        </w:rPr>
        <w:t>☐ 이미지 한 장을 넣었다.</w:t>
      </w:r>
    </w:p>
    <w:p>
      <w:pPr>
        <w:ind w:left="227"/>
      </w:pPr>
      <w:r>
        <w:rPr>
          <w:sz w:val="22"/>
        </w:rPr>
        <w:t>☐ 파일을 저장했다.</w:t>
      </w:r>
    </w:p>
    <w:p>
      <w:r>
        <w:rPr>
          <w:b/>
          <w:color w:val="EB7E23"/>
          <w:sz w:val="32"/>
        </w:rPr>
        <w:t>12</w:t>
      </w:r>
    </w:p>
    <w:p>
      <w:pPr>
        <w:pStyle w:val="LessonTitle"/>
      </w:pPr>
      <w:r>
        <w:t>종합 실습 ② 간단한 신청서 만들기</w:t>
      </w:r>
    </w:p>
    <w:p>
      <w:r>
        <w:rPr>
          <w:color w:val="5F6973"/>
          <w:sz w:val="24"/>
        </w:rPr>
        <w:t>표를 이용해 실제 생활에서 사용할 수 있는 문서를 만듭니다.</w:t>
      </w:r>
    </w:p>
    <w:p/>
    <w:p>
      <w:pPr>
        <w:pStyle w:val="Heading2"/>
      </w:pPr>
      <w:r>
        <w:t>완성 목표</w:t>
      </w:r>
    </w:p>
    <w:p>
      <w:pPr>
        <w:jc w:val="center"/>
      </w:pPr>
      <w:r>
        <w:rPr>
          <w:b/>
          <w:sz w:val="34"/>
        </w:rPr>
        <w:t>제목: 컴퓨터 기초 수업 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EF3F8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4933"/>
          </w:tcPr>
          <w:p>
            <w:r/>
          </w:p>
        </w:tc>
      </w:tr>
      <w:tr>
        <w:trPr>
          <w:cantSplit/>
        </w:trPr>
        <w:tc>
          <w:tcPr>
            <w:tcW w:type="dxa" w:w="4933"/>
            <w:shd w:fill="EEF3F8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4933"/>
          </w:tcPr>
          <w:p>
            <w:r/>
          </w:p>
        </w:tc>
      </w:tr>
      <w:tr>
        <w:trPr>
          <w:cantSplit/>
        </w:trPr>
        <w:tc>
          <w:tcPr>
            <w:tcW w:type="dxa" w:w="4933"/>
            <w:shd w:fill="EEF3F8"/>
          </w:tcPr>
          <w:p>
            <w:r>
              <w:rPr>
                <w:b/>
              </w:rPr>
              <w:t>수강 희망 시간</w:t>
            </w:r>
          </w:p>
        </w:tc>
        <w:tc>
          <w:tcPr>
            <w:tcW w:type="dxa" w:w="4933"/>
          </w:tcPr>
          <w:p>
            <w:r>
              <w:t>오전 / 오후</w:t>
            </w:r>
          </w:p>
        </w:tc>
      </w:tr>
      <w:tr>
        <w:trPr>
          <w:cantSplit/>
        </w:trPr>
        <w:tc>
          <w:tcPr>
            <w:tcW w:type="dxa" w:w="4933"/>
            <w:shd w:fill="EEF3F8"/>
          </w:tcPr>
          <w:p>
            <w:r>
              <w:rPr>
                <w:b/>
              </w:rPr>
              <w:t>컴퓨터 사용 경험</w:t>
            </w:r>
          </w:p>
        </w:tc>
        <w:tc>
          <w:tcPr>
            <w:tcW w:type="dxa" w:w="4933"/>
          </w:tcPr>
          <w:p>
            <w:r>
              <w:t>처음 / 조금 있음 / 자주 사용</w:t>
            </w:r>
          </w:p>
        </w:tc>
      </w:tr>
      <w:tr>
        <w:trPr>
          <w:cantSplit/>
        </w:trPr>
        <w:tc>
          <w:tcPr>
            <w:tcW w:type="dxa" w:w="4933"/>
            <w:shd w:fill="EEF3F8"/>
          </w:tcPr>
          <w:p>
            <w:r>
              <w:rPr>
                <w:b/>
              </w:rPr>
              <w:t>요청 사항</w:t>
            </w:r>
          </w:p>
        </w:tc>
        <w:tc>
          <w:tcPr>
            <w:tcW w:type="dxa" w:w="4933"/>
          </w:tcPr>
          <w:p>
            <w:r/>
          </w:p>
        </w:tc>
      </w:tr>
    </w:tbl>
    <w:p/>
    <w:p>
      <w:pPr>
        <w:pStyle w:val="Heading2"/>
      </w:pPr>
      <w:r>
        <w:t>만드는 순서</w:t>
      </w:r>
    </w:p>
    <w:p>
      <w:pPr>
        <w:pStyle w:val="ListNumber"/>
        <w:spacing w:after="60"/>
      </w:pPr>
      <w:r>
        <w:rPr>
          <w:sz w:val="22"/>
        </w:rPr>
        <w:t>제목을 입력하고 가운데 정렬합니다.</w:t>
      </w:r>
    </w:p>
    <w:p>
      <w:pPr>
        <w:pStyle w:val="ListNumber"/>
        <w:spacing w:after="60"/>
      </w:pPr>
      <w:r>
        <w:rPr>
          <w:sz w:val="22"/>
        </w:rPr>
        <w:t>5줄 × 2칸 표를 만듭니다.</w:t>
      </w:r>
    </w:p>
    <w:p>
      <w:pPr>
        <w:pStyle w:val="ListNumber"/>
        <w:spacing w:after="60"/>
      </w:pPr>
      <w:r>
        <w:rPr>
          <w:sz w:val="22"/>
        </w:rPr>
        <w:t>왼쪽 칸에 항목 이름을 입력합니다.</w:t>
      </w:r>
    </w:p>
    <w:p>
      <w:pPr>
        <w:pStyle w:val="ListNumber"/>
        <w:spacing w:after="60"/>
      </w:pPr>
      <w:r>
        <w:rPr>
          <w:sz w:val="22"/>
        </w:rPr>
        <w:t>오른쪽 칸에 입력 공간이나 선택지를 입력합니다.</w:t>
      </w:r>
    </w:p>
    <w:p>
      <w:pPr>
        <w:pStyle w:val="ListNumber"/>
        <w:spacing w:after="60"/>
      </w:pPr>
      <w:r>
        <w:rPr>
          <w:sz w:val="22"/>
        </w:rPr>
        <w:t>왼쪽 칸의 너비를 조금 좁히고 오른쪽 칸을 넓게 조절합니다.</w:t>
      </w:r>
    </w:p>
    <w:p>
      <w:pPr>
        <w:pStyle w:val="ListNumber"/>
        <w:spacing w:after="60"/>
      </w:pPr>
      <w:r>
        <w:rPr>
          <w:sz w:val="22"/>
        </w:rPr>
        <w:t>제목 아래 또는 표 아래에 필요한 안내 문구를 넣습니다.</w:t>
      </w:r>
    </w:p>
    <w:p>
      <w:pPr>
        <w:pStyle w:val="ListNumber"/>
        <w:spacing w:after="60"/>
      </w:pPr>
      <w:r>
        <w:rPr>
          <w:sz w:val="22"/>
        </w:rPr>
        <w:t>A4 용지에 한 페이지로 보이는지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응용 실습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신청서 아래에 “개인정보는 수업 연락 목적으로만 사용합니다.”라는 문장을 넣고, 글자 크기를 9~10pt로 줄여 봅니다.</w:t>
            </w:r>
          </w:p>
        </w:tc>
      </w:tr>
    </w:tbl>
    <w:p>
      <w:pPr>
        <w:spacing w:after="20"/>
      </w:pPr>
    </w:p>
    <w:p>
      <w:r>
        <w:rPr>
          <w:b/>
          <w:color w:val="EB7E23"/>
          <w:sz w:val="32"/>
        </w:rPr>
        <w:t>13</w:t>
      </w:r>
    </w:p>
    <w:p>
      <w:pPr>
        <w:pStyle w:val="LessonTitle"/>
      </w:pPr>
      <w:r>
        <w:t>문제 해결과 복습 체크</w:t>
      </w:r>
    </w:p>
    <w:p>
      <w:r>
        <w:rPr>
          <w:color w:val="5F6973"/>
          <w:sz w:val="24"/>
        </w:rPr>
        <w:t>잘 안 될 때 확인할 항목과 전체 기능을 한 번에 복습합니다.</w:t>
      </w:r>
    </w:p>
    <w:p/>
    <w:p>
      <w:pPr>
        <w:pStyle w:val="Heading2"/>
      </w:pPr>
      <w:r>
        <w:t>1. 자주 생기는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DCEAFF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4933"/>
            <w:shd w:fill="DCEAFF"/>
          </w:tcPr>
          <w:p>
            <w:r>
              <w:rPr>
                <w:b/>
              </w:rPr>
              <w:t>확인할 것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글꼴을 바꿨는데 기존 글자가 안 바뀐다</w:t>
            </w:r>
          </w:p>
        </w:tc>
        <w:tc>
          <w:tcPr>
            <w:tcW w:type="dxa" w:w="4933"/>
          </w:tcPr>
          <w:p>
            <w:r>
              <w:t>바꿀 글자를 먼저 드래그해서 선택했는지 확인합니다.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가운데 정렬했는데 원하는 줄만 안 움직인다</w:t>
            </w:r>
          </w:p>
        </w:tc>
        <w:tc>
          <w:tcPr>
            <w:tcW w:type="dxa" w:w="4933"/>
          </w:tcPr>
          <w:p>
            <w:r>
              <w:t>커서가 어느 문단에 있는지, 여러 문단을 함께 선택했는지 확인합니다.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그림이 찌그러졌다</w:t>
            </w:r>
          </w:p>
        </w:tc>
        <w:tc>
          <w:tcPr>
            <w:tcW w:type="dxa" w:w="4933"/>
          </w:tcPr>
          <w:p>
            <w:r>
              <w:t>모서리 조절점이 아니라 옆쪽 조절점을 드래그했는지 확인합니다.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표 글자가 잘린다</w:t>
            </w:r>
          </w:p>
        </w:tc>
        <w:tc>
          <w:tcPr>
            <w:tcW w:type="dxa" w:w="4933"/>
          </w:tcPr>
          <w:p>
            <w:r>
              <w:t>칸의 너비 또는 행 높이를 조금 늘립니다.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찾기 창이 안 보인다</w:t>
            </w:r>
          </w:p>
        </w:tc>
        <w:tc>
          <w:tcPr>
            <w:tcW w:type="dxa" w:w="4933"/>
          </w:tcPr>
          <w:p>
            <w:r>
              <w:t>Ctrl+F를 다시 누르고, 다른 창 뒤에 숨어 있는지 확인합니다.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t>들여쓰기가 너무 많이 들어갔다</w:t>
            </w:r>
          </w:p>
        </w:tc>
        <w:tc>
          <w:tcPr>
            <w:tcW w:type="dxa" w:w="4933"/>
          </w:tcPr>
          <w:p>
            <w:r>
              <w:t>Ctrl+Z로 취소한 뒤 한 번씩 다시 적용합니다.</w:t>
            </w:r>
          </w:p>
        </w:tc>
      </w:tr>
    </w:tbl>
    <w:p>
      <w:pPr>
        <w:pStyle w:val="Heading2"/>
      </w:pPr>
      <w:r>
        <w:t>2. 최종 복습 체크</w:t>
      </w:r>
    </w:p>
    <w:p>
      <w:pPr>
        <w:ind w:left="227"/>
      </w:pPr>
      <w:r>
        <w:rPr>
          <w:sz w:val="22"/>
        </w:rPr>
        <w:t>☐ 한글을 실행하고 새 문서에 글자를 입력할 수 있다.</w:t>
      </w:r>
    </w:p>
    <w:p>
      <w:pPr>
        <w:ind w:left="227"/>
      </w:pPr>
      <w:r>
        <w:rPr>
          <w:sz w:val="22"/>
        </w:rPr>
        <w:t>☐ 글자를 선택해서 글꼴과 글자 크기를 바꿀 수 있다.</w:t>
      </w:r>
    </w:p>
    <w:p>
      <w:pPr>
        <w:ind w:left="227"/>
      </w:pPr>
      <w:r>
        <w:rPr>
          <w:sz w:val="22"/>
        </w:rPr>
        <w:t>☐ 굵게, 밑줄 같은 글자 꾸미기를 사용할 수 있다.</w:t>
      </w:r>
    </w:p>
    <w:p>
      <w:pPr>
        <w:ind w:left="227"/>
      </w:pPr>
      <w:r>
        <w:rPr>
          <w:sz w:val="22"/>
        </w:rPr>
        <w:t>☐ 문단을 왼쪽/가운데/오른쪽으로 정렬할 수 있다.</w:t>
      </w:r>
    </w:p>
    <w:p>
      <w:pPr>
        <w:ind w:left="227"/>
      </w:pPr>
      <w:r>
        <w:rPr>
          <w:sz w:val="22"/>
        </w:rPr>
        <w:t>☐ 특수문자를 넣을 수 있다.</w:t>
      </w:r>
    </w:p>
    <w:p>
      <w:pPr>
        <w:ind w:left="227"/>
      </w:pPr>
      <w:r>
        <w:rPr>
          <w:sz w:val="22"/>
        </w:rPr>
        <w:t>☐ 한글 단어를 한자로 변환할 수 있다.</w:t>
      </w:r>
    </w:p>
    <w:p>
      <w:pPr>
        <w:ind w:left="227"/>
      </w:pPr>
      <w:r>
        <w:rPr>
          <w:sz w:val="22"/>
        </w:rPr>
        <w:t>☐ 표를 만들고 칸 크기를 조절할 수 있다.</w:t>
      </w:r>
    </w:p>
    <w:p>
      <w:pPr>
        <w:ind w:left="227"/>
      </w:pPr>
      <w:r>
        <w:rPr>
          <w:sz w:val="22"/>
        </w:rPr>
        <w:t>☐ Ctrl+F로 원하는 단어를 찾을 수 있다.</w:t>
      </w:r>
    </w:p>
    <w:p>
      <w:pPr>
        <w:ind w:left="227"/>
      </w:pPr>
      <w:r>
        <w:rPr>
          <w:sz w:val="22"/>
        </w:rPr>
        <w:t>☐ 이미지를 넣고 모서리를 드래그해 크기를 조절할 수 있다.</w:t>
      </w:r>
    </w:p>
    <w:p>
      <w:pPr>
        <w:ind w:left="227"/>
      </w:pPr>
      <w:r>
        <w:rPr>
          <w:sz w:val="22"/>
        </w:rPr>
        <w:t>☐ A4, 세로/가로 방향, 여백 등 페이지 설정을 확인할 수 있다.</w:t>
      </w:r>
    </w:p>
    <w:p>
      <w:pPr>
        <w:ind w:left="227"/>
      </w:pPr>
      <w:r>
        <w:rPr>
          <w:sz w:val="22"/>
        </w:rPr>
        <w:t>☐ Ctrl+F6 들여쓰기를 사용할 수 있다.</w:t>
      </w:r>
    </w:p>
    <w:p>
      <w:pPr>
        <w:ind w:left="227"/>
      </w:pPr>
      <w:r>
        <w:rPr>
          <w:sz w:val="22"/>
        </w:rPr>
        <w:t>☐ Ctrl+F5 내어쓰기를 사용할 수 있다.</w:t>
      </w:r>
    </w:p>
    <w:p>
      <w:pPr>
        <w:ind w:left="227"/>
      </w:pPr>
      <w:r>
        <w:rPr>
          <w:sz w:val="22"/>
        </w:rPr>
        <w:t>☐ 작성한 문서를 원하는 이름으로 저장할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5F1FF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6750A4"/>
                <w:sz w:val="23"/>
              </w:rPr>
              <w:t>마지막 과제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빈 문서에서 시작해 “모임 안내문” 또는 “간단한 신청서”를 강사의 도움 없이 한 번 만들어 봅니다. 모르는 기능이 나오면 이 교재의 해당 장을 찾아 다시 따라 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 강사 확인란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fill="DCEAFF"/>
          </w:tcPr>
          <w:p>
            <w:r>
              <w:rPr>
                <w:b/>
              </w:rPr>
              <w:t>확인 항목</w:t>
            </w:r>
          </w:p>
        </w:tc>
        <w:tc>
          <w:tcPr>
            <w:tcW w:type="dxa" w:w="3289"/>
            <w:shd w:fill="DCEAFF"/>
          </w:tcPr>
          <w:p>
            <w:r>
              <w:rPr>
                <w:b/>
              </w:rPr>
              <w:t>완료</w:t>
            </w:r>
          </w:p>
        </w:tc>
        <w:tc>
          <w:tcPr>
            <w:tcW w:type="dxa" w:w="3289"/>
            <w:shd w:fill="DCEAFF"/>
          </w:tcPr>
          <w:p>
            <w:r>
              <w:rPr>
                <w:b/>
              </w:rPr>
              <w:t>다시 연습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t>글자/문단 서식</w:t>
            </w:r>
          </w:p>
        </w:tc>
        <w:tc>
          <w:tcPr>
            <w:tcW w:type="dxa" w:w="3289"/>
          </w:tcPr>
          <w:p>
            <w:r/>
          </w:p>
        </w:tc>
        <w:tc>
          <w:tcPr>
            <w:tcW w:type="dxa" w:w="3289"/>
          </w:tcPr>
          <w:p>
            <w:r/>
          </w:p>
        </w:tc>
      </w:tr>
      <w:tr>
        <w:trPr>
          <w:cantSplit/>
        </w:trPr>
        <w:tc>
          <w:tcPr>
            <w:tcW w:type="dxa" w:w="3289"/>
          </w:tcPr>
          <w:p>
            <w:r>
              <w:t>표 만들기</w:t>
            </w:r>
          </w:p>
        </w:tc>
        <w:tc>
          <w:tcPr>
            <w:tcW w:type="dxa" w:w="3289"/>
          </w:tcPr>
          <w:p>
            <w:r/>
          </w:p>
        </w:tc>
        <w:tc>
          <w:tcPr>
            <w:tcW w:type="dxa" w:w="3289"/>
          </w:tcPr>
          <w:p>
            <w:r/>
          </w:p>
        </w:tc>
      </w:tr>
      <w:tr>
        <w:trPr>
          <w:cantSplit/>
        </w:trPr>
        <w:tc>
          <w:tcPr>
            <w:tcW w:type="dxa" w:w="3289"/>
          </w:tcPr>
          <w:p>
            <w:r>
              <w:t>이미지 넣기</w:t>
            </w:r>
          </w:p>
        </w:tc>
        <w:tc>
          <w:tcPr>
            <w:tcW w:type="dxa" w:w="3289"/>
          </w:tcPr>
          <w:p>
            <w:r/>
          </w:p>
        </w:tc>
        <w:tc>
          <w:tcPr>
            <w:tcW w:type="dxa" w:w="3289"/>
          </w:tcPr>
          <w:p>
            <w:r/>
          </w:p>
        </w:tc>
      </w:tr>
      <w:tr>
        <w:trPr>
          <w:cantSplit/>
        </w:trPr>
        <w:tc>
          <w:tcPr>
            <w:tcW w:type="dxa" w:w="3289"/>
          </w:tcPr>
          <w:p>
            <w:r>
              <w:t>페이지/들여쓰기</w:t>
            </w:r>
          </w:p>
        </w:tc>
        <w:tc>
          <w:tcPr>
            <w:tcW w:type="dxa" w:w="3289"/>
          </w:tcPr>
          <w:p>
            <w:r/>
          </w:p>
        </w:tc>
        <w:tc>
          <w:tcPr>
            <w:tcW w:type="dxa" w:w="3289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부록. 교재에 넣으면 좋은 실제 화면 캡처 목록</w:t>
      </w:r>
    </w:p>
    <w:p>
      <w:r>
        <w:t>아래 화면을 한글 프로그램에서 직접 캡처해 현재의 회색 이미지 자리와 교체하면 실습용 교재 완성도가 크게 높아집니다.</w:t>
      </w:r>
    </w:p>
    <w:p>
      <w:pPr>
        <w:pStyle w:val="ListBullet"/>
        <w:spacing w:after="60"/>
      </w:pPr>
      <w:r>
        <w:rPr>
          <w:sz w:val="22"/>
        </w:rPr>
        <w:t>[이미지 첨부] 한글 실행 직후 빈 문서 전체 화면</w:t>
      </w:r>
    </w:p>
    <w:p>
      <w:pPr>
        <w:pStyle w:val="ListBullet"/>
        <w:spacing w:after="60"/>
      </w:pPr>
      <w:r>
        <w:rPr>
          <w:sz w:val="22"/>
        </w:rPr>
        <w:t>[이미지 첨부] 글꼴·글자 크기·굵게 버튼이 보이는 도구 모음</w:t>
      </w:r>
    </w:p>
    <w:p>
      <w:pPr>
        <w:pStyle w:val="ListBullet"/>
        <w:spacing w:after="60"/>
      </w:pPr>
      <w:r>
        <w:rPr>
          <w:sz w:val="22"/>
        </w:rPr>
        <w:t>[이미지 첨부] 왼쪽/가운데/오른쪽 정렬 버튼</w:t>
      </w:r>
    </w:p>
    <w:p>
      <w:pPr>
        <w:pStyle w:val="ListBullet"/>
        <w:spacing w:after="60"/>
      </w:pPr>
      <w:r>
        <w:rPr>
          <w:sz w:val="22"/>
        </w:rPr>
        <w:t>[이미지 첨부] 입력 → 문자표(특수문자) 창</w:t>
      </w:r>
    </w:p>
    <w:p>
      <w:pPr>
        <w:pStyle w:val="ListBullet"/>
        <w:spacing w:after="60"/>
      </w:pPr>
      <w:r>
        <w:rPr>
          <w:sz w:val="22"/>
        </w:rPr>
        <w:t>[이미지 첨부] 한자 변환 후보 창</w:t>
      </w:r>
    </w:p>
    <w:p>
      <w:pPr>
        <w:pStyle w:val="ListBullet"/>
        <w:spacing w:after="60"/>
      </w:pPr>
      <w:r>
        <w:rPr>
          <w:sz w:val="22"/>
        </w:rPr>
        <w:t>[이미지 첨부] 표 만들기(줄/칸 설정) 창</w:t>
      </w:r>
    </w:p>
    <w:p>
      <w:pPr>
        <w:pStyle w:val="ListBullet"/>
        <w:spacing w:after="60"/>
      </w:pPr>
      <w:r>
        <w:rPr>
          <w:sz w:val="22"/>
        </w:rPr>
        <w:t>[이미지 첨부] Ctrl+F 찾기 창</w:t>
      </w:r>
    </w:p>
    <w:p>
      <w:pPr>
        <w:pStyle w:val="ListBullet"/>
        <w:spacing w:after="60"/>
      </w:pPr>
      <w:r>
        <w:rPr>
          <w:sz w:val="22"/>
        </w:rPr>
        <w:t>[이미지 첨부] 그림을 삽입한 뒤 모서리 조절점이 보이는 상태</w:t>
      </w:r>
    </w:p>
    <w:p>
      <w:pPr>
        <w:pStyle w:val="ListBullet"/>
        <w:spacing w:after="60"/>
      </w:pPr>
      <w:r>
        <w:rPr>
          <w:sz w:val="22"/>
        </w:rPr>
        <w:t>[이미지 첨부] 쪽 → 편집 용지 또는 페이지 설정 창</w:t>
      </w:r>
    </w:p>
    <w:p>
      <w:pPr>
        <w:pStyle w:val="ListBullet"/>
        <w:spacing w:after="60"/>
      </w:pPr>
      <w:r>
        <w:rPr>
          <w:sz w:val="22"/>
        </w:rPr>
        <w:t>[이미지 첨부] 문단 모양의 들여쓰기/내어쓰기 설정 화면</w:t>
      </w:r>
    </w:p>
    <w:p>
      <w:pPr>
        <w:pStyle w:val="ListBullet"/>
        <w:spacing w:after="60"/>
      </w:pPr>
      <w:r>
        <w:rPr>
          <w:sz w:val="22"/>
        </w:rPr>
        <w:t>[이미지 첨부] 완성된 안내문 전체 화면</w:t>
      </w:r>
    </w:p>
    <w:p>
      <w:pPr>
        <w:pStyle w:val="ListBullet"/>
        <w:spacing w:after="60"/>
      </w:pPr>
      <w:r>
        <w:rPr>
          <w:sz w:val="22"/>
        </w:rPr>
        <w:t>[이미지 첨부] 완성된 신청서 전체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EEF8F1"/>
            <w:tcMar>
              <w:top w:w="100" w:type="dxa"/>
              <w:start w:w="160" w:type="dxa"/>
              <w:bottom w:w="80" w:type="dxa"/>
              <w:end w:w="160" w:type="dxa"/>
            </w:tcMar>
          </w:tcPr>
          <w:p>
            <w:r>
              <w:rPr>
                <w:b/>
                <w:color w:val="378A56"/>
                <w:sz w:val="23"/>
              </w:rPr>
              <w:t>캡처 팁</w:t>
            </w:r>
          </w:p>
        </w:tc>
      </w:tr>
      <w:tr>
        <w:trPr>
          <w:cantSplit/>
        </w:trPr>
        <w:tc>
          <w:tcPr>
            <w:tcW w:type="dxa" w:w="986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sz w:val="21"/>
              </w:rPr>
              <w:t>화면 전체를 무조건 찍기보다 “학습자가 눌러야 하는 버튼과 메뉴 이름이 보이는 정도”로 캡처하면 글자가 더 크게 보여서 초보자에게 좋습니다.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24"/>
      <w:footerReference w:type="default" r:id="rId2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3"/>
        <w:sz w:val="16"/>
      </w:rPr>
      <w:t>컴퓨터 기초 실습 교재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973"/>
        <w:sz w:val="16"/>
      </w:rPr>
      <w:t>컴퓨터 기초 | 한글 문서작성 따라하기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5B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282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F69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25BA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Title"/>
    <w:rPr>
      <w:rFonts w:ascii="Noto Sans CJK KR" w:hAnsi="Noto Sans CJK KR" w:eastAsia="Noto Sans CJK KR"/>
      <w:b/>
      <w:color w:val="225BA8"/>
      <w:sz w:val="52"/>
    </w:rPr>
  </w:style>
  <w:style w:type="paragraph" w:customStyle="1" w:styleId="Small">
    <w:name w:val="Small"/>
    <w:rPr>
      <w:rFonts w:ascii="Noto Sans CJK KR" w:hAnsi="Noto Sans CJK KR" w:eastAsia="Noto Sans CJK KR"/>
      <w:b w:val="0"/>
      <w:color w:val="5F69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기초 - 한글 문서작성 따라하기</dc:title>
  <dc:subject>한글(HWP) 기초 문서작성 실습 교재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