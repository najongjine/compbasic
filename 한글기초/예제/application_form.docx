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5A6571"/>
          <w:sz w:val="16"/>
        </w:rPr>
        <w:t>별지 제1호 서식  |  교육지원사업</w:t>
      </w:r>
    </w:p>
    <w:p>
      <w:pPr>
        <w:spacing w:before="280" w:after="100"/>
        <w:jc w:val="center"/>
      </w:pPr>
      <w:r>
        <w:rPr>
          <w:b/>
          <w:color w:val="183044"/>
          <w:sz w:val="34"/>
        </w:rPr>
        <w:t>2026년 디지털 역량 강화 교육 참가 신청서</w:t>
      </w:r>
    </w:p>
    <w:p>
      <w:pPr>
        <w:jc w:val="center"/>
      </w:pPr>
      <w:r>
        <w:rPr>
          <w:color w:val="5B636B"/>
          <w:sz w:val="17"/>
        </w:rPr>
        <w:t>신청서의 해당 항목을 기재하고, 동의 여부를 표시하여 제출하시기 바랍니다.</w:t>
      </w:r>
    </w:p>
    <w:p>
      <w:pPr>
        <w:spacing w:before="220" w:after="100"/>
      </w:pPr>
      <w:r>
        <w:rPr>
          <w:b/>
          <w:color w:val="17374F"/>
          <w:sz w:val="21"/>
        </w:rPr>
        <w:t>01   신청인 인적 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1701"/>
        <w:gridCol w:w="3005"/>
      </w:tblGrid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성   명</w:t>
            </w:r>
          </w:p>
        </w:tc>
        <w:tc>
          <w:tcPr>
            <w:tcW w:type="dxa" w:w="29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생년월일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 xml:space="preserve">      년      월      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연 락 처</w:t>
            </w:r>
          </w:p>
        </w:tc>
        <w:tc>
          <w:tcPr>
            <w:tcW w:type="dxa" w:w="29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010 -            -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이 메 일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 xml:space="preserve">                 @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주   소</w:t>
            </w:r>
          </w:p>
        </w:tc>
        <w:tc>
          <w:tcPr>
            <w:tcW w:type="dxa" w:w="29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신청 구분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□ 신규   □ 재참여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직   업</w:t>
            </w:r>
          </w:p>
        </w:tc>
        <w:tc>
          <w:tcPr>
            <w:tcW w:type="dxa" w:w="29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□ 재직   □ 구직   □ 기타</w:t>
            </w:r>
          </w:p>
        </w:tc>
        <w:tc>
          <w:tcPr>
            <w:tcW w:type="dxa" w:w="170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교육 경험</w:t>
            </w:r>
          </w:p>
        </w:tc>
        <w:tc>
          <w:tcPr>
            <w:tcW w:type="dxa" w:w="300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□ 있음   □ 없음</w:t>
            </w:r>
          </w:p>
        </w:tc>
      </w:tr>
    </w:tbl>
    <w:p>
      <w:pPr>
        <w:spacing w:before="220" w:after="100"/>
      </w:pPr>
      <w:r>
        <w:rPr>
          <w:b/>
          <w:color w:val="17374F"/>
          <w:sz w:val="21"/>
        </w:rPr>
        <w:t>02   교육 신청 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희망 교육과정</w:t>
            </w:r>
          </w:p>
        </w:tc>
        <w:tc>
          <w:tcPr>
            <w:tcW w:type="dxa" w:w="73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□ 컴퓨터 기초 및 문서작성     □ 인터넷·모바일 활용</w:t>
              <w:br/>
              <w:t>□ 생활 속 인공지능 활용      □ 기타 (                   )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희망 교육시간</w:t>
            </w:r>
          </w:p>
        </w:tc>
        <w:tc>
          <w:tcPr>
            <w:tcW w:type="dxa" w:w="73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□ 평일 오전     □ 평일 오후     □ 주말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신청 목적</w:t>
            </w:r>
          </w:p>
        </w:tc>
        <w:tc>
          <w:tcPr>
            <w:tcW w:type="dxa" w:w="737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□ 일상생활 활용   □ 취업·직무 활용   □ 자격 취득   □ 기타</w:t>
            </w:r>
          </w:p>
        </w:tc>
      </w:tr>
    </w:tbl>
    <w:p>
      <w:pPr>
        <w:spacing w:before="220" w:after="100"/>
      </w:pPr>
      <w:r>
        <w:rPr>
          <w:b/>
          <w:color w:val="17374F"/>
          <w:sz w:val="21"/>
        </w:rPr>
        <w:t>03   개인정보 수집·이용 동의</w:t>
      </w:r>
    </w:p>
    <w:p>
      <w:pPr>
        <w:spacing w:after="100"/>
      </w:pPr>
      <w:r>
        <w:t>교육 신청 접수 및 운영을 위하여 다음과 같이 개인정보를 수집·이용합니다.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98"/>
        <w:gridCol w:w="3742"/>
      </w:tblGrid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수집 항목</w:t>
            </w:r>
          </w:p>
        </w:tc>
        <w:tc>
          <w:tcPr>
            <w:tcW w:type="dxa" w:w="37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이용 목적</w:t>
            </w:r>
          </w:p>
        </w:tc>
        <w:tc>
          <w:tcPr>
            <w:tcW w:type="dxa" w:w="374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2F6"/>
          </w:tcPr>
          <w:p>
            <w:pPr>
              <w:spacing w:after="0" w:line="276" w:lineRule="auto"/>
            </w:pPr>
            <w:r/>
            <w:r>
              <w:rPr>
                <w:b/>
                <w:sz w:val="18"/>
              </w:rPr>
              <w:t>보유 및 이용 기간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성명, 생년월일, 연락처, 주소, 이메일, 신청 내용</w:t>
            </w:r>
          </w:p>
        </w:tc>
        <w:tc>
          <w:tcPr>
            <w:tcW w:type="dxa" w:w="379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교육 신청자 확인, 안내, 교육 운영 및 관련 행정 처리</w:t>
            </w:r>
          </w:p>
        </w:tc>
        <w:tc>
          <w:tcPr>
            <w:tcW w:type="dxa" w:w="374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sz w:val="18"/>
              </w:rPr>
              <w:t>교육 종료 후 1년 이내 파기(관계 법령에 별도 규정이 있는 경우 제외)</w:t>
            </w:r>
          </w:p>
        </w:tc>
      </w:tr>
    </w:tbl>
    <w:p>
      <w:pPr>
        <w:spacing w:before="100" w:after="100"/>
      </w:pPr>
      <w:r>
        <w:rPr>
          <w:sz w:val="16"/>
        </w:rPr>
        <w:t>※ 개인정보 수집·이용 동의를 거부할 수 있으나, 거부 시 신청 접수가 제한될 수 있습니다.</w:t>
      </w:r>
    </w:p>
    <w:p>
      <w:pPr>
        <w:jc w:val="right"/>
      </w:pPr>
      <w:r>
        <w:rPr>
          <w:b/>
        </w:rPr>
        <w:t>위 개인정보 수집·이용에 동의하십니까?       □ 동의함          □ 동의하지 않음</w:t>
      </w:r>
    </w:p>
    <w:p>
      <w:pPr>
        <w:spacing w:before="220" w:after="100"/>
      </w:pPr>
      <w:r>
        <w:rPr>
          <w:b/>
          <w:color w:val="17374F"/>
          <w:sz w:val="21"/>
        </w:rPr>
        <w:t>04   신청 확인 및 서명</w:t>
      </w:r>
    </w:p>
    <w:p>
      <w:pPr>
        <w:spacing w:after="240"/>
      </w:pPr>
      <w:r>
        <w:t>본인은 위 기재 사항이 사실과 다름없음을 확인하며, 교육 참가를 신청합니다.</w:t>
      </w:r>
    </w:p>
    <w:p>
      <w:pPr>
        <w:spacing w:after="200"/>
        <w:jc w:val="center"/>
      </w:pPr>
      <w:r>
        <w:t>2026년          월          일</w:t>
      </w:r>
    </w:p>
    <w:p>
      <w:pPr>
        <w:spacing w:after="180"/>
        <w:jc w:val="right"/>
      </w:pPr>
      <w:r>
        <w:t>신청인 :                                 (서명 또는 인)</w:t>
      </w:r>
    </w:p>
    <w:p>
      <w:r>
        <w:rPr>
          <w:b/>
          <w:sz w:val="20"/>
        </w:rPr>
        <w:t>○○시 평생학습과장 귀하</w:t>
      </w:r>
    </w:p>
    <w:p>
      <w:pPr>
        <w:spacing w:before="220" w:after="100"/>
      </w:pPr>
      <w:r>
        <w:rPr>
          <w:b/>
          <w:color w:val="17374F"/>
          <w:sz w:val="21"/>
        </w:rPr>
        <w:t>※ 접수 및 작성 안내</w:t>
      </w:r>
    </w:p>
    <w:p>
      <w:pPr>
        <w:spacing w:line="300" w:lineRule="auto"/>
      </w:pPr>
      <w:r>
        <w:t>• 제출방법 : 담당 부서 방문 또는 안내된 접수처 제출     • 문의 : ○○시 평생학습과 (000-000-0000)</w:t>
        <w:br/>
        <w:t>• 모든 항목은 알아보기 쉽게 기재해 주시고, 선택 항목은 해당 □ 안에 표시해 주십시오.</w:t>
      </w:r>
    </w:p>
    <w:p>
      <w:pPr>
        <w:spacing w:before="100"/>
        <w:jc w:val="right"/>
      </w:pPr>
      <w:r>
        <w:rPr>
          <w:color w:val="73787D"/>
          <w:sz w:val="14"/>
        </w:rPr>
        <w:t>본 서식은 한글 문서작성 실습을 위한 예시이며, 실제 행정기관의 공식 서식이 아닙니다.</w:t>
      </w:r>
    </w:p>
    <w:sectPr w:rsidR="00FC693F" w:rsidRPr="0006063C" w:rsidSect="00034616">
      <w:footerReference w:type="default" r:id="rId9"/>
      <w:pgSz w:w="11906" w:h="16838"/>
      <w:pgMar w:top="1077" w:right="1276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78C"/>
        <w:sz w:val="16"/>
      </w:rPr>
      <w:t>교육 신청서  ·  문서작성 실습용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맑은 고딕" w:hAnsi="맑은 고딕" w:eastAsia="맑은 고딕"/>
      <w:color w:val="21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