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EB27" w14:textId="77777777" w:rsidR="0077377B" w:rsidRDefault="00000000">
      <w:pPr>
        <w:spacing w:before="100" w:after="280"/>
        <w:rPr>
          <w:lang w:eastAsia="ko-KR"/>
        </w:rPr>
      </w:pPr>
      <w:r>
        <w:rPr>
          <w:b/>
          <w:color w:val="666666"/>
          <w:sz w:val="19"/>
          <w:lang w:eastAsia="ko-KR"/>
        </w:rPr>
        <w:t>푸른숲생태원 공고 제2026-17호</w:t>
      </w:r>
    </w:p>
    <w:p w14:paraId="7FABF4FB" w14:textId="77777777" w:rsidR="0077377B" w:rsidRDefault="00000000">
      <w:pPr>
        <w:pStyle w:val="a8"/>
        <w:spacing w:after="140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곰 사육사 채용 공고</w:t>
      </w:r>
    </w:p>
    <w:p w14:paraId="02E23BC5" w14:textId="77777777" w:rsidR="0077377B" w:rsidRDefault="00000000">
      <w:pPr>
        <w:spacing w:after="300"/>
        <w:jc w:val="center"/>
        <w:rPr>
          <w:lang w:eastAsia="ko-KR"/>
        </w:rPr>
      </w:pPr>
      <w:r>
        <w:rPr>
          <w:color w:val="666666"/>
          <w:sz w:val="22"/>
          <w:lang w:eastAsia="ko-KR"/>
        </w:rPr>
        <w:t>동물복지와 안전을 기준으로 곰의 일상을 책임질 사육 인력을 모집합니다</w:t>
      </w:r>
    </w:p>
    <w:p w14:paraId="3C1BAE56" w14:textId="77777777" w:rsidR="0077377B" w:rsidRDefault="00000000">
      <w:pPr>
        <w:spacing w:after="240" w:line="324" w:lineRule="auto"/>
        <w:ind w:left="288" w:right="288"/>
        <w:rPr>
          <w:lang w:eastAsia="ko-KR"/>
        </w:rPr>
      </w:pPr>
      <w:r>
        <w:rPr>
          <w:color w:val="000000"/>
          <w:lang w:eastAsia="ko-KR"/>
        </w:rPr>
        <w:t>푸른숲생태원은 곰의 건강 관리, 행동 풍부화, 사육환경 개선을 담당할 사육사 2명을 공개 채용합니다. 지원자는 아래 자격과 일정을 확인한 뒤 정해진 서류를 접수기한 안에 제출해 주시기 바랍니다.</w:t>
      </w:r>
    </w:p>
    <w:p w14:paraId="0CFBF4CF" w14:textId="77777777" w:rsidR="0077377B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t>1  채용 개요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64"/>
        <w:gridCol w:w="2088"/>
        <w:gridCol w:w="3096"/>
        <w:gridCol w:w="1944"/>
      </w:tblGrid>
      <w:tr w:rsidR="0077377B" w14:paraId="0D575521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EB7254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채용 분야</w:t>
            </w:r>
          </w:p>
        </w:tc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8DE525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인원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9C941B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고용 형태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EABD95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근무지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77B493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임용 예정일</w:t>
            </w:r>
          </w:p>
        </w:tc>
      </w:tr>
      <w:tr w:rsidR="0077377B" w14:paraId="30032BEB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6991C7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곰 사육사</w:t>
            </w:r>
          </w:p>
        </w:tc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0A615F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2명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4670CB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계약직 12개월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62228B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푸른숲생태원 곰사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D3FFA6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2026. 11. 2.</w:t>
            </w:r>
          </w:p>
        </w:tc>
      </w:tr>
    </w:tbl>
    <w:p w14:paraId="04B89B16" w14:textId="77777777" w:rsidR="0077377B" w:rsidRDefault="00000000">
      <w:pPr>
        <w:spacing w:before="80" w:line="276" w:lineRule="auto"/>
        <w:ind w:left="29"/>
        <w:rPr>
          <w:lang w:eastAsia="ko-KR"/>
        </w:rPr>
      </w:pPr>
      <w:r>
        <w:rPr>
          <w:b/>
          <w:color w:val="666666"/>
          <w:sz w:val="19"/>
          <w:lang w:eastAsia="ko-KR"/>
        </w:rPr>
        <w:t xml:space="preserve">※ </w:t>
      </w:r>
      <w:r>
        <w:rPr>
          <w:color w:val="666666"/>
          <w:sz w:val="19"/>
          <w:lang w:eastAsia="ko-KR"/>
        </w:rPr>
        <w:t>계약기간 종료 전 근무평가에 따라 계약 연장 또는 정규직 전환을 검토할 수 있습니다.</w:t>
      </w:r>
    </w:p>
    <w:p w14:paraId="39223DC2" w14:textId="77777777" w:rsidR="0077377B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t>2  담당 업무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77377B" w14:paraId="2E94A6E1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A8201A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업무 영역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E48379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주요 내용</w:t>
            </w:r>
          </w:p>
        </w:tc>
      </w:tr>
      <w:tr w:rsidR="0077377B" w14:paraId="53CB6FED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D2CB20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개체 관리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C745BF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급이와 급수, 건강 상태 관찰, 투약 및 수의 진료 보조</w:t>
            </w:r>
          </w:p>
        </w:tc>
      </w:tr>
      <w:tr w:rsidR="0077377B" w14:paraId="1D504790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91B223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행동 관리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6BB6CA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행동 풍부화 프로그램 기획과 운영, 행동 변화 기록</w:t>
            </w:r>
          </w:p>
        </w:tc>
      </w:tr>
      <w:tr w:rsidR="0077377B" w14:paraId="6FF79B95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D6339C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환경 관리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86A869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사육장 청소와 소독, 시설물 점검, 안전 위해요인 관리</w:t>
            </w:r>
          </w:p>
        </w:tc>
      </w:tr>
      <w:tr w:rsidR="0077377B" w14:paraId="169FEAC7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18A25C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기록과 교육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196763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개체별 사육일지 작성, 생태 및 동물복지 교육 지원</w:t>
            </w:r>
          </w:p>
        </w:tc>
      </w:tr>
    </w:tbl>
    <w:p w14:paraId="0FFE9569" w14:textId="77777777" w:rsidR="0077377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B68AB4" w14:textId="77777777" w:rsidR="0077377B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lastRenderedPageBreak/>
        <w:t>3  근무 조건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77377B" w14:paraId="213A86B0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F3DFA6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D7CF59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77377B" w14:paraId="70A27575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4DE36E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근무시간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1AD678" w14:textId="77777777" w:rsidR="0077377B" w:rsidRDefault="00000000">
            <w:pPr>
              <w:keepLines/>
              <w:spacing w:after="0" w:line="264" w:lineRule="auto"/>
            </w:pPr>
            <w:r>
              <w:rPr>
                <w:color w:val="000000"/>
                <w:sz w:val="19"/>
              </w:rPr>
              <w:t>주 5일, 1일 8시간 교대근무</w:t>
            </w:r>
          </w:p>
        </w:tc>
      </w:tr>
      <w:tr w:rsidR="0077377B" w14:paraId="1DCE4368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810EBA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보수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1ECDEA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내부 보수규정에 따라 경력과 자격을 반영하여 결정</w:t>
            </w:r>
          </w:p>
        </w:tc>
      </w:tr>
      <w:tr w:rsidR="0077377B" w14:paraId="0CFE0F0B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FCA581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복리후생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660C98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4대 보험, 연차휴가, 근무복 및 개인보호구 지급</w:t>
            </w:r>
          </w:p>
        </w:tc>
      </w:tr>
      <w:tr w:rsidR="0077377B" w14:paraId="63BF158E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93DB16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수습기간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48966A" w14:textId="77777777" w:rsidR="0077377B" w:rsidRDefault="00000000">
            <w:pPr>
              <w:keepLines/>
              <w:spacing w:after="0" w:line="264" w:lineRule="auto"/>
            </w:pPr>
            <w:r>
              <w:rPr>
                <w:color w:val="000000"/>
                <w:sz w:val="19"/>
              </w:rPr>
              <w:t>임용일부터 3개월</w:t>
            </w:r>
          </w:p>
        </w:tc>
      </w:tr>
    </w:tbl>
    <w:p w14:paraId="34AAD981" w14:textId="77777777" w:rsidR="0077377B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t>4  지원 자격</w:t>
      </w:r>
    </w:p>
    <w:p w14:paraId="1966F971" w14:textId="77777777" w:rsidR="0077377B" w:rsidRDefault="00000000">
      <w:pPr>
        <w:spacing w:after="60"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가. </w:t>
      </w:r>
      <w:r>
        <w:rPr>
          <w:color w:val="000000"/>
          <w:lang w:eastAsia="ko-KR"/>
        </w:rPr>
        <w:t>만 18세 이상이며 주말과 공휴일을 포함한 교대근무가 가능한 사람</w:t>
      </w:r>
    </w:p>
    <w:p w14:paraId="1E7C13C8" w14:textId="77777777" w:rsidR="0077377B" w:rsidRDefault="00000000">
      <w:pPr>
        <w:spacing w:after="60"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나. </w:t>
      </w:r>
      <w:r>
        <w:rPr>
          <w:color w:val="000000"/>
          <w:lang w:eastAsia="ko-KR"/>
        </w:rPr>
        <w:t>대형 야생동물을 책임감 있게 관리하고 안전수칙을 준수할 수 있는 사람</w:t>
      </w:r>
    </w:p>
    <w:p w14:paraId="190FAE2F" w14:textId="77777777" w:rsidR="0077377B" w:rsidRDefault="00000000">
      <w:pPr>
        <w:spacing w:after="60"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다. </w:t>
      </w:r>
      <w:r>
        <w:rPr>
          <w:color w:val="000000"/>
          <w:lang w:eastAsia="ko-KR"/>
        </w:rPr>
        <w:t>관계 법령과 내부 인사규정에 따른 채용 결격사유가 없는 사람</w:t>
      </w:r>
    </w:p>
    <w:p w14:paraId="099A0257" w14:textId="77777777" w:rsidR="0077377B" w:rsidRDefault="00000000">
      <w:pPr>
        <w:spacing w:before="100" w:after="100"/>
        <w:rPr>
          <w:lang w:eastAsia="ko-KR"/>
        </w:rPr>
      </w:pPr>
      <w:r>
        <w:rPr>
          <w:b/>
          <w:color w:val="315D4C"/>
          <w:lang w:eastAsia="ko-KR"/>
        </w:rPr>
        <w:t>우대 사항</w:t>
      </w:r>
    </w:p>
    <w:p w14:paraId="74587F18" w14:textId="77777777" w:rsidR="0077377B" w:rsidRDefault="00000000">
      <w:pPr>
        <w:spacing w:after="60" w:line="283" w:lineRule="auto"/>
        <w:ind w:left="374" w:hanging="230"/>
        <w:rPr>
          <w:lang w:eastAsia="ko-KR"/>
        </w:rPr>
      </w:pPr>
      <w:r>
        <w:rPr>
          <w:b/>
          <w:color w:val="315D4C"/>
          <w:lang w:eastAsia="ko-KR"/>
        </w:rPr>
        <w:t>•</w:t>
      </w:r>
      <w:r>
        <w:rPr>
          <w:color w:val="000000"/>
          <w:lang w:eastAsia="ko-KR"/>
        </w:rPr>
        <w:t xml:space="preserve">  동물자원, 축산, 수의, 생물 또는 생태 관련 전공자</w:t>
      </w:r>
    </w:p>
    <w:p w14:paraId="0210C478" w14:textId="77777777" w:rsidR="0077377B" w:rsidRDefault="00000000">
      <w:pPr>
        <w:spacing w:after="60" w:line="283" w:lineRule="auto"/>
        <w:ind w:left="374" w:hanging="230"/>
        <w:rPr>
          <w:lang w:eastAsia="ko-KR"/>
        </w:rPr>
      </w:pPr>
      <w:r>
        <w:rPr>
          <w:b/>
          <w:color w:val="315D4C"/>
          <w:lang w:eastAsia="ko-KR"/>
        </w:rPr>
        <w:t>•</w:t>
      </w:r>
      <w:r>
        <w:rPr>
          <w:color w:val="000000"/>
          <w:lang w:eastAsia="ko-KR"/>
        </w:rPr>
        <w:t xml:space="preserve">  동물원, 야생동물구조센터 또는 유사 기관 근무 경력자</w:t>
      </w:r>
    </w:p>
    <w:p w14:paraId="584DCFBD" w14:textId="77777777" w:rsidR="0077377B" w:rsidRDefault="00000000">
      <w:pPr>
        <w:spacing w:after="60" w:line="283" w:lineRule="auto"/>
        <w:ind w:left="374" w:hanging="230"/>
        <w:rPr>
          <w:lang w:eastAsia="ko-KR"/>
        </w:rPr>
      </w:pPr>
      <w:r>
        <w:rPr>
          <w:b/>
          <w:color w:val="315D4C"/>
          <w:lang w:eastAsia="ko-KR"/>
        </w:rPr>
        <w:t>•</w:t>
      </w:r>
      <w:r>
        <w:rPr>
          <w:color w:val="000000"/>
          <w:lang w:eastAsia="ko-KR"/>
        </w:rPr>
        <w:t xml:space="preserve">  사육, 축산, 안전관리 관련 자격증 소지자</w:t>
      </w:r>
    </w:p>
    <w:p w14:paraId="3C275C94" w14:textId="77777777" w:rsidR="0077377B" w:rsidRDefault="00000000">
      <w:pPr>
        <w:spacing w:after="60" w:line="283" w:lineRule="auto"/>
        <w:ind w:left="374" w:hanging="230"/>
        <w:rPr>
          <w:lang w:eastAsia="ko-KR"/>
        </w:rPr>
      </w:pPr>
      <w:r>
        <w:rPr>
          <w:b/>
          <w:color w:val="315D4C"/>
          <w:lang w:eastAsia="ko-KR"/>
        </w:rPr>
        <w:t>•</w:t>
      </w:r>
      <w:r>
        <w:rPr>
          <w:color w:val="000000"/>
          <w:lang w:eastAsia="ko-KR"/>
        </w:rPr>
        <w:t xml:space="preserve">  1종 보통 운전면허 소지자</w:t>
      </w:r>
    </w:p>
    <w:p w14:paraId="4D177F38" w14:textId="77777777" w:rsidR="0077377B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  전형 절차와 일정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672"/>
        <w:gridCol w:w="3312"/>
      </w:tblGrid>
      <w:tr w:rsidR="0077377B" w14:paraId="4C3F736F" w14:textId="77777777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785EF0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전형 단계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DEDDA0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일정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E9250F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안내</w:t>
            </w:r>
          </w:p>
        </w:tc>
      </w:tr>
      <w:tr w:rsidR="0077377B" w14:paraId="6977639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3C5200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채용 공고 및 접수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229A52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2026. 9. 21. - 10. 9. 18:00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873133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전자우편 접수</w:t>
            </w:r>
          </w:p>
        </w:tc>
      </w:tr>
      <w:tr w:rsidR="0077377B" w14:paraId="0854051C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339D33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서류전형 합격자 발표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227A1A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2026. 10. 14.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4B329B7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합격자 개별 안내</w:t>
            </w:r>
          </w:p>
        </w:tc>
      </w:tr>
      <w:tr w:rsidR="0077377B" w14:paraId="594C9C74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54BC6B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실무 및 안전 면접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FCD2605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2026. 10. 20.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385CCB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직무상황 질의 포함</w:t>
            </w:r>
          </w:p>
        </w:tc>
      </w:tr>
      <w:tr w:rsidR="0077377B" w14:paraId="23FA45FA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1AFDA2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최종 합격자 발표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81147C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2026. 10. 23.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FB8A6D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합격자 개별 안내</w:t>
            </w:r>
          </w:p>
        </w:tc>
      </w:tr>
      <w:tr w:rsidR="0077377B" w14:paraId="265423C1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5B3B25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임용 예정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F8E48A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2026. 11. 2.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6463C5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협의 가능</w:t>
            </w:r>
          </w:p>
        </w:tc>
      </w:tr>
    </w:tbl>
    <w:p w14:paraId="04EC7CE2" w14:textId="77777777" w:rsidR="0077377B" w:rsidRDefault="00000000">
      <w:r>
        <w:br w:type="page"/>
      </w:r>
    </w:p>
    <w:p w14:paraId="7F7F9CD3" w14:textId="77777777" w:rsidR="0077377B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lastRenderedPageBreak/>
        <w:t>6  제출 서류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968"/>
        <w:gridCol w:w="1800"/>
        <w:gridCol w:w="2520"/>
      </w:tblGrid>
      <w:tr w:rsidR="0077377B" w14:paraId="78D2E9F4" w14:textId="77777777">
        <w:trPr>
          <w:tblHeader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B049BB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09672B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서류명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C7CD77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2216D6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77377B" w14:paraId="21B93EAF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662A27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6C0564" w14:textId="77777777" w:rsidR="0077377B" w:rsidRDefault="00000000">
            <w:pPr>
              <w:keepLines/>
              <w:spacing w:after="0" w:line="264" w:lineRule="auto"/>
            </w:pPr>
            <w:r>
              <w:rPr>
                <w:color w:val="000000"/>
                <w:sz w:val="19"/>
              </w:rPr>
              <w:t>입사지원서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17A466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필수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0A9314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기관 지정 양식</w:t>
            </w:r>
          </w:p>
        </w:tc>
      </w:tr>
      <w:tr w:rsidR="0077377B" w14:paraId="2EB32AC8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A67FF0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086F527" w14:textId="77777777" w:rsidR="0077377B" w:rsidRDefault="00000000">
            <w:pPr>
              <w:keepLines/>
              <w:spacing w:after="0" w:line="264" w:lineRule="auto"/>
            </w:pPr>
            <w:r>
              <w:rPr>
                <w:color w:val="000000"/>
                <w:sz w:val="19"/>
              </w:rPr>
              <w:t>자기소개서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77A047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필수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4C85BB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기관 지정 양식</w:t>
            </w:r>
          </w:p>
        </w:tc>
      </w:tr>
      <w:tr w:rsidR="0077377B" w14:paraId="7DB09BCA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7CF7F3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40EF16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개인정보 수집 및 이용 동의서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20CF3F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필수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BB7CD3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서명 후 제출</w:t>
            </w:r>
          </w:p>
        </w:tc>
      </w:tr>
      <w:tr w:rsidR="0077377B" w14:paraId="4C8527A6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559F39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CA3DE1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경력증명서와 자격증 사본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B49111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해당자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2E1915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스캔본 제출</w:t>
            </w:r>
          </w:p>
        </w:tc>
      </w:tr>
      <w:tr w:rsidR="0077377B" w14:paraId="376AF026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B4EF029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5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E601B1B" w14:textId="77777777" w:rsidR="0077377B" w:rsidRDefault="00000000">
            <w:pPr>
              <w:keepLines/>
              <w:spacing w:after="0" w:line="264" w:lineRule="auto"/>
            </w:pPr>
            <w:r>
              <w:rPr>
                <w:color w:val="000000"/>
                <w:sz w:val="19"/>
              </w:rPr>
              <w:t>최종학교 졸업증명서</w:t>
            </w:r>
          </w:p>
        </w:tc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FC95DB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최종 합격자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0DAB21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color w:val="000000"/>
                <w:sz w:val="19"/>
              </w:rPr>
              <w:t>임용 전 제출</w:t>
            </w:r>
          </w:p>
        </w:tc>
      </w:tr>
    </w:tbl>
    <w:p w14:paraId="1C8BAF82" w14:textId="77777777" w:rsidR="0077377B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t>7  접수 방법</w:t>
      </w:r>
    </w:p>
    <w:p w14:paraId="35D8CF91" w14:textId="77777777" w:rsidR="0077377B" w:rsidRDefault="00000000">
      <w:pPr>
        <w:spacing w:after="60"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가. </w:t>
      </w:r>
      <w:r>
        <w:rPr>
          <w:color w:val="000000"/>
          <w:lang w:eastAsia="ko-KR"/>
        </w:rPr>
        <w:t>접수기간은 2026. 9. 21.부터 2026. 10. 9. 18:00까지입니다.</w:t>
      </w:r>
    </w:p>
    <w:p w14:paraId="599FB023" w14:textId="77777777" w:rsidR="0077377B" w:rsidRDefault="00000000">
      <w:pPr>
        <w:spacing w:after="60"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나. </w:t>
      </w:r>
      <w:r>
        <w:rPr>
          <w:color w:val="000000"/>
          <w:lang w:eastAsia="ko-KR"/>
        </w:rPr>
        <w:t>제출서류를 하나의 PDF 파일로 정리하여 recruit@example.org로 보내주시기 바랍니다.</w:t>
      </w:r>
    </w:p>
    <w:p w14:paraId="5E350CF9" w14:textId="77777777" w:rsidR="0077377B" w:rsidRDefault="00000000">
      <w:pPr>
        <w:spacing w:after="60"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다. </w:t>
      </w:r>
      <w:r>
        <w:rPr>
          <w:color w:val="000000"/>
          <w:lang w:eastAsia="ko-KR"/>
        </w:rPr>
        <w:t>전자우편 제목은 [곰 사육사 지원] 성명 형식으로 작성합니다.</w:t>
      </w:r>
    </w:p>
    <w:p w14:paraId="343F99A1" w14:textId="77777777" w:rsidR="0077377B" w:rsidRDefault="00000000">
      <w:pPr>
        <w:spacing w:after="60"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라. </w:t>
      </w:r>
      <w:r>
        <w:rPr>
          <w:color w:val="000000"/>
          <w:lang w:eastAsia="ko-KR"/>
        </w:rPr>
        <w:t>파일명은 곰사육사_성명.pdf 형식으로 작성합니다.</w:t>
      </w:r>
    </w:p>
    <w:p w14:paraId="06F581EB" w14:textId="77777777" w:rsidR="0077377B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t>8  심사 기준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77377B" w14:paraId="14D293F3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85D257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4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E30F67" w14:textId="77777777" w:rsidR="0077377B" w:rsidRDefault="00000000"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평가 내용</w:t>
            </w:r>
          </w:p>
        </w:tc>
      </w:tr>
      <w:tr w:rsidR="0077377B" w14:paraId="3563EBE0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828739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서류전형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8A8D84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직무 관련 교육과 경력, 지원동기, 동물복지에 대한 이해</w:t>
            </w:r>
          </w:p>
        </w:tc>
      </w:tr>
      <w:tr w:rsidR="0077377B" w14:paraId="2D5787CC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5CD1EE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실무면접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4EE8454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개체 관찰, 급이와 위생관리, 기록 작성에 대한 직무 이해</w:t>
            </w:r>
          </w:p>
        </w:tc>
      </w:tr>
      <w:tr w:rsidR="0077377B" w14:paraId="124A794A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016B90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안전면접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882D9B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대형동물 대응 원칙, 비상상황 판단, 보호구와 시설 점검 능력</w:t>
            </w:r>
          </w:p>
        </w:tc>
      </w:tr>
    </w:tbl>
    <w:p w14:paraId="4E1BC786" w14:textId="77777777" w:rsidR="0077377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C25000" w14:textId="77777777" w:rsidR="0077377B" w:rsidRDefault="00000000">
      <w:pPr>
        <w:pStyle w:val="1"/>
        <w:spacing w:before="200"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9  유의 사항</w:t>
      </w:r>
    </w:p>
    <w:p w14:paraId="2B83CE31" w14:textId="77777777" w:rsidR="0077377B" w:rsidRDefault="00000000">
      <w:pPr>
        <w:spacing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1. </w:t>
      </w:r>
      <w:r>
        <w:rPr>
          <w:color w:val="000000"/>
          <w:lang w:eastAsia="ko-KR"/>
        </w:rPr>
        <w:t>제출서류의 내용이 사실과 다르거나 채용 결격사유가 확인되면 합격 또는 임용을 취소할 수 있습니다.</w:t>
      </w:r>
    </w:p>
    <w:p w14:paraId="7A89FE7F" w14:textId="77777777" w:rsidR="0077377B" w:rsidRDefault="00000000">
      <w:pPr>
        <w:spacing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2. </w:t>
      </w:r>
      <w:r>
        <w:rPr>
          <w:color w:val="000000"/>
          <w:lang w:eastAsia="ko-KR"/>
        </w:rPr>
        <w:t>응시원서의 기재 착오, 서류 누락, 연락 불능으로 인한 불이익은 지원자에게 있습니다.</w:t>
      </w:r>
    </w:p>
    <w:p w14:paraId="1AF54008" w14:textId="77777777" w:rsidR="0077377B" w:rsidRDefault="00000000">
      <w:pPr>
        <w:spacing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3. </w:t>
      </w:r>
      <w:r>
        <w:rPr>
          <w:color w:val="000000"/>
          <w:lang w:eastAsia="ko-KR"/>
        </w:rPr>
        <w:t>전형 결과 적격자가 없으면 선발하지 않거나 재공고할 수 있습니다.</w:t>
      </w:r>
    </w:p>
    <w:p w14:paraId="4DA629FA" w14:textId="77777777" w:rsidR="0077377B" w:rsidRDefault="00000000">
      <w:pPr>
        <w:spacing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4. </w:t>
      </w:r>
      <w:r>
        <w:rPr>
          <w:color w:val="000000"/>
          <w:lang w:eastAsia="ko-KR"/>
        </w:rPr>
        <w:t>불합격자의 제출서류는 채용절차 관련 법령에 따라 반환을 청구할 수 있으며, 반환 기간이 지나면 안전하게 폐기합니다.</w:t>
      </w:r>
    </w:p>
    <w:p w14:paraId="7AA54910" w14:textId="77777777" w:rsidR="0077377B" w:rsidRDefault="00000000">
      <w:pPr>
        <w:spacing w:line="293" w:lineRule="auto"/>
        <w:ind w:left="230" w:hanging="230"/>
        <w:rPr>
          <w:lang w:eastAsia="ko-KR"/>
        </w:rPr>
      </w:pPr>
      <w:r>
        <w:rPr>
          <w:b/>
          <w:color w:val="203A43"/>
          <w:lang w:eastAsia="ko-KR"/>
        </w:rPr>
        <w:t xml:space="preserve">5. </w:t>
      </w:r>
      <w:r>
        <w:rPr>
          <w:color w:val="000000"/>
          <w:lang w:eastAsia="ko-KR"/>
        </w:rPr>
        <w:t>최종 합격자는 임용 전 동물복지, 산업안전, 인수공통감염병 예방 교육을 이수해야 합니다.</w:t>
      </w:r>
    </w:p>
    <w:p w14:paraId="31F0E492" w14:textId="77777777" w:rsidR="0077377B" w:rsidRDefault="00000000">
      <w:pPr>
        <w:pStyle w:val="1"/>
        <w:spacing w:before="200" w:after="100"/>
      </w:pPr>
      <w:r>
        <w:rPr>
          <w:rFonts w:ascii="맑은 고딕" w:eastAsia="맑은 고딕" w:hAnsi="맑은 고딕"/>
        </w:rPr>
        <w:t>10  문의처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:rsidR="0077377B" w14:paraId="3E6C6B22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7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7D9553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담당 부서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D6544A" w14:textId="77777777" w:rsidR="0077377B" w:rsidRDefault="00000000">
            <w:pPr>
              <w:keepLines/>
              <w:spacing w:after="0" w:line="264" w:lineRule="auto"/>
              <w:rPr>
                <w:lang w:eastAsia="ko-KR"/>
              </w:rPr>
            </w:pPr>
            <w:r>
              <w:rPr>
                <w:color w:val="000000"/>
                <w:sz w:val="19"/>
                <w:lang w:eastAsia="ko-KR"/>
              </w:rPr>
              <w:t>푸른숲생태원 인사운영팀</w:t>
            </w:r>
          </w:p>
        </w:tc>
      </w:tr>
      <w:tr w:rsidR="0077377B" w14:paraId="6BE43A87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7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56CAE5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전자우편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B2A155" w14:textId="77777777" w:rsidR="0077377B" w:rsidRDefault="00000000">
            <w:pPr>
              <w:keepLines/>
              <w:spacing w:after="0" w:line="264" w:lineRule="auto"/>
            </w:pPr>
            <w:r>
              <w:rPr>
                <w:color w:val="000000"/>
                <w:sz w:val="19"/>
              </w:rPr>
              <w:t>recruit@example.org</w:t>
            </w:r>
          </w:p>
        </w:tc>
      </w:tr>
      <w:tr w:rsidR="0077377B" w14:paraId="1C64F0FE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7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DA6489A" w14:textId="77777777" w:rsidR="0077377B" w:rsidRDefault="00000000">
            <w:pPr>
              <w:keepLines/>
              <w:spacing w:after="0" w:line="264" w:lineRule="auto"/>
              <w:jc w:val="center"/>
            </w:pPr>
            <w:r>
              <w:rPr>
                <w:b/>
                <w:color w:val="203A43"/>
              </w:rPr>
              <w:t>전화</w:t>
            </w:r>
          </w:p>
        </w:tc>
        <w:tc>
          <w:tcPr>
            <w:tcW w:w="79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FF5F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3C03A6" w14:textId="77777777" w:rsidR="0077377B" w:rsidRDefault="00000000">
            <w:pPr>
              <w:keepLines/>
              <w:spacing w:after="0" w:line="264" w:lineRule="auto"/>
            </w:pPr>
            <w:r>
              <w:rPr>
                <w:color w:val="000000"/>
                <w:sz w:val="19"/>
              </w:rPr>
              <w:t>02-0000-0000</w:t>
            </w:r>
          </w:p>
        </w:tc>
      </w:tr>
    </w:tbl>
    <w:p w14:paraId="677DF326" w14:textId="77777777" w:rsidR="0077377B" w:rsidRDefault="00000000">
      <w:pPr>
        <w:spacing w:before="400" w:after="120"/>
        <w:jc w:val="center"/>
      </w:pPr>
      <w:r>
        <w:rPr>
          <w:color w:val="666666"/>
          <w:sz w:val="22"/>
        </w:rPr>
        <w:t>2026년 9월 17일</w:t>
      </w:r>
    </w:p>
    <w:p w14:paraId="65E5DF74" w14:textId="77777777" w:rsidR="0077377B" w:rsidRDefault="00000000">
      <w:pPr>
        <w:spacing w:after="240"/>
        <w:jc w:val="center"/>
      </w:pPr>
      <w:r>
        <w:rPr>
          <w:b/>
          <w:color w:val="000000"/>
          <w:sz w:val="32"/>
        </w:rPr>
        <w:t>푸른숲생태원장</w:t>
      </w:r>
    </w:p>
    <w:p w14:paraId="3EBA5F80" w14:textId="77777777" w:rsidR="0077377B" w:rsidRDefault="00000000">
      <w:pPr>
        <w:spacing w:before="12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본 문서는 예시용 채용 공고이며 기관명과 연락처는 실제 정보가 아닙니다</w:t>
      </w:r>
    </w:p>
    <w:sectPr w:rsidR="0077377B" w:rsidSect="00034616">
      <w:headerReference w:type="default" r:id="rId8"/>
      <w:footerReference w:type="default" r:id="rId9"/>
      <w:pgSz w:w="12240" w:h="15840"/>
      <w:pgMar w:top="720" w:right="1037" w:bottom="749" w:left="1037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F9DD7" w14:textId="77777777" w:rsidR="008D0AA1" w:rsidRDefault="008D0AA1">
      <w:pPr>
        <w:spacing w:after="0" w:line="240" w:lineRule="auto"/>
      </w:pPr>
      <w:r>
        <w:separator/>
      </w:r>
    </w:p>
  </w:endnote>
  <w:endnote w:type="continuationSeparator" w:id="0">
    <w:p w14:paraId="55AEBE6B" w14:textId="77777777" w:rsidR="008D0AA1" w:rsidRDefault="008D0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7090" w14:textId="77777777" w:rsidR="0077377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22F4F">
      <w:rPr>
        <w:noProof/>
      </w:rPr>
      <w:t>1</w:t>
    </w:r>
    <w:r>
      <w:fldChar w:fldCharType="end"/>
    </w:r>
    <w:r>
      <w:rPr>
        <w:color w:val="666666"/>
        <w:sz w:val="17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922F4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7D7E" w14:textId="77777777" w:rsidR="008D0AA1" w:rsidRDefault="008D0AA1">
      <w:pPr>
        <w:spacing w:after="0" w:line="240" w:lineRule="auto"/>
      </w:pPr>
      <w:r>
        <w:separator/>
      </w:r>
    </w:p>
  </w:footnote>
  <w:footnote w:type="continuationSeparator" w:id="0">
    <w:p w14:paraId="65391381" w14:textId="77777777" w:rsidR="008D0AA1" w:rsidRDefault="008D0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15F7" w14:textId="77777777" w:rsidR="0077377B" w:rsidRDefault="0077377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291721">
    <w:abstractNumId w:val="8"/>
  </w:num>
  <w:num w:numId="2" w16cid:durableId="103423060">
    <w:abstractNumId w:val="6"/>
  </w:num>
  <w:num w:numId="3" w16cid:durableId="510023772">
    <w:abstractNumId w:val="5"/>
  </w:num>
  <w:num w:numId="4" w16cid:durableId="793250326">
    <w:abstractNumId w:val="4"/>
  </w:num>
  <w:num w:numId="5" w16cid:durableId="1187409672">
    <w:abstractNumId w:val="7"/>
  </w:num>
  <w:num w:numId="6" w16cid:durableId="813764416">
    <w:abstractNumId w:val="3"/>
  </w:num>
  <w:num w:numId="7" w16cid:durableId="447968665">
    <w:abstractNumId w:val="2"/>
  </w:num>
  <w:num w:numId="8" w16cid:durableId="1993635246">
    <w:abstractNumId w:val="1"/>
  </w:num>
  <w:num w:numId="9" w16cid:durableId="178476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B68"/>
    <w:rsid w:val="0029639D"/>
    <w:rsid w:val="00326F90"/>
    <w:rsid w:val="0077377B"/>
    <w:rsid w:val="007E49B7"/>
    <w:rsid w:val="008D0AA1"/>
    <w:rsid w:val="00922F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B7A56"/>
  <w14:defaultImageDpi w14:val="300"/>
  <w15:docId w15:val="{550359D1-7CBA-435D-A791-E83C48E8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924</Words>
  <Characters>1026</Characters>
  <Application>Microsoft Office Word</Application>
  <DocSecurity>0</DocSecurity>
  <Lines>93</Lines>
  <Paragraphs>162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곰 사육사 채용 공고</vt:lpstr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곰 사육사 채용 공고</dc:title>
  <dc:subject>푸른숲생태원 곰 사육사 공개 채용</dc:subject>
  <dc:creator>푸른숲생태원</dc:creator>
  <cp:keywords>채용 공고, 곰 사육사, 동물복지</cp:keywords>
  <dc:description>generated by python-docx</dc:description>
  <cp:lastModifiedBy>jong park</cp:lastModifiedBy>
  <cp:revision>3</cp:revision>
  <cp:lastPrinted>2026-09-17T06:15:00Z</cp:lastPrinted>
  <dcterms:created xsi:type="dcterms:W3CDTF">2013-12-23T23:15:00Z</dcterms:created>
  <dcterms:modified xsi:type="dcterms:W3CDTF">2026-09-17T06:52:00Z</dcterms:modified>
  <cp:category/>
</cp:coreProperties>
</file>