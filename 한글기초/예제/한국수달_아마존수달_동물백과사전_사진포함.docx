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4E3D"/>
          <w:sz w:val="56"/>
        </w:rPr>
        <w:t>동물 백과사전</w:t>
      </w:r>
    </w:p>
    <w:p>
      <w:pPr>
        <w:jc w:val="center"/>
      </w:pPr>
      <w:r>
        <w:rPr>
          <w:rFonts w:ascii="Noto Sans CJK KR" w:hAnsi="Noto Sans CJK KR" w:eastAsia="Noto Sans CJK KR"/>
          <w:b/>
          <w:color w:val="446B5C"/>
          <w:sz w:val="40"/>
        </w:rPr>
        <w:t>한국 수달과 아마존 자이언트수달</w:t>
      </w:r>
    </w:p>
    <w:p>
      <w:pPr>
        <w:spacing w:before="360"/>
        <w:jc w:val="center"/>
      </w:pPr>
      <w:r>
        <w:rPr>
          <w:rFonts w:ascii="Noto Sans CJK KR" w:hAnsi="Noto Sans CJK KR" w:eastAsia="Noto Sans CJK KR"/>
          <w:b w:val="0"/>
          <w:color w:val="666666"/>
          <w:sz w:val="26"/>
        </w:rPr>
        <w:t>MS Word 따라 만들기 예제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  <w:gridCol w:w="4464"/>
      </w:tblGrid>
      <w:tr>
        <w:tc>
          <w:tcPr>
            <w:tcW w:type="dxa" w:w="7937"/>
            <w:shd w:fill="F3F7F5"/>
            <w:tcBorders>
              <w:top w:val="single" w:sz="10" w:color="A7BDB3"/>
              <w:left w:val="single" w:sz="10" w:color="A7BDB3"/>
              <w:bottom w:val="single" w:sz="10" w:color="A7BDB3"/>
              <w:right w:val="single" w:sz="10" w:color="A7BDB3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535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rea_otter_ai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535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한국 수달 (유라시아수달)</w:t>
            </w:r>
          </w:p>
        </w:tc>
        <w:tc>
          <w:tcPr>
            <w:tcW w:type="dxa" w:w="446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535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ant_otter_ai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535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아마존 자이언트수달</w:t>
            </w:r>
          </w:p>
        </w:tc>
      </w:tr>
    </w:tbl>
    <w:p>
      <w:pPr>
        <w:spacing w:before="480"/>
        <w:jc w:val="center"/>
      </w:pPr>
      <w:r>
        <w:rPr>
          <w:rFonts w:ascii="Noto Sans CJK KR" w:hAnsi="Noto Sans CJK KR" w:eastAsia="Noto Sans CJK KR"/>
          <w:b w:val="0"/>
          <w:color w:val="666666"/>
          <w:sz w:val="21"/>
        </w:rPr>
        <w:t>이름: ____________________     날짜: ____________________</w:t>
      </w:r>
    </w:p>
    <w:p>
      <w:r>
        <w:br w:type="page"/>
      </w:r>
    </w:p>
    <w:p>
      <w:pPr>
        <w:spacing w:after="80"/>
        <w:jc w:val="center"/>
      </w:pPr>
      <w:r>
        <w:rPr>
          <w:rFonts w:ascii="Noto Sans CJK KR" w:hAnsi="Noto Sans CJK KR" w:eastAsia="Noto Sans CJK KR"/>
          <w:b/>
          <w:color w:val="1F4E3D"/>
          <w:sz w:val="48"/>
        </w:rPr>
        <w:t>1. 수달은 어떤 동물일까?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5B5B5B"/>
          <w:sz w:val="24"/>
        </w:rPr>
        <w:t>물과 육지를 오가며 살아가는 영리한 포유류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수달은 족제비과에 속하는 포유류로, 물속에서 헤엄을 잘 치고 물고기나 작은 동물을 잡아먹는다. 몸은 길고 유선형이며 발가락 사이에 물갈퀴가 있어 빠르게 헤엄칠 수 있다.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세계에는 여러 종류의 수달이 살고 있다. 이 문서에서는 우리나라에 사는 유라시아수달과 아마존강 유역에 사는 자이언트수달을 비교해 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E2B24C"/>
              <w:left w:val="single" w:sz="8" w:color="E2B24C"/>
              <w:bottom w:val="single" w:sz="8" w:color="E2B24C"/>
              <w:right w:val="single" w:sz="8" w:color="E2B24C"/>
            </w:tcBorders>
          </w:tcPr>
          <w:p>
            <w:r>
              <w:rPr>
                <w:rFonts w:ascii="Noto Sans CJK KR" w:hAnsi="Noto Sans CJK KR" w:eastAsia="Noto Sans CJK KR"/>
                <w:b/>
                <w:color w:val="8A5A00"/>
                <w:sz w:val="21"/>
              </w:rPr>
              <w:t>따라하기 포인트  제목 꾸미기</w:t>
            </w:r>
          </w:p>
          <w:p>
            <w:r>
              <w:rPr>
                <w:rFonts w:ascii="Noto Sans CJK KR" w:hAnsi="Noto Sans CJK KR" w:eastAsia="Noto Sans CJK KR"/>
                <w:b w:val="0"/>
                <w:color w:val="5A4A2A"/>
                <w:sz w:val="20"/>
              </w:rPr>
              <w:t>큰 제목은 20~24pt, 소제목은 14~16pt 정도로 설정하고 글자색을 한 가지 계열로 통일하면 백과사전처럼 깔끔해진다.</w:t>
            </w:r>
          </w:p>
          <w:p>
            <w:r>
              <w:rPr>
                <w:rFonts w:ascii="Malgun Gothic" w:hAnsi="Malgun Gothic"/>
                <w:b/>
                <w:sz w:val="18"/>
              </w:rPr>
              <w:t>사진 실습  위 사진처럼 동물 사진을 넣고, 그림 크기와 가운데 정렬을 맞춰 본다.</w:t>
            </w:r>
          </w:p>
        </w:tc>
      </w:tr>
    </w:tbl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한국 수달과 자이언트수달 한눈에 보기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구분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한국 수달 / 아마존 자이언트수달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공통점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물에서 생활을 잘하며 주로 물고기를 먹는 족제비과 포유류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차이점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한국 수달은 주로 혼자 생활하고, 자이언트수달은 가족 무리를 이루어 생활하는 경우가 많다.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관찰 포인트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몸집, 꼬리 모양, 서식지, 생활 방식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Noto Sans CJK KR" w:hAnsi="Noto Sans CJK KR" w:eastAsia="Noto Sans CJK KR"/>
          <w:b/>
          <w:color w:val="1F4E3D"/>
          <w:sz w:val="48"/>
        </w:rPr>
        <w:t>2. 한국 수달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5B5B5B"/>
          <w:sz w:val="24"/>
        </w:rPr>
        <w:t>우리나라 하천과 습지에서 만나는 야생동물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391"/>
            <w:shd w:fill="F3F7F5"/>
            <w:tcBorders>
              <w:top w:val="single" w:sz="8" w:color="A7BDB3"/>
              <w:left w:val="single" w:sz="8" w:color="A7BDB3"/>
              <w:bottom w:val="single" w:sz="8" w:color="A7BDB3"/>
              <w:right w:val="single" w:sz="8" w:color="A7BDB3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7071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rea_otter_ai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071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한국 수달 - 수업용 참고 이미지 (AI 생성)</w:t>
            </w:r>
          </w:p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따라하기: 삽입 → 그림 → 이 장면과 비슷한 수달 사진 넣기 → 크기 조절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학명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Lutra lutra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영문명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Eurasian Otter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분류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포유류 · 식육목 · 족제비과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서식지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강, 하천, 호수, 습지와 해안 주변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먹이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물고기, 갑각류, 개구리 등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몸의 특징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길고 유연한 몸, 짧은 다리, 물갈퀴, 두꺼운 털</w:t>
            </w:r>
          </w:p>
        </w:tc>
      </w:tr>
    </w:tbl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생김새와 특징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한국에서 볼 수 있는 수달은 유라시아수달이다. 몸이 길고 유연하며 꼬리는 굵고 길다. 물속에서는 꼬리와 발을 이용해 빠르게 방향을 바꾸며 헤엄친다. 털은 물이 피부까지 쉽게 스며들지 않도록 촘촘하게 나 있다.</w:t>
      </w:r>
    </w:p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생활 모습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수달은 물가 주변에 굴이나 숨을 곳을 만들고 생활한다. 주로 밤이나 해 질 무렵에 활동하며, 물고기나 작은 수생동물을 사냥한다. 일정한 영역을 돌아다니며 배설물이나 냄새를 이용해 자신의 흔적을 남기기도 한다.</w:t>
      </w:r>
    </w:p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우리나라에서의 의미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수달은 깨끗한 물과 먹이가 있는 환경을 필요로 하기 때문에 하천 생태계를 살펴보는 대표적인 야생동물 가운데 하나다. 우리나라에서는 보호가 필요한 야생동물로 관리되고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E2B24C"/>
              <w:left w:val="single" w:sz="8" w:color="E2B24C"/>
              <w:bottom w:val="single" w:sz="8" w:color="E2B24C"/>
              <w:right w:val="single" w:sz="8" w:color="E2B24C"/>
            </w:tcBorders>
          </w:tcPr>
          <w:p>
            <w:r>
              <w:rPr>
                <w:rFonts w:ascii="Noto Sans CJK KR" w:hAnsi="Noto Sans CJK KR" w:eastAsia="Noto Sans CJK KR"/>
                <w:b/>
                <w:color w:val="8A5A00"/>
                <w:sz w:val="21"/>
              </w:rPr>
              <w:t>따라하기 포인트  표 만들기</w:t>
            </w:r>
          </w:p>
          <w:p>
            <w:r>
              <w:rPr>
                <w:rFonts w:ascii="Noto Sans CJK KR" w:hAnsi="Noto Sans CJK KR" w:eastAsia="Noto Sans CJK KR"/>
                <w:b w:val="0"/>
                <w:color w:val="5A4A2A"/>
                <w:sz w:val="20"/>
              </w:rPr>
              <w:t>2열 표를 만들고 왼쪽 칸에 학명·먹이·서식지 같은 항목명을 입력한다. 왼쪽 칸에 연한 배경색을 넣으면 정보표처럼 보인다.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Noto Sans CJK KR" w:hAnsi="Noto Sans CJK KR" w:eastAsia="Noto Sans CJK KR"/>
          <w:b/>
          <w:color w:val="1F4E3D"/>
          <w:sz w:val="48"/>
        </w:rPr>
        <w:t>3. 아마존 자이언트수달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5B5B5B"/>
          <w:sz w:val="24"/>
        </w:rPr>
        <w:t>남아메리카의 강에서 무리를 이루어 사는 대형 수달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391"/>
            <w:shd w:fill="F3F7F5"/>
            <w:tcBorders>
              <w:top w:val="single" w:sz="8" w:color="A7BDB3"/>
              <w:left w:val="single" w:sz="8" w:color="A7BDB3"/>
              <w:bottom w:val="single" w:sz="8" w:color="A7BDB3"/>
              <w:right w:val="single" w:sz="8" w:color="A7BDB3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7071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ant_otter_ai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071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아마존 자이언트수달 - 수업용 참고 이미지 (AI 생성)</w:t>
            </w:r>
          </w:p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따라하기: 삽입 → 그림 → 이 장면과 비슷한 수달 사진 넣기 → 크기 조절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학명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Pteronura brasiliensis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영문명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Giant Otter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분류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포유류 · 식육목 · 족제비과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서식지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아마존강과 오리노코강 유역의 강, 호수, 습지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먹이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주로 물고기, 때때로 갑각류와 작은 수생동물</w:t>
            </w:r>
          </w:p>
        </w:tc>
      </w:tr>
      <w:tr>
        <w:tc>
          <w:tcPr>
            <w:tcW w:type="dxa" w:w="2268"/>
            <w:shd w:fill="DCEAE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21"/>
              </w:rPr>
              <w:t>몸의 특징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21"/>
              </w:rPr>
              <w:t>큰 몸집, 납작하고 강한 꼬리, 목 주변의 밝은 무늬</w:t>
            </w:r>
          </w:p>
        </w:tc>
      </w:tr>
    </w:tbl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생김새와 특징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자이언트수달은 현존하는 수달 가운데 몸길이가 매우 큰 종류로 알려져 있다. 몸은 길고 날렵하며 꼬리는 넓고 납작해 물속에서 추진력을 얻는 데 도움이 된다. 목과 가슴 부근의 밝은 무늬는 개체마다 모양이 달라 서로를 구별하는 데 이용되기도 한다.</w:t>
      </w:r>
    </w:p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생활 모습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자이언트수달은 여러 마리가 가족 무리를 이루어 생활하는 경우가 많다. 무리끼리 소리를 주고받으며 의사소통하고, 함께 이동하거나 먹이를 사냥한다. 강가에 휴식 장소나 굴을 만들고 주변을 함께 이용한다.</w:t>
      </w:r>
    </w:p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왜 보호가 필요할까?</w:t>
      </w:r>
    </w:p>
    <w:p>
      <w:pPr>
        <w:spacing w:line="300" w:lineRule="auto" w:after="100"/>
      </w:pPr>
      <w:r>
        <w:rPr>
          <w:rFonts w:ascii="Noto Sans CJK KR" w:hAnsi="Noto Sans CJK KR" w:eastAsia="Noto Sans CJK KR"/>
          <w:b w:val="0"/>
          <w:color w:val="222222"/>
          <w:sz w:val="22"/>
        </w:rPr>
        <w:t>자이언트수달은 남아메리카의 일부 지역에서 서식지 감소와 인간 활동의 영향을 받아 개체군 보호가 중요하다. 강과 습지를 건강하게 유지하는 것은 자이언트수달뿐 아니라 많은 수생생물을 지키는 데도 도움이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E2B24C"/>
              <w:left w:val="single" w:sz="8" w:color="E2B24C"/>
              <w:bottom w:val="single" w:sz="8" w:color="E2B24C"/>
              <w:right w:val="single" w:sz="8" w:color="E2B24C"/>
            </w:tcBorders>
          </w:tcPr>
          <w:p>
            <w:r>
              <w:rPr>
                <w:rFonts w:ascii="Noto Sans CJK KR" w:hAnsi="Noto Sans CJK KR" w:eastAsia="Noto Sans CJK KR"/>
                <w:b/>
                <w:color w:val="8A5A00"/>
                <w:sz w:val="21"/>
              </w:rPr>
              <w:t>따라하기 포인트  사진 배치</w:t>
            </w:r>
          </w:p>
          <w:p>
            <w:r>
              <w:rPr>
                <w:rFonts w:ascii="Noto Sans CJK KR" w:hAnsi="Noto Sans CJK KR" w:eastAsia="Noto Sans CJK KR"/>
                <w:b w:val="0"/>
                <w:color w:val="5A4A2A"/>
                <w:sz w:val="20"/>
              </w:rPr>
              <w:t>사진을 넣은 뒤 “텍스트 배치”를 사용하면 글과 사진의 위치를 조절할 수 있다. 초급 실습에서는 먼저 “글자처럼 취급”으로 두는 것이 가장 안전하다.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Noto Sans CJK KR" w:hAnsi="Noto Sans CJK KR" w:eastAsia="Noto Sans CJK KR"/>
          <w:b/>
          <w:color w:val="1F4E3D"/>
          <w:sz w:val="48"/>
        </w:rPr>
        <w:t>4. 두 수달 비교하기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5B5B5B"/>
          <w:sz w:val="24"/>
        </w:rPr>
        <w:t>같은 수달이지만 사는 곳과 생활 방식은 다르다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3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1"/>
              </w:rPr>
              <w:t>비교 항목</w:t>
            </w:r>
          </w:p>
        </w:tc>
        <w:tc>
          <w:tcPr>
            <w:tcW w:type="dxa" w:w="3324"/>
            <w:shd w:fill="1F4E3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1"/>
              </w:rPr>
              <w:t>한국 수달</w:t>
            </w:r>
          </w:p>
        </w:tc>
        <w:tc>
          <w:tcPr>
            <w:tcW w:type="dxa" w:w="3324"/>
            <w:shd w:fill="1F4E3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1"/>
              </w:rPr>
              <w:t>자이언트수달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0EC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19"/>
              </w:rPr>
              <w:t>대표 서식 지역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한국을 포함한 유라시아 여러 지역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남아메리카 아마존·오리노코 유역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0EC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19"/>
              </w:rPr>
              <w:t>생활 환경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강, 하천, 습지, 해안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큰 강, 호수, 습지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0EC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19"/>
              </w:rPr>
              <w:t>사회생활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주로 단독 생활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가족 중심의 무리 생활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0EC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19"/>
              </w:rPr>
              <w:t>주요 먹이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물고기, 갑각류, 양서류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주로 물고기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0EC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19"/>
              </w:rPr>
              <w:t>눈에 띄는 특징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길고 유연한 몸과 굵은 꼬리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큰 몸집과 목의 밝은 무늬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0EC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3D"/>
                <w:sz w:val="19"/>
              </w:rPr>
              <w:t>공통점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물갈퀴가 있고 수영을 잘함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물갈퀴가 있고 수영을 잘함</w:t>
            </w:r>
          </w:p>
        </w:tc>
      </w:tr>
    </w:tbl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재미있는 사실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color w:val="222222"/>
          <w:sz w:val="21"/>
        </w:rPr>
        <w:t>• 수달의 털은 매우 촘촘해 차가운 물에서도 체온을 유지하는 데 도움이 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color w:val="222222"/>
          <w:sz w:val="21"/>
        </w:rPr>
        <w:t>• 자이언트수달은 다양한 소리를 내며 무리 구성원과 의사소통한다.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color w:val="222222"/>
          <w:sz w:val="21"/>
        </w:rPr>
        <w:t>• 수달은 물속 생활에 적응했지만 육지에서도 이동하고 휴식한다.</w:t>
      </w:r>
    </w:p>
    <w:p>
      <w:pPr>
        <w:spacing w:before="160" w:after="80"/>
      </w:pPr>
      <w:r>
        <w:rPr>
          <w:rFonts w:ascii="Noto Sans CJK KR" w:hAnsi="Noto Sans CJK KR" w:eastAsia="Noto Sans CJK KR"/>
          <w:b/>
          <w:color w:val="1F4E3D"/>
          <w:sz w:val="32"/>
        </w:rPr>
        <w:t>마무리 퀴즈</w:t>
      </w:r>
    </w:p>
    <w:p>
      <w:pPr>
        <w:spacing w:after="120"/>
      </w:pPr>
      <w:r>
        <w:rPr>
          <w:rFonts w:ascii="Noto Sans CJK KR" w:hAnsi="Noto Sans CJK KR" w:eastAsia="Noto Sans CJK KR"/>
          <w:b w:val="0"/>
          <w:color w:val="222222"/>
          <w:sz w:val="21"/>
        </w:rPr>
        <w:t>1. 한국에서 볼 수 있는 수달의 학명은 무엇일까?  __________________________</w:t>
      </w:r>
    </w:p>
    <w:p>
      <w:pPr>
        <w:spacing w:after="120"/>
      </w:pPr>
      <w:r>
        <w:rPr>
          <w:rFonts w:ascii="Noto Sans CJK KR" w:hAnsi="Noto Sans CJK KR" w:eastAsia="Noto Sans CJK KR"/>
          <w:b w:val="0"/>
          <w:color w:val="222222"/>
          <w:sz w:val="21"/>
        </w:rPr>
        <w:t>2. 자이언트수달이 주로 사는 대륙은 어디일까?  __________________________</w:t>
      </w:r>
    </w:p>
    <w:p>
      <w:pPr>
        <w:spacing w:after="120"/>
      </w:pPr>
      <w:r>
        <w:rPr>
          <w:rFonts w:ascii="Noto Sans CJK KR" w:hAnsi="Noto Sans CJK KR" w:eastAsia="Noto Sans CJK KR"/>
          <w:b w:val="0"/>
          <w:color w:val="222222"/>
          <w:sz w:val="21"/>
        </w:rPr>
        <w:t>3. 두 수달의 공통점을 한 가지 써 보자.  ________________________________</w:t>
      </w:r>
    </w:p>
    <w:p>
      <w:pPr>
        <w:spacing w:after="120"/>
      </w:pPr>
      <w:r>
        <w:rPr>
          <w:rFonts w:ascii="Noto Sans CJK KR" w:hAnsi="Noto Sans CJK KR" w:eastAsia="Noto Sans CJK KR"/>
          <w:b w:val="0"/>
          <w:color w:val="222222"/>
          <w:sz w:val="21"/>
        </w:rPr>
        <w:t>4. 두 수달의 가장 큰 차이점을 한 가지 써 보자.  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E2B24C"/>
              <w:left w:val="single" w:sz="8" w:color="E2B24C"/>
              <w:bottom w:val="single" w:sz="8" w:color="E2B24C"/>
              <w:right w:val="single" w:sz="8" w:color="E2B24C"/>
            </w:tcBorders>
          </w:tcPr>
          <w:p>
            <w:r>
              <w:rPr>
                <w:rFonts w:ascii="Noto Sans CJK KR" w:hAnsi="Noto Sans CJK KR" w:eastAsia="Noto Sans CJK KR"/>
                <w:b/>
                <w:color w:val="8A5A00"/>
                <w:sz w:val="21"/>
              </w:rPr>
              <w:t>따라하기 포인트  수업 마무리</w:t>
            </w:r>
          </w:p>
          <w:p>
            <w:r>
              <w:rPr>
                <w:rFonts w:ascii="Noto Sans CJK KR" w:hAnsi="Noto Sans CJK KR" w:eastAsia="Noto Sans CJK KR"/>
                <w:b w:val="0"/>
                <w:color w:val="5A4A2A"/>
                <w:sz w:val="20"/>
              </w:rPr>
              <w:t>마지막에는 수강생이 직접 비교표 한 줄과 퀴즈 답을 입력하게 하면 글자 입력, 표 수정, 정렬을 한 번 더 복습할 수 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888888"/>
        <w:sz w:val="17"/>
      </w:rPr>
      <w:t>동물 백과사전 따라 만들기 | 한국 수달 · 자이언트수달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